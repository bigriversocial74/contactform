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8"/>
        </w:rPr>
        <w:t>Microgifter State Machine + Business Rules Specification v1</w:t>
      </w:r>
    </w:p>
    <w:p>
      <w:pPr>
        <w:jc w:val="center"/>
      </w:pPr>
      <w:r>
        <w:rPr>
          <w:color w:val="475569"/>
          <w:sz w:val="22"/>
        </w:rPr>
        <w:t>Production rules for lifecycle transitions, permissions, side effects, invariants, and AI build safety</w:t>
      </w:r>
    </w:p>
    <w:p/>
    <w:p>
      <w:pPr>
        <w:pStyle w:val="Heading1"/>
      </w:pPr>
      <w:r>
        <w:rPr>
          <w:color w:val="0F172A"/>
        </w:rPr>
        <w:t>1. Purpose</w:t>
      </w:r>
    </w:p>
    <w:p>
      <w:r>
        <w:t>This specification defines the allowed behavior of the Microgifter platform. The database blueprint defines what data exists. The API contract defines how clients interact with the backend. The event catalog defines side effects. This document defines what is allowed, forbidden, reversible, immutable, auditable, and testable.</w:t>
      </w:r>
    </w:p>
    <w:p>
      <w:pPr>
        <w:pStyle w:val="Heading1"/>
      </w:pPr>
      <w:r>
        <w:rPr>
          <w:color w:val="0F172A"/>
        </w:rPr>
        <w:t>2. Platform Invariants</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top"/>
          </w:tcPr>
          <w:p>
            <w:r/>
            <w:r>
              <w:rPr>
                <w:b/>
                <w:color w:val="0F172A"/>
                <w:sz w:val="16"/>
              </w:rPr>
              <w:t>Invariant</w:t>
            </w:r>
          </w:p>
        </w:tc>
        <w:tc>
          <w:tcPr>
            <w:tcW w:type="dxa" w:w="5328"/>
            <w:shd w:fill="EAF2FF"/>
            <w:vAlign w:val="top"/>
          </w:tcPr>
          <w:p>
            <w:r/>
            <w:r>
              <w:rPr>
                <w:b/>
                <w:color w:val="0F172A"/>
                <w:sz w:val="16"/>
              </w:rPr>
              <w:t>Rule</w:t>
            </w:r>
          </w:p>
        </w:tc>
      </w:tr>
      <w:tr>
        <w:tc>
          <w:tcPr>
            <w:tcW w:type="dxa" w:w="5328"/>
            <w:vAlign w:val="top"/>
          </w:tcPr>
          <w:p>
            <w:r/>
            <w:r>
              <w:rPr>
                <w:b/>
                <w:color w:val="0F172A"/>
                <w:sz w:val="16"/>
              </w:rPr>
              <w:t>Financial immutability</w:t>
            </w:r>
          </w:p>
        </w:tc>
        <w:tc>
          <w:tcPr>
            <w:tcW w:type="dxa" w:w="5328"/>
            <w:vAlign w:val="top"/>
          </w:tcPr>
          <w:p>
            <w:r/>
            <w:r>
              <w:rPr>
                <w:b w:val="0"/>
                <w:sz w:val="16"/>
              </w:rPr>
              <w:t>Paid orders, payments, ledger entries, payouts, claims, Stripe events, audit logs, and cashouts are never hard-deleted or edited as truth records. Corrections use reversal records.</w:t>
            </w:r>
          </w:p>
        </w:tc>
      </w:tr>
      <w:tr>
        <w:tc>
          <w:tcPr>
            <w:tcW w:type="dxa" w:w="5328"/>
            <w:vAlign w:val="top"/>
          </w:tcPr>
          <w:p>
            <w:r/>
            <w:r>
              <w:rPr>
                <w:b/>
                <w:color w:val="0F172A"/>
                <w:sz w:val="16"/>
              </w:rPr>
              <w:t>Ledger source of truth</w:t>
            </w:r>
          </w:p>
        </w:tc>
        <w:tc>
          <w:tcPr>
            <w:tcW w:type="dxa" w:w="5328"/>
            <w:vAlign w:val="top"/>
          </w:tcPr>
          <w:p>
            <w:r/>
            <w:r>
              <w:rPr>
                <w:b w:val="0"/>
                <w:sz w:val="16"/>
              </w:rPr>
              <w:t>Wallet balances are derived from ledger entries. No stored balance is treated as financial truth.</w:t>
            </w:r>
          </w:p>
        </w:tc>
      </w:tr>
      <w:tr>
        <w:tc>
          <w:tcPr>
            <w:tcW w:type="dxa" w:w="5328"/>
            <w:vAlign w:val="top"/>
          </w:tcPr>
          <w:p>
            <w:r/>
            <w:r>
              <w:rPr>
                <w:b/>
                <w:color w:val="0F172A"/>
                <w:sz w:val="16"/>
              </w:rPr>
              <w:t>Entitlement access</w:t>
            </w:r>
          </w:p>
        </w:tc>
        <w:tc>
          <w:tcPr>
            <w:tcW w:type="dxa" w:w="5328"/>
            <w:vAlign w:val="top"/>
          </w:tcPr>
          <w:p>
            <w:r/>
            <w:r>
              <w:rPr>
                <w:b w:val="0"/>
                <w:sz w:val="16"/>
              </w:rPr>
              <w:t>Access to products, premium content, subscriptions, and digital downloads is always checked through entitlements.</w:t>
            </w:r>
          </w:p>
        </w:tc>
      </w:tr>
      <w:tr>
        <w:tc>
          <w:tcPr>
            <w:tcW w:type="dxa" w:w="5328"/>
            <w:vAlign w:val="top"/>
          </w:tcPr>
          <w:p>
            <w:r/>
            <w:r>
              <w:rPr>
                <w:b/>
                <w:color w:val="0F172A"/>
                <w:sz w:val="16"/>
              </w:rPr>
              <w:t>Location claim authority</w:t>
            </w:r>
          </w:p>
        </w:tc>
        <w:tc>
          <w:tcPr>
            <w:tcW w:type="dxa" w:w="5328"/>
            <w:vAlign w:val="top"/>
          </w:tcPr>
          <w:p>
            <w:r/>
            <w:r>
              <w:rPr>
                <w:b w:val="0"/>
                <w:sz w:val="16"/>
              </w:rPr>
              <w:t>Merchant claim codes belong to locations and are hashed at rest. Customers never receive location claim codes.</w:t>
            </w:r>
          </w:p>
        </w:tc>
      </w:tr>
      <w:tr>
        <w:tc>
          <w:tcPr>
            <w:tcW w:type="dxa" w:w="5328"/>
            <w:vAlign w:val="top"/>
          </w:tcPr>
          <w:p>
            <w:r/>
            <w:r>
              <w:rPr>
                <w:b/>
                <w:color w:val="0F172A"/>
                <w:sz w:val="16"/>
              </w:rPr>
              <w:t>Event side effects</w:t>
            </w:r>
          </w:p>
        </w:tc>
        <w:tc>
          <w:tcPr>
            <w:tcW w:type="dxa" w:w="5328"/>
            <w:vAlign w:val="top"/>
          </w:tcPr>
          <w:p>
            <w:r/>
            <w:r>
              <w:rPr>
                <w:b w:val="0"/>
                <w:sz w:val="16"/>
              </w:rPr>
              <w:t>Important state transitions emit events that drive inbox, notifications, analytics, ledger, PSR, and agent signals.</w:t>
            </w:r>
          </w:p>
        </w:tc>
      </w:tr>
      <w:tr>
        <w:tc>
          <w:tcPr>
            <w:tcW w:type="dxa" w:w="5328"/>
            <w:vAlign w:val="top"/>
          </w:tcPr>
          <w:p>
            <w:r/>
            <w:r>
              <w:rPr>
                <w:b/>
                <w:color w:val="0F172A"/>
                <w:sz w:val="16"/>
              </w:rPr>
              <w:t>Idempotency</w:t>
            </w:r>
          </w:p>
        </w:tc>
        <w:tc>
          <w:tcPr>
            <w:tcW w:type="dxa" w:w="5328"/>
            <w:vAlign w:val="top"/>
          </w:tcPr>
          <w:p>
            <w:r/>
            <w:r>
              <w:rPr>
                <w:b w:val="0"/>
                <w:sz w:val="16"/>
              </w:rPr>
              <w:t>Payment, webhook, claim, gift send, tip, subscription renewal, cashout, and refund actions must be idempotent.</w:t>
            </w:r>
          </w:p>
        </w:tc>
      </w:tr>
      <w:tr>
        <w:tc>
          <w:tcPr>
            <w:tcW w:type="dxa" w:w="5328"/>
            <w:vAlign w:val="top"/>
          </w:tcPr>
          <w:p>
            <w:r/>
            <w:r>
              <w:rPr>
                <w:b/>
                <w:color w:val="0F172A"/>
                <w:sz w:val="16"/>
              </w:rPr>
              <w:t>No unrelated changes</w:t>
            </w:r>
          </w:p>
        </w:tc>
        <w:tc>
          <w:tcPr>
            <w:tcW w:type="dxa" w:w="5328"/>
            <w:vAlign w:val="top"/>
          </w:tcPr>
          <w:p>
            <w:r/>
            <w:r>
              <w:rPr>
                <w:b w:val="0"/>
                <w:sz w:val="16"/>
              </w:rPr>
              <w:t>When coding a stage, no unrelated feature, UI, endpoint, or database behavior may be modified.</w:t>
            </w:r>
          </w:p>
        </w:tc>
      </w:tr>
      <w:tr>
        <w:tc>
          <w:tcPr>
            <w:tcW w:type="dxa" w:w="5328"/>
            <w:vAlign w:val="top"/>
          </w:tcPr>
          <w:p>
            <w:r/>
            <w:r>
              <w:rPr>
                <w:b/>
                <w:color w:val="0F172A"/>
                <w:sz w:val="16"/>
              </w:rPr>
              <w:t>Auditability</w:t>
            </w:r>
          </w:p>
        </w:tc>
        <w:tc>
          <w:tcPr>
            <w:tcW w:type="dxa" w:w="5328"/>
            <w:vAlign w:val="top"/>
          </w:tcPr>
          <w:p>
            <w:r/>
            <w:r>
              <w:rPr>
                <w:b w:val="0"/>
                <w:sz w:val="16"/>
              </w:rPr>
              <w:t>Admin overrides, fee changes, claim reversals, refund actions, payout holds, moderation actions, and agent approvals must write audit logs.</w:t>
            </w:r>
          </w:p>
        </w:tc>
      </w:tr>
      <w:tr>
        <w:tc>
          <w:tcPr>
            <w:tcW w:type="dxa" w:w="5328"/>
            <w:vAlign w:val="top"/>
          </w:tcPr>
          <w:p>
            <w:r/>
            <w:r>
              <w:rPr>
                <w:b/>
                <w:color w:val="0F172A"/>
                <w:sz w:val="16"/>
              </w:rPr>
              <w:t>Cashout safety</w:t>
            </w:r>
          </w:p>
        </w:tc>
        <w:tc>
          <w:tcPr>
            <w:tcW w:type="dxa" w:w="5328"/>
            <w:vAlign w:val="top"/>
          </w:tcPr>
          <w:p>
            <w:r/>
            <w:r>
              <w:rPr>
                <w:b w:val="0"/>
                <w:sz w:val="16"/>
              </w:rPr>
              <w:t>Users can cash out through Stripe Connect only when wallet/ledger balance, account eligibility, risk checks, and payout configuration allow it.</w:t>
            </w:r>
          </w:p>
        </w:tc>
      </w:tr>
      <w:tr>
        <w:tc>
          <w:tcPr>
            <w:tcW w:type="dxa" w:w="5328"/>
            <w:vAlign w:val="top"/>
          </w:tcPr>
          <w:p>
            <w:r/>
            <w:r>
              <w:rPr>
                <w:b/>
                <w:color w:val="0F172A"/>
                <w:sz w:val="16"/>
              </w:rPr>
              <w:t>Agent safety</w:t>
            </w:r>
          </w:p>
        </w:tc>
        <w:tc>
          <w:tcPr>
            <w:tcW w:type="dxa" w:w="5328"/>
            <w:vAlign w:val="top"/>
          </w:tcPr>
          <w:p>
            <w:r/>
            <w:r>
              <w:rPr>
                <w:b w:val="0"/>
                <w:sz w:val="16"/>
              </w:rPr>
              <w:t>Agent actions can observe/recommend/draft by default. Execution of money-moving or customer-facing actions requires approved rules.</w:t>
            </w:r>
          </w:p>
        </w:tc>
      </w:tr>
    </w:tbl>
    <w:p>
      <w:pPr>
        <w:pStyle w:val="Heading1"/>
      </w:pPr>
      <w:r>
        <w:rPr>
          <w:color w:val="0F172A"/>
        </w:rPr>
        <w:t>3. Global Business Rules</w:t>
      </w:r>
    </w:p>
    <w:p>
      <w:pPr>
        <w:pStyle w:val="ListBullet"/>
      </w:pPr>
      <w:r>
        <w:t>Every important lifecycle transition must be authorized, idempotent where required, logged, and event-emitting.</w:t>
      </w:r>
    </w:p>
    <w:p>
      <w:pPr>
        <w:pStyle w:val="ListBullet"/>
      </w:pPr>
      <w:r>
        <w:t>Business state is never inferred from UI tabs alone. UI tabs are views over server-side status and ownership data.</w:t>
      </w:r>
    </w:p>
    <w:p>
      <w:pPr>
        <w:pStyle w:val="ListBullet"/>
      </w:pPr>
      <w:r>
        <w:t>Financial records are immutable. Refunds, reversals, chargebacks, and corrections create new rows and events.</w:t>
      </w:r>
    </w:p>
    <w:p>
      <w:pPr>
        <w:pStyle w:val="ListBullet"/>
      </w:pPr>
      <w:r>
        <w:t>Customers can purchase gifts and send them after purchase; merchants can verify/claim gifts through location-specific claim codes.</w:t>
      </w:r>
    </w:p>
    <w:p>
      <w:pPr>
        <w:pStyle w:val="ListBullet"/>
      </w:pPr>
      <w:r>
        <w:t>Inbox is an action center. Every inbox item must know source object, current tab, allowed actions, and status.</w:t>
      </w:r>
    </w:p>
    <w:p>
      <w:pPr>
        <w:pStyle w:val="ListBullet"/>
      </w:pPr>
      <w:r>
        <w:t>PSR and committed demand are generated by qualifying purchases and updated by redemption, expiration, refund, and reversal events.</w:t>
      </w:r>
    </w:p>
    <w:p>
      <w:pPr>
        <w:pStyle w:val="ListBullet"/>
      </w:pPr>
      <w:r>
        <w:t>Agentic commerce uses demand signals but cannot perform risky money-moving or customer-facing actions without approved authority rules.</w:t>
      </w:r>
    </w:p>
    <w:p>
      <w:pPr>
        <w:pStyle w:val="Heading1"/>
      </w:pPr>
      <w:r>
        <w:rPr>
          <w:color w:val="0F172A"/>
        </w:rPr>
        <w:t>4. Permission Matrix</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EAF2FF"/>
            <w:vAlign w:val="top"/>
          </w:tcPr>
          <w:p>
            <w:r/>
            <w:r>
              <w:rPr>
                <w:b/>
                <w:color w:val="0F172A"/>
                <w:sz w:val="16"/>
              </w:rPr>
              <w:t>Action</w:t>
            </w:r>
          </w:p>
        </w:tc>
        <w:tc>
          <w:tcPr>
            <w:tcW w:type="dxa" w:w="2664"/>
            <w:shd w:fill="EAF2FF"/>
            <w:vAlign w:val="top"/>
          </w:tcPr>
          <w:p>
            <w:r/>
            <w:r>
              <w:rPr>
                <w:b/>
                <w:color w:val="0F172A"/>
                <w:sz w:val="16"/>
              </w:rPr>
              <w:t>Roles Allowed</w:t>
            </w:r>
          </w:p>
        </w:tc>
        <w:tc>
          <w:tcPr>
            <w:tcW w:type="dxa" w:w="2664"/>
            <w:shd w:fill="EAF2FF"/>
            <w:vAlign w:val="top"/>
          </w:tcPr>
          <w:p>
            <w:r/>
            <w:r>
              <w:rPr>
                <w:b/>
                <w:color w:val="0F172A"/>
                <w:sz w:val="16"/>
              </w:rPr>
              <w:t>Scope Rule</w:t>
            </w:r>
          </w:p>
        </w:tc>
        <w:tc>
          <w:tcPr>
            <w:tcW w:type="dxa" w:w="2664"/>
            <w:shd w:fill="EAF2FF"/>
            <w:vAlign w:val="top"/>
          </w:tcPr>
          <w:p>
            <w:r/>
            <w:r>
              <w:rPr>
                <w:b/>
                <w:color w:val="0F172A"/>
                <w:sz w:val="16"/>
              </w:rPr>
              <w:t>Primary Event</w:t>
            </w:r>
          </w:p>
        </w:tc>
      </w:tr>
      <w:tr>
        <w:tc>
          <w:tcPr>
            <w:tcW w:type="dxa" w:w="2664"/>
            <w:vAlign w:val="top"/>
          </w:tcPr>
          <w:p>
            <w:r/>
            <w:r>
              <w:rPr>
                <w:b w:val="0"/>
                <w:sz w:val="14"/>
              </w:rPr>
              <w:t>Create profile</w:t>
            </w:r>
          </w:p>
        </w:tc>
        <w:tc>
          <w:tcPr>
            <w:tcW w:type="dxa" w:w="2664"/>
            <w:vAlign w:val="top"/>
          </w:tcPr>
          <w:p>
            <w:r/>
            <w:r>
              <w:rPr>
                <w:b w:val="0"/>
                <w:sz w:val="14"/>
              </w:rPr>
              <w:t>Customer/Creator/Merchant</w:t>
            </w:r>
          </w:p>
        </w:tc>
        <w:tc>
          <w:tcPr>
            <w:tcW w:type="dxa" w:w="2664"/>
            <w:vAlign w:val="top"/>
          </w:tcPr>
          <w:p>
            <w:r/>
            <w:r>
              <w:rPr>
                <w:b w:val="0"/>
                <w:sz w:val="14"/>
              </w:rPr>
              <w:t>own profile</w:t>
            </w:r>
          </w:p>
        </w:tc>
        <w:tc>
          <w:tcPr>
            <w:tcW w:type="dxa" w:w="2664"/>
            <w:vAlign w:val="top"/>
          </w:tcPr>
          <w:p>
            <w:r/>
            <w:r>
              <w:rPr>
                <w:b w:val="0"/>
                <w:sz w:val="14"/>
              </w:rPr>
              <w:t>user.profile_updated</w:t>
            </w:r>
          </w:p>
        </w:tc>
      </w:tr>
      <w:tr>
        <w:tc>
          <w:tcPr>
            <w:tcW w:type="dxa" w:w="2664"/>
            <w:vAlign w:val="top"/>
          </w:tcPr>
          <w:p>
            <w:r/>
            <w:r>
              <w:rPr>
                <w:b w:val="0"/>
                <w:sz w:val="14"/>
              </w:rPr>
              <w:t>Create merchant store</w:t>
            </w:r>
          </w:p>
        </w:tc>
        <w:tc>
          <w:tcPr>
            <w:tcW w:type="dxa" w:w="2664"/>
            <w:vAlign w:val="top"/>
          </w:tcPr>
          <w:p>
            <w:r/>
            <w:r>
              <w:rPr>
                <w:b w:val="0"/>
                <w:sz w:val="14"/>
              </w:rPr>
              <w:t>Merchant Owner</w:t>
            </w:r>
          </w:p>
        </w:tc>
        <w:tc>
          <w:tcPr>
            <w:tcW w:type="dxa" w:w="2664"/>
            <w:vAlign w:val="top"/>
          </w:tcPr>
          <w:p>
            <w:r/>
            <w:r>
              <w:rPr>
                <w:b w:val="0"/>
                <w:sz w:val="14"/>
              </w:rPr>
              <w:t>own account</w:t>
            </w:r>
          </w:p>
        </w:tc>
        <w:tc>
          <w:tcPr>
            <w:tcW w:type="dxa" w:w="2664"/>
            <w:vAlign w:val="top"/>
          </w:tcPr>
          <w:p>
            <w:r/>
            <w:r>
              <w:rPr>
                <w:b w:val="0"/>
                <w:sz w:val="14"/>
              </w:rPr>
              <w:t>merchant.created</w:t>
            </w:r>
          </w:p>
        </w:tc>
      </w:tr>
      <w:tr>
        <w:tc>
          <w:tcPr>
            <w:tcW w:type="dxa" w:w="2664"/>
            <w:vAlign w:val="top"/>
          </w:tcPr>
          <w:p>
            <w:r/>
            <w:r>
              <w:rPr>
                <w:b w:val="0"/>
                <w:sz w:val="14"/>
              </w:rPr>
              <w:t>Create/edit location</w:t>
            </w:r>
          </w:p>
        </w:tc>
        <w:tc>
          <w:tcPr>
            <w:tcW w:type="dxa" w:w="2664"/>
            <w:vAlign w:val="top"/>
          </w:tcPr>
          <w:p>
            <w:r/>
            <w:r>
              <w:rPr>
                <w:b w:val="0"/>
                <w:sz w:val="14"/>
              </w:rPr>
              <w:t>Merchant Owner, Regional Manager, Location Manager</w:t>
            </w:r>
          </w:p>
        </w:tc>
        <w:tc>
          <w:tcPr>
            <w:tcW w:type="dxa" w:w="2664"/>
            <w:vAlign w:val="top"/>
          </w:tcPr>
          <w:p>
            <w:r/>
            <w:r>
              <w:rPr>
                <w:b w:val="0"/>
                <w:sz w:val="14"/>
              </w:rPr>
              <w:t>assigned merchant/location</w:t>
            </w:r>
          </w:p>
        </w:tc>
        <w:tc>
          <w:tcPr>
            <w:tcW w:type="dxa" w:w="2664"/>
            <w:vAlign w:val="top"/>
          </w:tcPr>
          <w:p>
            <w:r/>
            <w:r>
              <w:rPr>
                <w:b w:val="0"/>
                <w:sz w:val="14"/>
              </w:rPr>
              <w:t>location.created/updated</w:t>
            </w:r>
          </w:p>
        </w:tc>
      </w:tr>
      <w:tr>
        <w:tc>
          <w:tcPr>
            <w:tcW w:type="dxa" w:w="2664"/>
            <w:vAlign w:val="top"/>
          </w:tcPr>
          <w:p>
            <w:r/>
            <w:r>
              <w:rPr>
                <w:b w:val="0"/>
                <w:sz w:val="14"/>
              </w:rPr>
              <w:t>View claim code</w:t>
            </w:r>
          </w:p>
        </w:tc>
        <w:tc>
          <w:tcPr>
            <w:tcW w:type="dxa" w:w="2664"/>
            <w:vAlign w:val="top"/>
          </w:tcPr>
          <w:p>
            <w:r/>
            <w:r>
              <w:rPr>
                <w:b w:val="0"/>
                <w:sz w:val="14"/>
              </w:rPr>
              <w:t>Merchant Owner, Location Manager, assigned Staff</w:t>
            </w:r>
          </w:p>
        </w:tc>
        <w:tc>
          <w:tcPr>
            <w:tcW w:type="dxa" w:w="2664"/>
            <w:vAlign w:val="top"/>
          </w:tcPr>
          <w:p>
            <w:r/>
            <w:r>
              <w:rPr>
                <w:b w:val="0"/>
                <w:sz w:val="14"/>
              </w:rPr>
              <w:t>assigned location only</w:t>
            </w:r>
          </w:p>
        </w:tc>
        <w:tc>
          <w:tcPr>
            <w:tcW w:type="dxa" w:w="2664"/>
            <w:vAlign w:val="top"/>
          </w:tcPr>
          <w:p>
            <w:r/>
            <w:r>
              <w:rPr>
                <w:b w:val="0"/>
                <w:sz w:val="14"/>
              </w:rPr>
              <w:t>audit only</w:t>
            </w:r>
          </w:p>
        </w:tc>
      </w:tr>
      <w:tr>
        <w:tc>
          <w:tcPr>
            <w:tcW w:type="dxa" w:w="2664"/>
            <w:vAlign w:val="top"/>
          </w:tcPr>
          <w:p>
            <w:r/>
            <w:r>
              <w:rPr>
                <w:b w:val="0"/>
                <w:sz w:val="14"/>
              </w:rPr>
              <w:t>Claim gift</w:t>
            </w:r>
          </w:p>
        </w:tc>
        <w:tc>
          <w:tcPr>
            <w:tcW w:type="dxa" w:w="2664"/>
            <w:vAlign w:val="top"/>
          </w:tcPr>
          <w:p>
            <w:r/>
            <w:r>
              <w:rPr>
                <w:b w:val="0"/>
                <w:sz w:val="14"/>
              </w:rPr>
              <w:t>Merchant Owner, Location Manager, Staff</w:t>
            </w:r>
          </w:p>
        </w:tc>
        <w:tc>
          <w:tcPr>
            <w:tcW w:type="dxa" w:w="2664"/>
            <w:vAlign w:val="top"/>
          </w:tcPr>
          <w:p>
            <w:r/>
            <w:r>
              <w:rPr>
                <w:b w:val="0"/>
                <w:sz w:val="14"/>
              </w:rPr>
              <w:t>valid location claim code</w:t>
            </w:r>
          </w:p>
        </w:tc>
        <w:tc>
          <w:tcPr>
            <w:tcW w:type="dxa" w:w="2664"/>
            <w:vAlign w:val="top"/>
          </w:tcPr>
          <w:p>
            <w:r/>
            <w:r>
              <w:rPr>
                <w:b w:val="0"/>
                <w:sz w:val="14"/>
              </w:rPr>
              <w:t>gift.claimed</w:t>
            </w:r>
          </w:p>
        </w:tc>
      </w:tr>
      <w:tr>
        <w:tc>
          <w:tcPr>
            <w:tcW w:type="dxa" w:w="2664"/>
            <w:vAlign w:val="top"/>
          </w:tcPr>
          <w:p>
            <w:r/>
            <w:r>
              <w:rPr>
                <w:b w:val="0"/>
                <w:sz w:val="14"/>
              </w:rPr>
              <w:t>Buy product/gift</w:t>
            </w:r>
          </w:p>
        </w:tc>
        <w:tc>
          <w:tcPr>
            <w:tcW w:type="dxa" w:w="2664"/>
            <w:vAlign w:val="top"/>
          </w:tcPr>
          <w:p>
            <w:r/>
            <w:r>
              <w:rPr>
                <w:b w:val="0"/>
                <w:sz w:val="14"/>
              </w:rPr>
              <w:t>Customer/Creator/Merchant</w:t>
            </w:r>
          </w:p>
        </w:tc>
        <w:tc>
          <w:tcPr>
            <w:tcW w:type="dxa" w:w="2664"/>
            <w:vAlign w:val="top"/>
          </w:tcPr>
          <w:p>
            <w:r/>
            <w:r>
              <w:rPr>
                <w:b w:val="0"/>
                <w:sz w:val="14"/>
              </w:rPr>
              <w:t>valid published asset</w:t>
            </w:r>
          </w:p>
        </w:tc>
        <w:tc>
          <w:tcPr>
            <w:tcW w:type="dxa" w:w="2664"/>
            <w:vAlign w:val="top"/>
          </w:tcPr>
          <w:p>
            <w:r/>
            <w:r>
              <w:rPr>
                <w:b w:val="0"/>
                <w:sz w:val="14"/>
              </w:rPr>
              <w:t>order.created</w:t>
            </w:r>
          </w:p>
        </w:tc>
      </w:tr>
      <w:tr>
        <w:tc>
          <w:tcPr>
            <w:tcW w:type="dxa" w:w="2664"/>
            <w:vAlign w:val="top"/>
          </w:tcPr>
          <w:p>
            <w:r/>
            <w:r>
              <w:rPr>
                <w:b w:val="0"/>
                <w:sz w:val="14"/>
              </w:rPr>
              <w:t>Send gift</w:t>
            </w:r>
          </w:p>
        </w:tc>
        <w:tc>
          <w:tcPr>
            <w:tcW w:type="dxa" w:w="2664"/>
            <w:vAlign w:val="top"/>
          </w:tcPr>
          <w:p>
            <w:r/>
            <w:r>
              <w:rPr>
                <w:b w:val="0"/>
                <w:sz w:val="14"/>
              </w:rPr>
              <w:t>Owner of gift/owned item</w:t>
            </w:r>
          </w:p>
        </w:tc>
        <w:tc>
          <w:tcPr>
            <w:tcW w:type="dxa" w:w="2664"/>
            <w:vAlign w:val="top"/>
          </w:tcPr>
          <w:p>
            <w:r/>
            <w:r>
              <w:rPr>
                <w:b w:val="0"/>
                <w:sz w:val="14"/>
              </w:rPr>
              <w:t>unclaimed, unexpired, unsent or resend-eligible</w:t>
            </w:r>
          </w:p>
        </w:tc>
        <w:tc>
          <w:tcPr>
            <w:tcW w:type="dxa" w:w="2664"/>
            <w:vAlign w:val="top"/>
          </w:tcPr>
          <w:p>
            <w:r/>
            <w:r>
              <w:rPr>
                <w:b w:val="0"/>
                <w:sz w:val="14"/>
              </w:rPr>
              <w:t>gift.sent</w:t>
            </w:r>
          </w:p>
        </w:tc>
      </w:tr>
      <w:tr>
        <w:tc>
          <w:tcPr>
            <w:tcW w:type="dxa" w:w="2664"/>
            <w:vAlign w:val="top"/>
          </w:tcPr>
          <w:p>
            <w:r/>
            <w:r>
              <w:rPr>
                <w:b w:val="0"/>
                <w:sz w:val="14"/>
              </w:rPr>
              <w:t>Claim/redeem gift as recipient</w:t>
            </w:r>
          </w:p>
        </w:tc>
        <w:tc>
          <w:tcPr>
            <w:tcW w:type="dxa" w:w="2664"/>
            <w:vAlign w:val="top"/>
          </w:tcPr>
          <w:p>
            <w:r/>
            <w:r>
              <w:rPr>
                <w:b w:val="0"/>
                <w:sz w:val="14"/>
              </w:rPr>
              <w:t>Recipient/holder</w:t>
            </w:r>
          </w:p>
        </w:tc>
        <w:tc>
          <w:tcPr>
            <w:tcW w:type="dxa" w:w="2664"/>
            <w:vAlign w:val="top"/>
          </w:tcPr>
          <w:p>
            <w:r/>
            <w:r>
              <w:rPr>
                <w:b w:val="0"/>
                <w:sz w:val="14"/>
              </w:rPr>
              <w:t>valid gift code and active gift</w:t>
            </w:r>
          </w:p>
        </w:tc>
        <w:tc>
          <w:tcPr>
            <w:tcW w:type="dxa" w:w="2664"/>
            <w:vAlign w:val="top"/>
          </w:tcPr>
          <w:p>
            <w:r/>
            <w:r>
              <w:rPr>
                <w:b w:val="0"/>
                <w:sz w:val="14"/>
              </w:rPr>
              <w:t>gift.redeem_started</w:t>
            </w:r>
          </w:p>
        </w:tc>
      </w:tr>
      <w:tr>
        <w:tc>
          <w:tcPr>
            <w:tcW w:type="dxa" w:w="2664"/>
            <w:vAlign w:val="top"/>
          </w:tcPr>
          <w:p>
            <w:r/>
            <w:r>
              <w:rPr>
                <w:b w:val="0"/>
                <w:sz w:val="14"/>
              </w:rPr>
              <w:t>Send tip</w:t>
            </w:r>
          </w:p>
        </w:tc>
        <w:tc>
          <w:tcPr>
            <w:tcW w:type="dxa" w:w="2664"/>
            <w:vAlign w:val="top"/>
          </w:tcPr>
          <w:p>
            <w:r/>
            <w:r>
              <w:rPr>
                <w:b w:val="0"/>
                <w:sz w:val="14"/>
              </w:rPr>
              <w:t>Authenticated user</w:t>
            </w:r>
          </w:p>
        </w:tc>
        <w:tc>
          <w:tcPr>
            <w:tcW w:type="dxa" w:w="2664"/>
            <w:vAlign w:val="top"/>
          </w:tcPr>
          <w:p>
            <w:r/>
            <w:r>
              <w:rPr>
                <w:b w:val="0"/>
                <w:sz w:val="14"/>
              </w:rPr>
              <w:t>valid target and payment/wallet eligibility</w:t>
            </w:r>
          </w:p>
        </w:tc>
        <w:tc>
          <w:tcPr>
            <w:tcW w:type="dxa" w:w="2664"/>
            <w:vAlign w:val="top"/>
          </w:tcPr>
          <w:p>
            <w:r/>
            <w:r>
              <w:rPr>
                <w:b w:val="0"/>
                <w:sz w:val="14"/>
              </w:rPr>
              <w:t>tip.sent</w:t>
            </w:r>
          </w:p>
        </w:tc>
      </w:tr>
      <w:tr>
        <w:tc>
          <w:tcPr>
            <w:tcW w:type="dxa" w:w="2664"/>
            <w:vAlign w:val="top"/>
          </w:tcPr>
          <w:p>
            <w:r/>
            <w:r>
              <w:rPr>
                <w:b w:val="0"/>
                <w:sz w:val="14"/>
              </w:rPr>
              <w:t>Create subscription tier</w:t>
            </w:r>
          </w:p>
        </w:tc>
        <w:tc>
          <w:tcPr>
            <w:tcW w:type="dxa" w:w="2664"/>
            <w:vAlign w:val="top"/>
          </w:tcPr>
          <w:p>
            <w:r/>
            <w:r>
              <w:rPr>
                <w:b w:val="0"/>
                <w:sz w:val="14"/>
              </w:rPr>
              <w:t>Creator/Merchant Owner</w:t>
            </w:r>
          </w:p>
        </w:tc>
        <w:tc>
          <w:tcPr>
            <w:tcW w:type="dxa" w:w="2664"/>
            <w:vAlign w:val="top"/>
          </w:tcPr>
          <w:p>
            <w:r/>
            <w:r>
              <w:rPr>
                <w:b w:val="0"/>
                <w:sz w:val="14"/>
              </w:rPr>
              <w:t>own profile/store</w:t>
            </w:r>
          </w:p>
        </w:tc>
        <w:tc>
          <w:tcPr>
            <w:tcW w:type="dxa" w:w="2664"/>
            <w:vAlign w:val="top"/>
          </w:tcPr>
          <w:p>
            <w:r/>
            <w:r>
              <w:rPr>
                <w:b w:val="0"/>
                <w:sz w:val="14"/>
              </w:rPr>
              <w:t>subscription_tier.created</w:t>
            </w:r>
          </w:p>
        </w:tc>
      </w:tr>
      <w:tr>
        <w:tc>
          <w:tcPr>
            <w:tcW w:type="dxa" w:w="2664"/>
            <w:vAlign w:val="top"/>
          </w:tcPr>
          <w:p>
            <w:r/>
            <w:r>
              <w:rPr>
                <w:b w:val="0"/>
                <w:sz w:val="14"/>
              </w:rPr>
              <w:t>Subscribe</w:t>
            </w:r>
          </w:p>
        </w:tc>
        <w:tc>
          <w:tcPr>
            <w:tcW w:type="dxa" w:w="2664"/>
            <w:vAlign w:val="top"/>
          </w:tcPr>
          <w:p>
            <w:r/>
            <w:r>
              <w:rPr>
                <w:b w:val="0"/>
                <w:sz w:val="14"/>
              </w:rPr>
              <w:t>Authenticated user</w:t>
            </w:r>
          </w:p>
        </w:tc>
        <w:tc>
          <w:tcPr>
            <w:tcW w:type="dxa" w:w="2664"/>
            <w:vAlign w:val="top"/>
          </w:tcPr>
          <w:p>
            <w:r/>
            <w:r>
              <w:rPr>
                <w:b w:val="0"/>
                <w:sz w:val="14"/>
              </w:rPr>
              <w:t>active tier</w:t>
            </w:r>
          </w:p>
        </w:tc>
        <w:tc>
          <w:tcPr>
            <w:tcW w:type="dxa" w:w="2664"/>
            <w:vAlign w:val="top"/>
          </w:tcPr>
          <w:p>
            <w:r/>
            <w:r>
              <w:rPr>
                <w:b w:val="0"/>
                <w:sz w:val="14"/>
              </w:rPr>
              <w:t>subscription.started</w:t>
            </w:r>
          </w:p>
        </w:tc>
      </w:tr>
      <w:tr>
        <w:tc>
          <w:tcPr>
            <w:tcW w:type="dxa" w:w="2664"/>
            <w:vAlign w:val="top"/>
          </w:tcPr>
          <w:p>
            <w:r/>
            <w:r>
              <w:rPr>
                <w:b w:val="0"/>
                <w:sz w:val="14"/>
              </w:rPr>
              <w:t>Cash out</w:t>
            </w:r>
          </w:p>
        </w:tc>
        <w:tc>
          <w:tcPr>
            <w:tcW w:type="dxa" w:w="2664"/>
            <w:vAlign w:val="top"/>
          </w:tcPr>
          <w:p>
            <w:r/>
            <w:r>
              <w:rPr>
                <w:b w:val="0"/>
                <w:sz w:val="14"/>
              </w:rPr>
              <w:t>User/Creator/Merchant Owner</w:t>
            </w:r>
          </w:p>
        </w:tc>
        <w:tc>
          <w:tcPr>
            <w:tcW w:type="dxa" w:w="2664"/>
            <w:vAlign w:val="top"/>
          </w:tcPr>
          <w:p>
            <w:r/>
            <w:r>
              <w:rPr>
                <w:b w:val="0"/>
                <w:sz w:val="14"/>
              </w:rPr>
              <w:t>Stripe Connect + ledger eligibility</w:t>
            </w:r>
          </w:p>
        </w:tc>
        <w:tc>
          <w:tcPr>
            <w:tcW w:type="dxa" w:w="2664"/>
            <w:vAlign w:val="top"/>
          </w:tcPr>
          <w:p>
            <w:r/>
            <w:r>
              <w:rPr>
                <w:b w:val="0"/>
                <w:sz w:val="14"/>
              </w:rPr>
              <w:t>wallet.cashout_requested</w:t>
            </w:r>
          </w:p>
        </w:tc>
      </w:tr>
      <w:tr>
        <w:tc>
          <w:tcPr>
            <w:tcW w:type="dxa" w:w="2664"/>
            <w:vAlign w:val="top"/>
          </w:tcPr>
          <w:p>
            <w:r/>
            <w:r>
              <w:rPr>
                <w:b w:val="0"/>
                <w:sz w:val="14"/>
              </w:rPr>
              <w:t>Issue refund</w:t>
            </w:r>
          </w:p>
        </w:tc>
        <w:tc>
          <w:tcPr>
            <w:tcW w:type="dxa" w:w="2664"/>
            <w:vAlign w:val="top"/>
          </w:tcPr>
          <w:p>
            <w:r/>
            <w:r>
              <w:rPr>
                <w:b w:val="0"/>
                <w:sz w:val="14"/>
              </w:rPr>
              <w:t>Admin / authorized support</w:t>
            </w:r>
          </w:p>
        </w:tc>
        <w:tc>
          <w:tcPr>
            <w:tcW w:type="dxa" w:w="2664"/>
            <w:vAlign w:val="top"/>
          </w:tcPr>
          <w:p>
            <w:r/>
            <w:r>
              <w:rPr>
                <w:b w:val="0"/>
                <w:sz w:val="14"/>
              </w:rPr>
              <w:t>policy + audit required</w:t>
            </w:r>
          </w:p>
        </w:tc>
        <w:tc>
          <w:tcPr>
            <w:tcW w:type="dxa" w:w="2664"/>
            <w:vAlign w:val="top"/>
          </w:tcPr>
          <w:p>
            <w:r/>
            <w:r>
              <w:rPr>
                <w:b w:val="0"/>
                <w:sz w:val="14"/>
              </w:rPr>
              <w:t>order.refunded</w:t>
            </w:r>
          </w:p>
        </w:tc>
      </w:tr>
      <w:tr>
        <w:tc>
          <w:tcPr>
            <w:tcW w:type="dxa" w:w="2664"/>
            <w:vAlign w:val="top"/>
          </w:tcPr>
          <w:p>
            <w:r/>
            <w:r>
              <w:rPr>
                <w:b w:val="0"/>
                <w:sz w:val="14"/>
              </w:rPr>
              <w:t>Change platform fee settings</w:t>
            </w:r>
          </w:p>
        </w:tc>
        <w:tc>
          <w:tcPr>
            <w:tcW w:type="dxa" w:w="2664"/>
            <w:vAlign w:val="top"/>
          </w:tcPr>
          <w:p>
            <w:r/>
            <w:r>
              <w:rPr>
                <w:b w:val="0"/>
                <w:sz w:val="14"/>
              </w:rPr>
              <w:t>Admin/Super Admin</w:t>
            </w:r>
          </w:p>
        </w:tc>
        <w:tc>
          <w:tcPr>
            <w:tcW w:type="dxa" w:w="2664"/>
            <w:vAlign w:val="top"/>
          </w:tcPr>
          <w:p>
            <w:r/>
            <w:r>
              <w:rPr>
                <w:b w:val="0"/>
                <w:sz w:val="14"/>
              </w:rPr>
              <w:t>financial settings permission</w:t>
            </w:r>
          </w:p>
        </w:tc>
        <w:tc>
          <w:tcPr>
            <w:tcW w:type="dxa" w:w="2664"/>
            <w:vAlign w:val="top"/>
          </w:tcPr>
          <w:p>
            <w:r/>
            <w:r>
              <w:rPr>
                <w:b w:val="0"/>
                <w:sz w:val="14"/>
              </w:rPr>
              <w:t>fee_rule.activated</w:t>
            </w:r>
          </w:p>
        </w:tc>
      </w:tr>
      <w:tr>
        <w:tc>
          <w:tcPr>
            <w:tcW w:type="dxa" w:w="2664"/>
            <w:vAlign w:val="top"/>
          </w:tcPr>
          <w:p>
            <w:r/>
            <w:r>
              <w:rPr>
                <w:b w:val="0"/>
                <w:sz w:val="14"/>
              </w:rPr>
              <w:t>Approve agent action</w:t>
            </w:r>
          </w:p>
        </w:tc>
        <w:tc>
          <w:tcPr>
            <w:tcW w:type="dxa" w:w="2664"/>
            <w:vAlign w:val="top"/>
          </w:tcPr>
          <w:p>
            <w:r/>
            <w:r>
              <w:rPr>
                <w:b w:val="0"/>
                <w:sz w:val="14"/>
              </w:rPr>
              <w:t>Merchant Owner/Admin</w:t>
            </w:r>
          </w:p>
        </w:tc>
        <w:tc>
          <w:tcPr>
            <w:tcW w:type="dxa" w:w="2664"/>
            <w:vAlign w:val="top"/>
          </w:tcPr>
          <w:p>
            <w:r/>
            <w:r>
              <w:rPr>
                <w:b w:val="0"/>
                <w:sz w:val="14"/>
              </w:rPr>
              <w:t>agent authority policy</w:t>
            </w:r>
          </w:p>
        </w:tc>
        <w:tc>
          <w:tcPr>
            <w:tcW w:type="dxa" w:w="2664"/>
            <w:vAlign w:val="top"/>
          </w:tcPr>
          <w:p>
            <w:r/>
            <w:r>
              <w:rPr>
                <w:b w:val="0"/>
                <w:sz w:val="14"/>
              </w:rPr>
              <w:t>agent_action.approved</w:t>
            </w:r>
          </w:p>
        </w:tc>
      </w:tr>
    </w:tbl>
    <w:p>
      <w:pPr>
        <w:pStyle w:val="Heading1"/>
      </w:pPr>
      <w:r>
        <w:rPr>
          <w:color w:val="0F172A"/>
        </w:rPr>
        <w:t>5. State Machine Library</w:t>
      </w:r>
    </w:p>
    <w:p>
      <w:pPr>
        <w:pStyle w:val="Heading2"/>
      </w:pPr>
      <w:r>
        <w:rPr>
          <w:color w:val="2563EB"/>
        </w:rPr>
        <w:t>Order State Machine</w:t>
      </w:r>
    </w:p>
    <w:p>
      <w:r>
        <w:t>Object: orders</w:t>
      </w:r>
    </w:p>
    <w:p>
      <w:r>
        <w:t>Tracks a checkout from creation through payment, refund, or chargeback. Orders are financial records and become immutable after paid except through reversal records.</w:t>
      </w:r>
    </w:p>
    <w:p>
      <w:r>
        <w:rPr>
          <w:b/>
        </w:rPr>
        <w:t xml:space="preserve">States: </w:t>
      </w:r>
      <w:r>
        <w:t>draft, pending_payment, paid, partially_refunded, refunded, payment_failed, chargeback_open, chargeback_lost, chargeback_won, cancelled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draft</w:t>
            </w:r>
          </w:p>
        </w:tc>
        <w:tc>
          <w:tcPr>
            <w:tcW w:type="dxa" w:w="1776"/>
            <w:vAlign w:val="top"/>
          </w:tcPr>
          <w:p>
            <w:r/>
            <w:r>
              <w:rPr>
                <w:b w:val="0"/>
                <w:sz w:val="14"/>
              </w:rPr>
              <w:t>pending_payment</w:t>
            </w:r>
          </w:p>
        </w:tc>
        <w:tc>
          <w:tcPr>
            <w:tcW w:type="dxa" w:w="1776"/>
            <w:vAlign w:val="top"/>
          </w:tcPr>
          <w:p>
            <w:r/>
            <w:r>
              <w:rPr>
                <w:b w:val="0"/>
                <w:sz w:val="14"/>
              </w:rPr>
              <w:t>checkout.session_created</w:t>
            </w:r>
          </w:p>
        </w:tc>
        <w:tc>
          <w:tcPr>
            <w:tcW w:type="dxa" w:w="1776"/>
            <w:vAlign w:val="top"/>
          </w:tcPr>
          <w:p>
            <w:r/>
            <w:r>
              <w:rPr>
                <w:b w:val="0"/>
                <w:sz w:val="14"/>
              </w:rPr>
              <w:t>buyer</w:t>
            </w:r>
          </w:p>
        </w:tc>
        <w:tc>
          <w:tcPr>
            <w:tcW w:type="dxa" w:w="1776"/>
            <w:vAlign w:val="top"/>
          </w:tcPr>
          <w:p>
            <w:r/>
            <w:r>
              <w:rPr>
                <w:b w:val="0"/>
                <w:sz w:val="14"/>
              </w:rPr>
              <w:t>POST /api/checkout/sessions</w:t>
            </w:r>
          </w:p>
        </w:tc>
        <w:tc>
          <w:tcPr>
            <w:tcW w:type="dxa" w:w="1776"/>
            <w:vAlign w:val="top"/>
          </w:tcPr>
          <w:p>
            <w:r/>
            <w:r>
              <w:rPr>
                <w:b w:val="0"/>
                <w:sz w:val="14"/>
              </w:rPr>
              <w:t>cart locked; payment intent/session created</w:t>
            </w:r>
          </w:p>
        </w:tc>
      </w:tr>
      <w:tr>
        <w:tc>
          <w:tcPr>
            <w:tcW w:type="dxa" w:w="1776"/>
            <w:vAlign w:val="top"/>
          </w:tcPr>
          <w:p>
            <w:r/>
            <w:r>
              <w:rPr>
                <w:b w:val="0"/>
                <w:sz w:val="14"/>
              </w:rPr>
              <w:t>pending_payment</w:t>
            </w:r>
          </w:p>
        </w:tc>
        <w:tc>
          <w:tcPr>
            <w:tcW w:type="dxa" w:w="1776"/>
            <w:vAlign w:val="top"/>
          </w:tcPr>
          <w:p>
            <w:r/>
            <w:r>
              <w:rPr>
                <w:b w:val="0"/>
                <w:sz w:val="14"/>
              </w:rPr>
              <w:t>paid</w:t>
            </w:r>
          </w:p>
        </w:tc>
        <w:tc>
          <w:tcPr>
            <w:tcW w:type="dxa" w:w="1776"/>
            <w:vAlign w:val="top"/>
          </w:tcPr>
          <w:p>
            <w:r/>
            <w:r>
              <w:rPr>
                <w:b w:val="0"/>
                <w:sz w:val="14"/>
              </w:rPr>
              <w:t>order.paid</w:t>
            </w:r>
          </w:p>
        </w:tc>
        <w:tc>
          <w:tcPr>
            <w:tcW w:type="dxa" w:w="1776"/>
            <w:vAlign w:val="top"/>
          </w:tcPr>
          <w:p>
            <w:r/>
            <w:r>
              <w:rPr>
                <w:b w:val="0"/>
                <w:sz w:val="14"/>
              </w:rPr>
              <w:t>stripe_webhook</w:t>
            </w:r>
          </w:p>
        </w:tc>
        <w:tc>
          <w:tcPr>
            <w:tcW w:type="dxa" w:w="1776"/>
            <w:vAlign w:val="top"/>
          </w:tcPr>
          <w:p>
            <w:r/>
            <w:r>
              <w:rPr>
                <w:b w:val="0"/>
                <w:sz w:val="14"/>
              </w:rPr>
              <w:t>POST /api/webhooks/stripe</w:t>
            </w:r>
          </w:p>
        </w:tc>
        <w:tc>
          <w:tcPr>
            <w:tcW w:type="dxa" w:w="1776"/>
            <w:vAlign w:val="top"/>
          </w:tcPr>
          <w:p>
            <w:r/>
            <w:r>
              <w:rPr>
                <w:b w:val="0"/>
                <w:sz w:val="14"/>
              </w:rPr>
              <w:t>owned items, entitlements, ledger entries, PSR records, inbox items</w:t>
            </w:r>
          </w:p>
        </w:tc>
      </w:tr>
      <w:tr>
        <w:tc>
          <w:tcPr>
            <w:tcW w:type="dxa" w:w="1776"/>
            <w:vAlign w:val="top"/>
          </w:tcPr>
          <w:p>
            <w:r/>
            <w:r>
              <w:rPr>
                <w:b w:val="0"/>
                <w:sz w:val="14"/>
              </w:rPr>
              <w:t>pending_payment</w:t>
            </w:r>
          </w:p>
        </w:tc>
        <w:tc>
          <w:tcPr>
            <w:tcW w:type="dxa" w:w="1776"/>
            <w:vAlign w:val="top"/>
          </w:tcPr>
          <w:p>
            <w:r/>
            <w:r>
              <w:rPr>
                <w:b w:val="0"/>
                <w:sz w:val="14"/>
              </w:rPr>
              <w:t>payment_failed</w:t>
            </w:r>
          </w:p>
        </w:tc>
        <w:tc>
          <w:tcPr>
            <w:tcW w:type="dxa" w:w="1776"/>
            <w:vAlign w:val="top"/>
          </w:tcPr>
          <w:p>
            <w:r/>
            <w:r>
              <w:rPr>
                <w:b w:val="0"/>
                <w:sz w:val="14"/>
              </w:rPr>
              <w:t>order.payment_failed</w:t>
            </w:r>
          </w:p>
        </w:tc>
        <w:tc>
          <w:tcPr>
            <w:tcW w:type="dxa" w:w="1776"/>
            <w:vAlign w:val="top"/>
          </w:tcPr>
          <w:p>
            <w:r/>
            <w:r>
              <w:rPr>
                <w:b w:val="0"/>
                <w:sz w:val="14"/>
              </w:rPr>
              <w:t>stripe_webhook</w:t>
            </w:r>
          </w:p>
        </w:tc>
        <w:tc>
          <w:tcPr>
            <w:tcW w:type="dxa" w:w="1776"/>
            <w:vAlign w:val="top"/>
          </w:tcPr>
          <w:p>
            <w:r/>
            <w:r>
              <w:rPr>
                <w:b w:val="0"/>
                <w:sz w:val="14"/>
              </w:rPr>
              <w:t>POST /api/webhooks/stripe</w:t>
            </w:r>
          </w:p>
        </w:tc>
        <w:tc>
          <w:tcPr>
            <w:tcW w:type="dxa" w:w="1776"/>
            <w:vAlign w:val="top"/>
          </w:tcPr>
          <w:p>
            <w:r/>
            <w:r>
              <w:rPr>
                <w:b w:val="0"/>
                <w:sz w:val="14"/>
              </w:rPr>
              <w:t>cart can be unlocked; failure notification</w:t>
            </w:r>
          </w:p>
        </w:tc>
      </w:tr>
      <w:tr>
        <w:tc>
          <w:tcPr>
            <w:tcW w:type="dxa" w:w="1776"/>
            <w:vAlign w:val="top"/>
          </w:tcPr>
          <w:p>
            <w:r/>
            <w:r>
              <w:rPr>
                <w:b w:val="0"/>
                <w:sz w:val="14"/>
              </w:rPr>
              <w:t>paid</w:t>
            </w:r>
          </w:p>
        </w:tc>
        <w:tc>
          <w:tcPr>
            <w:tcW w:type="dxa" w:w="1776"/>
            <w:vAlign w:val="top"/>
          </w:tcPr>
          <w:p>
            <w:r/>
            <w:r>
              <w:rPr>
                <w:b w:val="0"/>
                <w:sz w:val="14"/>
              </w:rPr>
              <w:t>partially_refunded</w:t>
            </w:r>
          </w:p>
        </w:tc>
        <w:tc>
          <w:tcPr>
            <w:tcW w:type="dxa" w:w="1776"/>
            <w:vAlign w:val="top"/>
          </w:tcPr>
          <w:p>
            <w:r/>
            <w:r>
              <w:rPr>
                <w:b w:val="0"/>
                <w:sz w:val="14"/>
              </w:rPr>
              <w:t>order.partially_refunded</w:t>
            </w:r>
          </w:p>
        </w:tc>
        <w:tc>
          <w:tcPr>
            <w:tcW w:type="dxa" w:w="1776"/>
            <w:vAlign w:val="top"/>
          </w:tcPr>
          <w:p>
            <w:r/>
            <w:r>
              <w:rPr>
                <w:b w:val="0"/>
                <w:sz w:val="14"/>
              </w:rPr>
              <w:t>admin/system</w:t>
            </w:r>
          </w:p>
        </w:tc>
        <w:tc>
          <w:tcPr>
            <w:tcW w:type="dxa" w:w="1776"/>
            <w:vAlign w:val="top"/>
          </w:tcPr>
          <w:p>
            <w:r/>
            <w:r>
              <w:rPr>
                <w:b w:val="0"/>
                <w:sz w:val="14"/>
              </w:rPr>
              <w:t>POST /api/admin/orders/{id}/refund</w:t>
            </w:r>
          </w:p>
        </w:tc>
        <w:tc>
          <w:tcPr>
            <w:tcW w:type="dxa" w:w="1776"/>
            <w:vAlign w:val="top"/>
          </w:tcPr>
          <w:p>
            <w:r/>
            <w:r>
              <w:rPr>
                <w:b w:val="0"/>
                <w:sz w:val="14"/>
              </w:rPr>
              <w:t>reversal ledger entries for refunded amount</w:t>
            </w:r>
          </w:p>
        </w:tc>
      </w:tr>
      <w:tr>
        <w:tc>
          <w:tcPr>
            <w:tcW w:type="dxa" w:w="1776"/>
            <w:vAlign w:val="top"/>
          </w:tcPr>
          <w:p>
            <w:r/>
            <w:r>
              <w:rPr>
                <w:b w:val="0"/>
                <w:sz w:val="14"/>
              </w:rPr>
              <w:t>paid</w:t>
            </w:r>
          </w:p>
        </w:tc>
        <w:tc>
          <w:tcPr>
            <w:tcW w:type="dxa" w:w="1776"/>
            <w:vAlign w:val="top"/>
          </w:tcPr>
          <w:p>
            <w:r/>
            <w:r>
              <w:rPr>
                <w:b w:val="0"/>
                <w:sz w:val="14"/>
              </w:rPr>
              <w:t>refunded</w:t>
            </w:r>
          </w:p>
        </w:tc>
        <w:tc>
          <w:tcPr>
            <w:tcW w:type="dxa" w:w="1776"/>
            <w:vAlign w:val="top"/>
          </w:tcPr>
          <w:p>
            <w:r/>
            <w:r>
              <w:rPr>
                <w:b w:val="0"/>
                <w:sz w:val="14"/>
              </w:rPr>
              <w:t>order.refunded</w:t>
            </w:r>
          </w:p>
        </w:tc>
        <w:tc>
          <w:tcPr>
            <w:tcW w:type="dxa" w:w="1776"/>
            <w:vAlign w:val="top"/>
          </w:tcPr>
          <w:p>
            <w:r/>
            <w:r>
              <w:rPr>
                <w:b w:val="0"/>
                <w:sz w:val="14"/>
              </w:rPr>
              <w:t>admin/system</w:t>
            </w:r>
          </w:p>
        </w:tc>
        <w:tc>
          <w:tcPr>
            <w:tcW w:type="dxa" w:w="1776"/>
            <w:vAlign w:val="top"/>
          </w:tcPr>
          <w:p>
            <w:r/>
            <w:r>
              <w:rPr>
                <w:b w:val="0"/>
                <w:sz w:val="14"/>
              </w:rPr>
              <w:t>POST /api/admin/orders/{id}/refund</w:t>
            </w:r>
          </w:p>
        </w:tc>
        <w:tc>
          <w:tcPr>
            <w:tcW w:type="dxa" w:w="1776"/>
            <w:vAlign w:val="top"/>
          </w:tcPr>
          <w:p>
            <w:r/>
            <w:r>
              <w:rPr>
                <w:b w:val="0"/>
                <w:sz w:val="14"/>
              </w:rPr>
              <w:t>entitlements revoked if applicable; gift/PSR reversed</w:t>
            </w:r>
          </w:p>
        </w:tc>
      </w:tr>
      <w:tr>
        <w:tc>
          <w:tcPr>
            <w:tcW w:type="dxa" w:w="1776"/>
            <w:vAlign w:val="top"/>
          </w:tcPr>
          <w:p>
            <w:r/>
            <w:r>
              <w:rPr>
                <w:b w:val="0"/>
                <w:sz w:val="14"/>
              </w:rPr>
              <w:t>partially_refunded</w:t>
            </w:r>
          </w:p>
        </w:tc>
        <w:tc>
          <w:tcPr>
            <w:tcW w:type="dxa" w:w="1776"/>
            <w:vAlign w:val="top"/>
          </w:tcPr>
          <w:p>
            <w:r/>
            <w:r>
              <w:rPr>
                <w:b w:val="0"/>
                <w:sz w:val="14"/>
              </w:rPr>
              <w:t>refunded</w:t>
            </w:r>
          </w:p>
        </w:tc>
        <w:tc>
          <w:tcPr>
            <w:tcW w:type="dxa" w:w="1776"/>
            <w:vAlign w:val="top"/>
          </w:tcPr>
          <w:p>
            <w:r/>
            <w:r>
              <w:rPr>
                <w:b w:val="0"/>
                <w:sz w:val="14"/>
              </w:rPr>
              <w:t>order.refunded</w:t>
            </w:r>
          </w:p>
        </w:tc>
        <w:tc>
          <w:tcPr>
            <w:tcW w:type="dxa" w:w="1776"/>
            <w:vAlign w:val="top"/>
          </w:tcPr>
          <w:p>
            <w:r/>
            <w:r>
              <w:rPr>
                <w:b w:val="0"/>
                <w:sz w:val="14"/>
              </w:rPr>
              <w:t>admin/system</w:t>
            </w:r>
          </w:p>
        </w:tc>
        <w:tc>
          <w:tcPr>
            <w:tcW w:type="dxa" w:w="1776"/>
            <w:vAlign w:val="top"/>
          </w:tcPr>
          <w:p>
            <w:r/>
            <w:r>
              <w:rPr>
                <w:b w:val="0"/>
                <w:sz w:val="14"/>
              </w:rPr>
              <w:t>POST /api/admin/orders/{id}/refund</w:t>
            </w:r>
          </w:p>
        </w:tc>
        <w:tc>
          <w:tcPr>
            <w:tcW w:type="dxa" w:w="1776"/>
            <w:vAlign w:val="top"/>
          </w:tcPr>
          <w:p>
            <w:r/>
            <w:r>
              <w:rPr>
                <w:b w:val="0"/>
                <w:sz w:val="14"/>
              </w:rPr>
              <w:t>remaining amount reversed</w:t>
            </w:r>
          </w:p>
        </w:tc>
      </w:tr>
      <w:tr>
        <w:tc>
          <w:tcPr>
            <w:tcW w:type="dxa" w:w="1776"/>
            <w:vAlign w:val="top"/>
          </w:tcPr>
          <w:p>
            <w:r/>
            <w:r>
              <w:rPr>
                <w:b w:val="0"/>
                <w:sz w:val="14"/>
              </w:rPr>
              <w:t>paid</w:t>
            </w:r>
          </w:p>
        </w:tc>
        <w:tc>
          <w:tcPr>
            <w:tcW w:type="dxa" w:w="1776"/>
            <w:vAlign w:val="top"/>
          </w:tcPr>
          <w:p>
            <w:r/>
            <w:r>
              <w:rPr>
                <w:b w:val="0"/>
                <w:sz w:val="14"/>
              </w:rPr>
              <w:t>chargeback_open</w:t>
            </w:r>
          </w:p>
        </w:tc>
        <w:tc>
          <w:tcPr>
            <w:tcW w:type="dxa" w:w="1776"/>
            <w:vAlign w:val="top"/>
          </w:tcPr>
          <w:p>
            <w:r/>
            <w:r>
              <w:rPr>
                <w:b w:val="0"/>
                <w:sz w:val="14"/>
              </w:rPr>
              <w:t>order.chargeback_opened</w:t>
            </w:r>
          </w:p>
        </w:tc>
        <w:tc>
          <w:tcPr>
            <w:tcW w:type="dxa" w:w="1776"/>
            <w:vAlign w:val="top"/>
          </w:tcPr>
          <w:p>
            <w:r/>
            <w:r>
              <w:rPr>
                <w:b w:val="0"/>
                <w:sz w:val="14"/>
              </w:rPr>
              <w:t>stripe_webhook</w:t>
            </w:r>
          </w:p>
        </w:tc>
        <w:tc>
          <w:tcPr>
            <w:tcW w:type="dxa" w:w="1776"/>
            <w:vAlign w:val="top"/>
          </w:tcPr>
          <w:p>
            <w:r/>
            <w:r>
              <w:rPr>
                <w:b w:val="0"/>
                <w:sz w:val="14"/>
              </w:rPr>
              <w:t>POST /api/webhooks/stripe</w:t>
            </w:r>
          </w:p>
        </w:tc>
        <w:tc>
          <w:tcPr>
            <w:tcW w:type="dxa" w:w="1776"/>
            <w:vAlign w:val="top"/>
          </w:tcPr>
          <w:p>
            <w:r/>
            <w:r>
              <w:rPr>
                <w:b w:val="0"/>
                <w:sz w:val="14"/>
              </w:rPr>
              <w:t>payout hold; admin case</w:t>
            </w:r>
          </w:p>
        </w:tc>
      </w:tr>
      <w:tr>
        <w:tc>
          <w:tcPr>
            <w:tcW w:type="dxa" w:w="1776"/>
            <w:vAlign w:val="top"/>
          </w:tcPr>
          <w:p>
            <w:r/>
            <w:r>
              <w:rPr>
                <w:b w:val="0"/>
                <w:sz w:val="14"/>
              </w:rPr>
              <w:t>chargeback_open</w:t>
            </w:r>
          </w:p>
        </w:tc>
        <w:tc>
          <w:tcPr>
            <w:tcW w:type="dxa" w:w="1776"/>
            <w:vAlign w:val="top"/>
          </w:tcPr>
          <w:p>
            <w:r/>
            <w:r>
              <w:rPr>
                <w:b w:val="0"/>
                <w:sz w:val="14"/>
              </w:rPr>
              <w:t>chargeback_lost</w:t>
            </w:r>
          </w:p>
        </w:tc>
        <w:tc>
          <w:tcPr>
            <w:tcW w:type="dxa" w:w="1776"/>
            <w:vAlign w:val="top"/>
          </w:tcPr>
          <w:p>
            <w:r/>
            <w:r>
              <w:rPr>
                <w:b w:val="0"/>
                <w:sz w:val="14"/>
              </w:rPr>
              <w:t>order.chargeback_lost</w:t>
            </w:r>
          </w:p>
        </w:tc>
        <w:tc>
          <w:tcPr>
            <w:tcW w:type="dxa" w:w="1776"/>
            <w:vAlign w:val="top"/>
          </w:tcPr>
          <w:p>
            <w:r/>
            <w:r>
              <w:rPr>
                <w:b w:val="0"/>
                <w:sz w:val="14"/>
              </w:rPr>
              <w:t>stripe_webhook</w:t>
            </w:r>
          </w:p>
        </w:tc>
        <w:tc>
          <w:tcPr>
            <w:tcW w:type="dxa" w:w="1776"/>
            <w:vAlign w:val="top"/>
          </w:tcPr>
          <w:p>
            <w:r/>
            <w:r>
              <w:rPr>
                <w:b w:val="0"/>
                <w:sz w:val="14"/>
              </w:rPr>
              <w:t>POST /api/webhooks/stripe</w:t>
            </w:r>
          </w:p>
        </w:tc>
        <w:tc>
          <w:tcPr>
            <w:tcW w:type="dxa" w:w="1776"/>
            <w:vAlign w:val="top"/>
          </w:tcPr>
          <w:p>
            <w:r/>
            <w:r>
              <w:rPr>
                <w:b w:val="0"/>
                <w:sz w:val="14"/>
              </w:rPr>
              <w:t>ledger reversal; entitlements reviewed</w:t>
            </w:r>
          </w:p>
        </w:tc>
      </w:tr>
      <w:tr>
        <w:tc>
          <w:tcPr>
            <w:tcW w:type="dxa" w:w="1776"/>
            <w:vAlign w:val="top"/>
          </w:tcPr>
          <w:p>
            <w:r/>
            <w:r>
              <w:rPr>
                <w:b w:val="0"/>
                <w:sz w:val="14"/>
              </w:rPr>
              <w:t>chargeback_open</w:t>
            </w:r>
          </w:p>
        </w:tc>
        <w:tc>
          <w:tcPr>
            <w:tcW w:type="dxa" w:w="1776"/>
            <w:vAlign w:val="top"/>
          </w:tcPr>
          <w:p>
            <w:r/>
            <w:r>
              <w:rPr>
                <w:b w:val="0"/>
                <w:sz w:val="14"/>
              </w:rPr>
              <w:t>chargeback_won</w:t>
            </w:r>
          </w:p>
        </w:tc>
        <w:tc>
          <w:tcPr>
            <w:tcW w:type="dxa" w:w="1776"/>
            <w:vAlign w:val="top"/>
          </w:tcPr>
          <w:p>
            <w:r/>
            <w:r>
              <w:rPr>
                <w:b w:val="0"/>
                <w:sz w:val="14"/>
              </w:rPr>
              <w:t>order.chargeback_won</w:t>
            </w:r>
          </w:p>
        </w:tc>
        <w:tc>
          <w:tcPr>
            <w:tcW w:type="dxa" w:w="1776"/>
            <w:vAlign w:val="top"/>
          </w:tcPr>
          <w:p>
            <w:r/>
            <w:r>
              <w:rPr>
                <w:b w:val="0"/>
                <w:sz w:val="14"/>
              </w:rPr>
              <w:t>stripe_webhook</w:t>
            </w:r>
          </w:p>
        </w:tc>
        <w:tc>
          <w:tcPr>
            <w:tcW w:type="dxa" w:w="1776"/>
            <w:vAlign w:val="top"/>
          </w:tcPr>
          <w:p>
            <w:r/>
            <w:r>
              <w:rPr>
                <w:b w:val="0"/>
                <w:sz w:val="14"/>
              </w:rPr>
              <w:t>POST /api/webhooks/stripe</w:t>
            </w:r>
          </w:p>
        </w:tc>
        <w:tc>
          <w:tcPr>
            <w:tcW w:type="dxa" w:w="1776"/>
            <w:vAlign w:val="top"/>
          </w:tcPr>
          <w:p>
            <w:r/>
            <w:r>
              <w:rPr>
                <w:b w:val="0"/>
                <w:sz w:val="14"/>
              </w:rPr>
              <w:t>hold released</w:t>
            </w:r>
          </w:p>
        </w:tc>
      </w:tr>
      <w:tr>
        <w:tc>
          <w:tcPr>
            <w:tcW w:type="dxa" w:w="1776"/>
            <w:vAlign w:val="top"/>
          </w:tcPr>
          <w:p>
            <w:r/>
            <w:r>
              <w:rPr>
                <w:b w:val="0"/>
                <w:sz w:val="14"/>
              </w:rPr>
              <w:t>draft</w:t>
            </w:r>
          </w:p>
        </w:tc>
        <w:tc>
          <w:tcPr>
            <w:tcW w:type="dxa" w:w="1776"/>
            <w:vAlign w:val="top"/>
          </w:tcPr>
          <w:p>
            <w:r/>
            <w:r>
              <w:rPr>
                <w:b w:val="0"/>
                <w:sz w:val="14"/>
              </w:rPr>
              <w:t>cancelled</w:t>
            </w:r>
          </w:p>
        </w:tc>
        <w:tc>
          <w:tcPr>
            <w:tcW w:type="dxa" w:w="1776"/>
            <w:vAlign w:val="top"/>
          </w:tcPr>
          <w:p>
            <w:r/>
            <w:r>
              <w:rPr>
                <w:b w:val="0"/>
                <w:sz w:val="14"/>
              </w:rPr>
              <w:t>order.cancelled</w:t>
            </w:r>
          </w:p>
        </w:tc>
        <w:tc>
          <w:tcPr>
            <w:tcW w:type="dxa" w:w="1776"/>
            <w:vAlign w:val="top"/>
          </w:tcPr>
          <w:p>
            <w:r/>
            <w:r>
              <w:rPr>
                <w:b w:val="0"/>
                <w:sz w:val="14"/>
              </w:rPr>
              <w:t>buyer/system</w:t>
            </w:r>
          </w:p>
        </w:tc>
        <w:tc>
          <w:tcPr>
            <w:tcW w:type="dxa" w:w="1776"/>
            <w:vAlign w:val="top"/>
          </w:tcPr>
          <w:p>
            <w:r/>
            <w:r>
              <w:rPr>
                <w:b w:val="0"/>
                <w:sz w:val="14"/>
              </w:rPr>
              <w:t>DELETE /api/orders/{id}</w:t>
            </w:r>
          </w:p>
        </w:tc>
        <w:tc>
          <w:tcPr>
            <w:tcW w:type="dxa" w:w="1776"/>
            <w:vAlign w:val="top"/>
          </w:tcPr>
          <w:p>
            <w:r/>
            <w:r>
              <w:rPr>
                <w:b w:val="0"/>
                <w:sz w:val="14"/>
              </w:rPr>
              <w:t>cart/order draft cancelled</w:t>
            </w:r>
          </w:p>
        </w:tc>
      </w:tr>
    </w:tbl>
    <w:p/>
    <w:p>
      <w:r>
        <w:t>Forbidden Transitions / Actions:</w:t>
      </w:r>
    </w:p>
    <w:p>
      <w:pPr>
        <w:pStyle w:val="ListBullet"/>
      </w:pPr>
      <w:r>
        <w:t>paid -&gt; draft</w:t>
      </w:r>
    </w:p>
    <w:p>
      <w:pPr>
        <w:pStyle w:val="ListBullet"/>
      </w:pPr>
      <w:r>
        <w:t>refunded -&gt; paid</w:t>
      </w:r>
    </w:p>
    <w:p>
      <w:pPr>
        <w:pStyle w:val="ListBullet"/>
      </w:pPr>
      <w:r>
        <w:t>chargeback_lost -&gt; paid without reversal correction</w:t>
      </w:r>
    </w:p>
    <w:p>
      <w:pPr>
        <w:pStyle w:val="ListBullet"/>
      </w:pPr>
      <w:r>
        <w:t>delete paid order</w:t>
      </w:r>
    </w:p>
    <w:p>
      <w:pPr>
        <w:pStyle w:val="ListBullet"/>
      </w:pPr>
      <w:r>
        <w:t>edit paid totals without reversal</w:t>
      </w:r>
    </w:p>
    <w:p>
      <w:r>
        <w:t>Business Rules:</w:t>
      </w:r>
    </w:p>
    <w:p>
      <w:pPr>
        <w:pStyle w:val="ListBullet"/>
      </w:pPr>
      <w:r>
        <w:t>Money is stored in integer cents with currency.</w:t>
      </w:r>
    </w:p>
    <w:p>
      <w:pPr>
        <w:pStyle w:val="ListBullet"/>
      </w:pPr>
      <w:r>
        <w:t>Paid orders are never deleted.</w:t>
      </w:r>
    </w:p>
    <w:p>
      <w:pPr>
        <w:pStyle w:val="ListBullet"/>
      </w:pPr>
      <w:r>
        <w:t>Fee version is frozen at order/item creation.</w:t>
      </w:r>
    </w:p>
    <w:p>
      <w:pPr>
        <w:pStyle w:val="ListBullet"/>
      </w:pPr>
      <w:r>
        <w:t>Stripe webhook processing must be idempotent.</w:t>
      </w:r>
    </w:p>
    <w:p>
      <w:pPr>
        <w:pStyle w:val="ListBullet"/>
      </w:pPr>
      <w:r>
        <w:t>Every paid order produces balanced ledger entries.</w:t>
      </w:r>
    </w:p>
    <w:p>
      <w:r>
        <w:t>Acceptance Tests:</w:t>
      </w:r>
    </w:p>
    <w:p>
      <w:pPr>
        <w:pStyle w:val="ListBullet"/>
      </w:pPr>
      <w:r>
        <w:t>Paid webhook processed twice creates one paid order and one ledger transaction group.</w:t>
      </w:r>
    </w:p>
    <w:p>
      <w:pPr>
        <w:pStyle w:val="ListBullet"/>
      </w:pPr>
      <w:r>
        <w:t>Refunded order cannot grant new entitlement from original item.</w:t>
      </w:r>
    </w:p>
    <w:p>
      <w:pPr>
        <w:pStyle w:val="ListBullet"/>
      </w:pPr>
      <w:r>
        <w:t>Chargeback open creates admin support case and payout hold.</w:t>
      </w:r>
    </w:p>
    <w:p>
      <w:pPr>
        <w:pStyle w:val="Heading2"/>
      </w:pPr>
      <w:r>
        <w:rPr>
          <w:color w:val="2563EB"/>
        </w:rPr>
        <w:t>Payment State Machine</w:t>
      </w:r>
    </w:p>
    <w:p>
      <w:r>
        <w:t>Object: payments</w:t>
      </w:r>
    </w:p>
    <w:p>
      <w:r>
        <w:t>Tracks external payment state from Stripe checkout/payment intent events.</w:t>
      </w:r>
    </w:p>
    <w:p>
      <w:r>
        <w:rPr>
          <w:b/>
        </w:rPr>
        <w:t xml:space="preserve">States: </w:t>
      </w:r>
      <w:r>
        <w:t>requires_action, processing, succeeded, failed, cancelled, refunded, disputed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requires_action</w:t>
            </w:r>
          </w:p>
        </w:tc>
        <w:tc>
          <w:tcPr>
            <w:tcW w:type="dxa" w:w="1776"/>
            <w:vAlign w:val="top"/>
          </w:tcPr>
          <w:p>
            <w:r/>
            <w:r>
              <w:rPr>
                <w:b w:val="0"/>
                <w:sz w:val="14"/>
              </w:rPr>
              <w:t>processing</w:t>
            </w:r>
          </w:p>
        </w:tc>
        <w:tc>
          <w:tcPr>
            <w:tcW w:type="dxa" w:w="1776"/>
            <w:vAlign w:val="top"/>
          </w:tcPr>
          <w:p>
            <w:r/>
            <w:r>
              <w:rPr>
                <w:b w:val="0"/>
                <w:sz w:val="14"/>
              </w:rPr>
              <w:t>payment.processing</w:t>
            </w:r>
          </w:p>
        </w:tc>
        <w:tc>
          <w:tcPr>
            <w:tcW w:type="dxa" w:w="1776"/>
            <w:vAlign w:val="top"/>
          </w:tcPr>
          <w:p>
            <w:r/>
            <w:r>
              <w:rPr>
                <w:b w:val="0"/>
                <w:sz w:val="14"/>
              </w:rPr>
              <w:t>stripe</w:t>
            </w:r>
          </w:p>
        </w:tc>
        <w:tc>
          <w:tcPr>
            <w:tcW w:type="dxa" w:w="1776"/>
            <w:vAlign w:val="top"/>
          </w:tcPr>
          <w:p>
            <w:r/>
            <w:r>
              <w:rPr>
                <w:b w:val="0"/>
                <w:sz w:val="14"/>
              </w:rPr>
              <w:t>webhook</w:t>
            </w:r>
          </w:p>
        </w:tc>
        <w:tc>
          <w:tcPr>
            <w:tcW w:type="dxa" w:w="1776"/>
            <w:vAlign w:val="top"/>
          </w:tcPr>
          <w:p>
            <w:r/>
            <w:r>
              <w:rPr>
                <w:b w:val="0"/>
                <w:sz w:val="14"/>
              </w:rPr>
              <w:t>wait for confirmation</w:t>
            </w:r>
          </w:p>
        </w:tc>
      </w:tr>
      <w:tr>
        <w:tc>
          <w:tcPr>
            <w:tcW w:type="dxa" w:w="1776"/>
            <w:vAlign w:val="top"/>
          </w:tcPr>
          <w:p>
            <w:r/>
            <w:r>
              <w:rPr>
                <w:b w:val="0"/>
                <w:sz w:val="14"/>
              </w:rPr>
              <w:t>processing</w:t>
            </w:r>
          </w:p>
        </w:tc>
        <w:tc>
          <w:tcPr>
            <w:tcW w:type="dxa" w:w="1776"/>
            <w:vAlign w:val="top"/>
          </w:tcPr>
          <w:p>
            <w:r/>
            <w:r>
              <w:rPr>
                <w:b w:val="0"/>
                <w:sz w:val="14"/>
              </w:rPr>
              <w:t>succeeded</w:t>
            </w:r>
          </w:p>
        </w:tc>
        <w:tc>
          <w:tcPr>
            <w:tcW w:type="dxa" w:w="1776"/>
            <w:vAlign w:val="top"/>
          </w:tcPr>
          <w:p>
            <w:r/>
            <w:r>
              <w:rPr>
                <w:b w:val="0"/>
                <w:sz w:val="14"/>
              </w:rPr>
              <w:t>payment.succeeded</w:t>
            </w:r>
          </w:p>
        </w:tc>
        <w:tc>
          <w:tcPr>
            <w:tcW w:type="dxa" w:w="1776"/>
            <w:vAlign w:val="top"/>
          </w:tcPr>
          <w:p>
            <w:r/>
            <w:r>
              <w:rPr>
                <w:b w:val="0"/>
                <w:sz w:val="14"/>
              </w:rPr>
              <w:t>stripe</w:t>
            </w:r>
          </w:p>
        </w:tc>
        <w:tc>
          <w:tcPr>
            <w:tcW w:type="dxa" w:w="1776"/>
            <w:vAlign w:val="top"/>
          </w:tcPr>
          <w:p>
            <w:r/>
            <w:r>
              <w:rPr>
                <w:b w:val="0"/>
                <w:sz w:val="14"/>
              </w:rPr>
              <w:t>webhook</w:t>
            </w:r>
          </w:p>
        </w:tc>
        <w:tc>
          <w:tcPr>
            <w:tcW w:type="dxa" w:w="1776"/>
            <w:vAlign w:val="top"/>
          </w:tcPr>
          <w:p>
            <w:r/>
            <w:r>
              <w:rPr>
                <w:b w:val="0"/>
                <w:sz w:val="14"/>
              </w:rPr>
              <w:t>order.paid may be emitted</w:t>
            </w:r>
          </w:p>
        </w:tc>
      </w:tr>
      <w:tr>
        <w:tc>
          <w:tcPr>
            <w:tcW w:type="dxa" w:w="1776"/>
            <w:vAlign w:val="top"/>
          </w:tcPr>
          <w:p>
            <w:r/>
            <w:r>
              <w:rPr>
                <w:b w:val="0"/>
                <w:sz w:val="14"/>
              </w:rPr>
              <w:t>processing</w:t>
            </w:r>
          </w:p>
        </w:tc>
        <w:tc>
          <w:tcPr>
            <w:tcW w:type="dxa" w:w="1776"/>
            <w:vAlign w:val="top"/>
          </w:tcPr>
          <w:p>
            <w:r/>
            <w:r>
              <w:rPr>
                <w:b w:val="0"/>
                <w:sz w:val="14"/>
              </w:rPr>
              <w:t>failed</w:t>
            </w:r>
          </w:p>
        </w:tc>
        <w:tc>
          <w:tcPr>
            <w:tcW w:type="dxa" w:w="1776"/>
            <w:vAlign w:val="top"/>
          </w:tcPr>
          <w:p>
            <w:r/>
            <w:r>
              <w:rPr>
                <w:b w:val="0"/>
                <w:sz w:val="14"/>
              </w:rPr>
              <w:t>payment.failed</w:t>
            </w:r>
          </w:p>
        </w:tc>
        <w:tc>
          <w:tcPr>
            <w:tcW w:type="dxa" w:w="1776"/>
            <w:vAlign w:val="top"/>
          </w:tcPr>
          <w:p>
            <w:r/>
            <w:r>
              <w:rPr>
                <w:b w:val="0"/>
                <w:sz w:val="14"/>
              </w:rPr>
              <w:t>stripe</w:t>
            </w:r>
          </w:p>
        </w:tc>
        <w:tc>
          <w:tcPr>
            <w:tcW w:type="dxa" w:w="1776"/>
            <w:vAlign w:val="top"/>
          </w:tcPr>
          <w:p>
            <w:r/>
            <w:r>
              <w:rPr>
                <w:b w:val="0"/>
                <w:sz w:val="14"/>
              </w:rPr>
              <w:t>webhook</w:t>
            </w:r>
          </w:p>
        </w:tc>
        <w:tc>
          <w:tcPr>
            <w:tcW w:type="dxa" w:w="1776"/>
            <w:vAlign w:val="top"/>
          </w:tcPr>
          <w:p>
            <w:r/>
            <w:r>
              <w:rPr>
                <w:b w:val="0"/>
                <w:sz w:val="14"/>
              </w:rPr>
              <w:t>order.payment_failed</w:t>
            </w:r>
          </w:p>
        </w:tc>
      </w:tr>
      <w:tr>
        <w:tc>
          <w:tcPr>
            <w:tcW w:type="dxa" w:w="1776"/>
            <w:vAlign w:val="top"/>
          </w:tcPr>
          <w:p>
            <w:r/>
            <w:r>
              <w:rPr>
                <w:b w:val="0"/>
                <w:sz w:val="14"/>
              </w:rPr>
              <w:t>succeeded</w:t>
            </w:r>
          </w:p>
        </w:tc>
        <w:tc>
          <w:tcPr>
            <w:tcW w:type="dxa" w:w="1776"/>
            <w:vAlign w:val="top"/>
          </w:tcPr>
          <w:p>
            <w:r/>
            <w:r>
              <w:rPr>
                <w:b w:val="0"/>
                <w:sz w:val="14"/>
              </w:rPr>
              <w:t>refunded</w:t>
            </w:r>
          </w:p>
        </w:tc>
        <w:tc>
          <w:tcPr>
            <w:tcW w:type="dxa" w:w="1776"/>
            <w:vAlign w:val="top"/>
          </w:tcPr>
          <w:p>
            <w:r/>
            <w:r>
              <w:rPr>
                <w:b w:val="0"/>
                <w:sz w:val="14"/>
              </w:rPr>
              <w:t>payment.refunded</w:t>
            </w:r>
          </w:p>
        </w:tc>
        <w:tc>
          <w:tcPr>
            <w:tcW w:type="dxa" w:w="1776"/>
            <w:vAlign w:val="top"/>
          </w:tcPr>
          <w:p>
            <w:r/>
            <w:r>
              <w:rPr>
                <w:b w:val="0"/>
                <w:sz w:val="14"/>
              </w:rPr>
              <w:t>stripe/admin</w:t>
            </w:r>
          </w:p>
        </w:tc>
        <w:tc>
          <w:tcPr>
            <w:tcW w:type="dxa" w:w="1776"/>
            <w:vAlign w:val="top"/>
          </w:tcPr>
          <w:p>
            <w:r/>
            <w:r>
              <w:rPr>
                <w:b w:val="0"/>
                <w:sz w:val="14"/>
              </w:rPr>
              <w:t>refund endpoint + webhook</w:t>
            </w:r>
          </w:p>
        </w:tc>
        <w:tc>
          <w:tcPr>
            <w:tcW w:type="dxa" w:w="1776"/>
            <w:vAlign w:val="top"/>
          </w:tcPr>
          <w:p>
            <w:r/>
            <w:r>
              <w:rPr>
                <w:b w:val="0"/>
                <w:sz w:val="14"/>
              </w:rPr>
              <w:t>refund ledger entries</w:t>
            </w:r>
          </w:p>
        </w:tc>
      </w:tr>
      <w:tr>
        <w:tc>
          <w:tcPr>
            <w:tcW w:type="dxa" w:w="1776"/>
            <w:vAlign w:val="top"/>
          </w:tcPr>
          <w:p>
            <w:r/>
            <w:r>
              <w:rPr>
                <w:b w:val="0"/>
                <w:sz w:val="14"/>
              </w:rPr>
              <w:t>succeeded</w:t>
            </w:r>
          </w:p>
        </w:tc>
        <w:tc>
          <w:tcPr>
            <w:tcW w:type="dxa" w:w="1776"/>
            <w:vAlign w:val="top"/>
          </w:tcPr>
          <w:p>
            <w:r/>
            <w:r>
              <w:rPr>
                <w:b w:val="0"/>
                <w:sz w:val="14"/>
              </w:rPr>
              <w:t>disputed</w:t>
            </w:r>
          </w:p>
        </w:tc>
        <w:tc>
          <w:tcPr>
            <w:tcW w:type="dxa" w:w="1776"/>
            <w:vAlign w:val="top"/>
          </w:tcPr>
          <w:p>
            <w:r/>
            <w:r>
              <w:rPr>
                <w:b w:val="0"/>
                <w:sz w:val="14"/>
              </w:rPr>
              <w:t>payment.disputed</w:t>
            </w:r>
          </w:p>
        </w:tc>
        <w:tc>
          <w:tcPr>
            <w:tcW w:type="dxa" w:w="1776"/>
            <w:vAlign w:val="top"/>
          </w:tcPr>
          <w:p>
            <w:r/>
            <w:r>
              <w:rPr>
                <w:b w:val="0"/>
                <w:sz w:val="14"/>
              </w:rPr>
              <w:t>stripe</w:t>
            </w:r>
          </w:p>
        </w:tc>
        <w:tc>
          <w:tcPr>
            <w:tcW w:type="dxa" w:w="1776"/>
            <w:vAlign w:val="top"/>
          </w:tcPr>
          <w:p>
            <w:r/>
            <w:r>
              <w:rPr>
                <w:b w:val="0"/>
                <w:sz w:val="14"/>
              </w:rPr>
              <w:t>webhook</w:t>
            </w:r>
          </w:p>
        </w:tc>
        <w:tc>
          <w:tcPr>
            <w:tcW w:type="dxa" w:w="1776"/>
            <w:vAlign w:val="top"/>
          </w:tcPr>
          <w:p>
            <w:r/>
            <w:r>
              <w:rPr>
                <w:b w:val="0"/>
                <w:sz w:val="14"/>
              </w:rPr>
              <w:t>chargeback flow</w:t>
            </w:r>
          </w:p>
        </w:tc>
      </w:tr>
    </w:tbl>
    <w:p/>
    <w:p>
      <w:r>
        <w:t>Forbidden Transitions / Actions:</w:t>
      </w:r>
    </w:p>
    <w:p>
      <w:pPr>
        <w:pStyle w:val="ListBullet"/>
      </w:pPr>
      <w:r>
        <w:t>failed -&gt; succeeded without a new payment intent</w:t>
      </w:r>
    </w:p>
    <w:p>
      <w:pPr>
        <w:pStyle w:val="ListBullet"/>
      </w:pPr>
      <w:r>
        <w:t>refunded -&gt; succeeded</w:t>
      </w:r>
    </w:p>
    <w:p>
      <w:pPr>
        <w:pStyle w:val="ListBullet"/>
      </w:pPr>
      <w:r>
        <w:t>manual payment state edits</w:t>
      </w:r>
    </w:p>
    <w:p>
      <w:r>
        <w:t>Business Rules:</w:t>
      </w:r>
    </w:p>
    <w:p>
      <w:pPr>
        <w:pStyle w:val="ListBullet"/>
      </w:pPr>
      <w:r>
        <w:t>Stripe event ID is stored and processed once.</w:t>
      </w:r>
    </w:p>
    <w:p>
      <w:pPr>
        <w:pStyle w:val="ListBullet"/>
      </w:pPr>
      <w:r>
        <w:t>Payment status follows Stripe source of truth.</w:t>
      </w:r>
    </w:p>
    <w:p>
      <w:pPr>
        <w:pStyle w:val="ListBullet"/>
      </w:pPr>
      <w:r>
        <w:t>Internal order status updates are derived from payment events.</w:t>
      </w:r>
    </w:p>
    <w:p>
      <w:r>
        <w:t>Acceptance Tests:</w:t>
      </w:r>
    </w:p>
    <w:p>
      <w:pPr>
        <w:pStyle w:val="ListBullet"/>
      </w:pPr>
      <w:r>
        <w:t>Failed payment does not create owned item.</w:t>
      </w:r>
    </w:p>
    <w:p>
      <w:pPr>
        <w:pStyle w:val="ListBullet"/>
      </w:pPr>
      <w:r>
        <w:t>Succeeded payment emits order.paid once.</w:t>
      </w:r>
    </w:p>
    <w:p>
      <w:pPr>
        <w:pStyle w:val="Heading2"/>
      </w:pPr>
      <w:r>
        <w:rPr>
          <w:color w:val="2563EB"/>
        </w:rPr>
        <w:t>Owned Item State Machine</w:t>
      </w:r>
    </w:p>
    <w:p>
      <w:r>
        <w:t>Object: owned_items</w:t>
      </w:r>
    </w:p>
    <w:p>
      <w:r>
        <w:t>Represents a customer-owned instance created from a paid order item; powers library, gift sending, and product access.</w:t>
      </w:r>
    </w:p>
    <w:p>
      <w:r>
        <w:rPr>
          <w:b/>
        </w:rPr>
        <w:t xml:space="preserve">States: </w:t>
      </w:r>
      <w:r>
        <w:t>active, giftable, sent, consumed, revoked, expired, refunded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active</w:t>
            </w:r>
          </w:p>
        </w:tc>
        <w:tc>
          <w:tcPr>
            <w:tcW w:type="dxa" w:w="1776"/>
            <w:vAlign w:val="top"/>
          </w:tcPr>
          <w:p>
            <w:r/>
            <w:r>
              <w:rPr>
                <w:b w:val="0"/>
                <w:sz w:val="14"/>
              </w:rPr>
              <w:t>giftable</w:t>
            </w:r>
          </w:p>
        </w:tc>
        <w:tc>
          <w:tcPr>
            <w:tcW w:type="dxa" w:w="1776"/>
            <w:vAlign w:val="top"/>
          </w:tcPr>
          <w:p>
            <w:r/>
            <w:r>
              <w:rPr>
                <w:b w:val="0"/>
                <w:sz w:val="14"/>
              </w:rPr>
              <w:t>owned_item.created</w:t>
            </w:r>
          </w:p>
        </w:tc>
        <w:tc>
          <w:tcPr>
            <w:tcW w:type="dxa" w:w="1776"/>
            <w:vAlign w:val="top"/>
          </w:tcPr>
          <w:p>
            <w:r/>
            <w:r>
              <w:rPr>
                <w:b w:val="0"/>
                <w:sz w:val="14"/>
              </w:rPr>
              <w:t>system</w:t>
            </w:r>
          </w:p>
        </w:tc>
        <w:tc>
          <w:tcPr>
            <w:tcW w:type="dxa" w:w="1776"/>
            <w:vAlign w:val="top"/>
          </w:tcPr>
          <w:p>
            <w:r/>
            <w:r>
              <w:rPr>
                <w:b w:val="0"/>
                <w:sz w:val="14"/>
              </w:rPr>
              <w:t>order.paid consumer</w:t>
            </w:r>
          </w:p>
        </w:tc>
        <w:tc>
          <w:tcPr>
            <w:tcW w:type="dxa" w:w="1776"/>
            <w:vAlign w:val="top"/>
          </w:tcPr>
          <w:p>
            <w:r/>
            <w:r>
              <w:rPr>
                <w:b w:val="0"/>
                <w:sz w:val="14"/>
              </w:rPr>
              <w:t>available in library</w:t>
            </w:r>
          </w:p>
        </w:tc>
      </w:tr>
      <w:tr>
        <w:tc>
          <w:tcPr>
            <w:tcW w:type="dxa" w:w="1776"/>
            <w:vAlign w:val="top"/>
          </w:tcPr>
          <w:p>
            <w:r/>
            <w:r>
              <w:rPr>
                <w:b w:val="0"/>
                <w:sz w:val="14"/>
              </w:rPr>
              <w:t>giftable</w:t>
            </w:r>
          </w:p>
        </w:tc>
        <w:tc>
          <w:tcPr>
            <w:tcW w:type="dxa" w:w="1776"/>
            <w:vAlign w:val="top"/>
          </w:tcPr>
          <w:p>
            <w:r/>
            <w:r>
              <w:rPr>
                <w:b w:val="0"/>
                <w:sz w:val="14"/>
              </w:rPr>
              <w:t>sent</w:t>
            </w:r>
          </w:p>
        </w:tc>
        <w:tc>
          <w:tcPr>
            <w:tcW w:type="dxa" w:w="1776"/>
            <w:vAlign w:val="top"/>
          </w:tcPr>
          <w:p>
            <w:r/>
            <w:r>
              <w:rPr>
                <w:b w:val="0"/>
                <w:sz w:val="14"/>
              </w:rPr>
              <w:t>gift.sent</w:t>
            </w:r>
          </w:p>
        </w:tc>
        <w:tc>
          <w:tcPr>
            <w:tcW w:type="dxa" w:w="1776"/>
            <w:vAlign w:val="top"/>
          </w:tcPr>
          <w:p>
            <w:r/>
            <w:r>
              <w:rPr>
                <w:b w:val="0"/>
                <w:sz w:val="14"/>
              </w:rPr>
              <w:t>owner</w:t>
            </w:r>
          </w:p>
        </w:tc>
        <w:tc>
          <w:tcPr>
            <w:tcW w:type="dxa" w:w="1776"/>
            <w:vAlign w:val="top"/>
          </w:tcPr>
          <w:p>
            <w:r/>
            <w:r>
              <w:rPr>
                <w:b w:val="0"/>
                <w:sz w:val="14"/>
              </w:rPr>
              <w:t>POST /api/gifts/{id}/send</w:t>
            </w:r>
          </w:p>
        </w:tc>
        <w:tc>
          <w:tcPr>
            <w:tcW w:type="dxa" w:w="1776"/>
            <w:vAlign w:val="top"/>
          </w:tcPr>
          <w:p>
            <w:r/>
            <w:r>
              <w:rPr>
                <w:b w:val="0"/>
                <w:sz w:val="14"/>
              </w:rPr>
              <w:t>gift instance sent</w:t>
            </w:r>
          </w:p>
        </w:tc>
      </w:tr>
      <w:tr>
        <w:tc>
          <w:tcPr>
            <w:tcW w:type="dxa" w:w="1776"/>
            <w:vAlign w:val="top"/>
          </w:tcPr>
          <w:p>
            <w:r/>
            <w:r>
              <w:rPr>
                <w:b w:val="0"/>
                <w:sz w:val="14"/>
              </w:rPr>
              <w:t>active</w:t>
            </w:r>
          </w:p>
        </w:tc>
        <w:tc>
          <w:tcPr>
            <w:tcW w:type="dxa" w:w="1776"/>
            <w:vAlign w:val="top"/>
          </w:tcPr>
          <w:p>
            <w:r/>
            <w:r>
              <w:rPr>
                <w:b w:val="0"/>
                <w:sz w:val="14"/>
              </w:rPr>
              <w:t>consumed</w:t>
            </w:r>
          </w:p>
        </w:tc>
        <w:tc>
          <w:tcPr>
            <w:tcW w:type="dxa" w:w="1776"/>
            <w:vAlign w:val="top"/>
          </w:tcPr>
          <w:p>
            <w:r/>
            <w:r>
              <w:rPr>
                <w:b w:val="0"/>
                <w:sz w:val="14"/>
              </w:rPr>
              <w:t>owned_item.consumed</w:t>
            </w:r>
          </w:p>
        </w:tc>
        <w:tc>
          <w:tcPr>
            <w:tcW w:type="dxa" w:w="1776"/>
            <w:vAlign w:val="top"/>
          </w:tcPr>
          <w:p>
            <w:r/>
            <w:r>
              <w:rPr>
                <w:b w:val="0"/>
                <w:sz w:val="14"/>
              </w:rPr>
              <w:t>owner/system</w:t>
            </w:r>
          </w:p>
        </w:tc>
        <w:tc>
          <w:tcPr>
            <w:tcW w:type="dxa" w:w="1776"/>
            <w:vAlign w:val="top"/>
          </w:tcPr>
          <w:p>
            <w:r/>
            <w:r>
              <w:rPr>
                <w:b w:val="0"/>
                <w:sz w:val="14"/>
              </w:rPr>
              <w:t>access/download/use</w:t>
            </w:r>
          </w:p>
        </w:tc>
        <w:tc>
          <w:tcPr>
            <w:tcW w:type="dxa" w:w="1776"/>
            <w:vAlign w:val="top"/>
          </w:tcPr>
          <w:p>
            <w:r/>
            <w:r>
              <w:rPr>
                <w:b w:val="0"/>
                <w:sz w:val="14"/>
              </w:rPr>
              <w:t>usage recorded</w:t>
            </w:r>
          </w:p>
        </w:tc>
      </w:tr>
      <w:tr>
        <w:tc>
          <w:tcPr>
            <w:tcW w:type="dxa" w:w="1776"/>
            <w:vAlign w:val="top"/>
          </w:tcPr>
          <w:p>
            <w:r/>
            <w:r>
              <w:rPr>
                <w:b w:val="0"/>
                <w:sz w:val="14"/>
              </w:rPr>
              <w:t>active</w:t>
            </w:r>
          </w:p>
        </w:tc>
        <w:tc>
          <w:tcPr>
            <w:tcW w:type="dxa" w:w="1776"/>
            <w:vAlign w:val="top"/>
          </w:tcPr>
          <w:p>
            <w:r/>
            <w:r>
              <w:rPr>
                <w:b w:val="0"/>
                <w:sz w:val="14"/>
              </w:rPr>
              <w:t>revoked</w:t>
            </w:r>
          </w:p>
        </w:tc>
        <w:tc>
          <w:tcPr>
            <w:tcW w:type="dxa" w:w="1776"/>
            <w:vAlign w:val="top"/>
          </w:tcPr>
          <w:p>
            <w:r/>
            <w:r>
              <w:rPr>
                <w:b w:val="0"/>
                <w:sz w:val="14"/>
              </w:rPr>
              <w:t>owned_item.revoked</w:t>
            </w:r>
          </w:p>
        </w:tc>
        <w:tc>
          <w:tcPr>
            <w:tcW w:type="dxa" w:w="1776"/>
            <w:vAlign w:val="top"/>
          </w:tcPr>
          <w:p>
            <w:r/>
            <w:r>
              <w:rPr>
                <w:b w:val="0"/>
                <w:sz w:val="14"/>
              </w:rPr>
              <w:t>admin/system</w:t>
            </w:r>
          </w:p>
        </w:tc>
        <w:tc>
          <w:tcPr>
            <w:tcW w:type="dxa" w:w="1776"/>
            <w:vAlign w:val="top"/>
          </w:tcPr>
          <w:p>
            <w:r/>
            <w:r>
              <w:rPr>
                <w:b w:val="0"/>
                <w:sz w:val="14"/>
              </w:rPr>
              <w:t>refund/dispute</w:t>
            </w:r>
          </w:p>
        </w:tc>
        <w:tc>
          <w:tcPr>
            <w:tcW w:type="dxa" w:w="1776"/>
            <w:vAlign w:val="top"/>
          </w:tcPr>
          <w:p>
            <w:r/>
            <w:r>
              <w:rPr>
                <w:b w:val="0"/>
                <w:sz w:val="14"/>
              </w:rPr>
              <w:t>entitlement revoked</w:t>
            </w:r>
          </w:p>
        </w:tc>
      </w:tr>
      <w:tr>
        <w:tc>
          <w:tcPr>
            <w:tcW w:type="dxa" w:w="1776"/>
            <w:vAlign w:val="top"/>
          </w:tcPr>
          <w:p>
            <w:r/>
            <w:r>
              <w:rPr>
                <w:b w:val="0"/>
                <w:sz w:val="14"/>
              </w:rPr>
              <w:t>sent</w:t>
            </w:r>
          </w:p>
        </w:tc>
        <w:tc>
          <w:tcPr>
            <w:tcW w:type="dxa" w:w="1776"/>
            <w:vAlign w:val="top"/>
          </w:tcPr>
          <w:p>
            <w:r/>
            <w:r>
              <w:rPr>
                <w:b w:val="0"/>
                <w:sz w:val="14"/>
              </w:rPr>
              <w:t>refunded</w:t>
            </w:r>
          </w:p>
        </w:tc>
        <w:tc>
          <w:tcPr>
            <w:tcW w:type="dxa" w:w="1776"/>
            <w:vAlign w:val="top"/>
          </w:tcPr>
          <w:p>
            <w:r/>
            <w:r>
              <w:rPr>
                <w:b w:val="0"/>
                <w:sz w:val="14"/>
              </w:rPr>
              <w:t>owned_item.refunded</w:t>
            </w:r>
          </w:p>
        </w:tc>
        <w:tc>
          <w:tcPr>
            <w:tcW w:type="dxa" w:w="1776"/>
            <w:vAlign w:val="top"/>
          </w:tcPr>
          <w:p>
            <w:r/>
            <w:r>
              <w:rPr>
                <w:b w:val="0"/>
                <w:sz w:val="14"/>
              </w:rPr>
              <w:t>admin/system</w:t>
            </w:r>
          </w:p>
        </w:tc>
        <w:tc>
          <w:tcPr>
            <w:tcW w:type="dxa" w:w="1776"/>
            <w:vAlign w:val="top"/>
          </w:tcPr>
          <w:p>
            <w:r/>
            <w:r>
              <w:rPr>
                <w:b w:val="0"/>
                <w:sz w:val="14"/>
              </w:rPr>
              <w:t>refund flow</w:t>
            </w:r>
          </w:p>
        </w:tc>
        <w:tc>
          <w:tcPr>
            <w:tcW w:type="dxa" w:w="1776"/>
            <w:vAlign w:val="top"/>
          </w:tcPr>
          <w:p>
            <w:r/>
            <w:r>
              <w:rPr>
                <w:b w:val="0"/>
                <w:sz w:val="14"/>
              </w:rPr>
              <w:t>gift cancelled if unclaimed</w:t>
            </w:r>
          </w:p>
        </w:tc>
      </w:tr>
    </w:tbl>
    <w:p/>
    <w:p>
      <w:r>
        <w:t>Forbidden Transitions / Actions:</w:t>
      </w:r>
    </w:p>
    <w:p>
      <w:pPr>
        <w:pStyle w:val="ListBullet"/>
      </w:pPr>
      <w:r>
        <w:t>sent -&gt; giftable after claim</w:t>
      </w:r>
    </w:p>
    <w:p>
      <w:pPr>
        <w:pStyle w:val="ListBullet"/>
      </w:pPr>
      <w:r>
        <w:t>refunded -&gt; active</w:t>
      </w:r>
    </w:p>
    <w:p>
      <w:pPr>
        <w:pStyle w:val="ListBullet"/>
      </w:pPr>
      <w:r>
        <w:t>revoked -&gt; active without admin audit</w:t>
      </w:r>
    </w:p>
    <w:p>
      <w:r>
        <w:t>Business Rules:</w:t>
      </w:r>
    </w:p>
    <w:p>
      <w:pPr>
        <w:pStyle w:val="ListBullet"/>
      </w:pPr>
      <w:r>
        <w:t>Owned item is separate from product template.</w:t>
      </w:r>
    </w:p>
    <w:p>
      <w:pPr>
        <w:pStyle w:val="ListBullet"/>
      </w:pPr>
      <w:r>
        <w:t>Digital access is controlled by entitlements.</w:t>
      </w:r>
    </w:p>
    <w:p>
      <w:pPr>
        <w:pStyle w:val="ListBullet"/>
      </w:pPr>
      <w:r>
        <w:t>Giftable items can be sent according to gift rules.</w:t>
      </w:r>
    </w:p>
    <w:p>
      <w:r>
        <w:t>Acceptance Tests:</w:t>
      </w:r>
    </w:p>
    <w:p>
      <w:pPr>
        <w:pStyle w:val="ListBullet"/>
      </w:pPr>
      <w:r>
        <w:t>Purchased digital product appears in customer library.</w:t>
      </w:r>
    </w:p>
    <w:p>
      <w:pPr>
        <w:pStyle w:val="ListBullet"/>
      </w:pPr>
      <w:r>
        <w:t>Giftable owned item can be sent once only.</w:t>
      </w:r>
    </w:p>
    <w:p>
      <w:pPr>
        <w:pStyle w:val="Heading2"/>
      </w:pPr>
      <w:r>
        <w:rPr>
          <w:color w:val="2563EB"/>
        </w:rPr>
        <w:t>Entitlement State Machine</w:t>
      </w:r>
    </w:p>
    <w:p>
      <w:r>
        <w:t>Object: entitlements</w:t>
      </w:r>
    </w:p>
    <w:p>
      <w:r>
        <w:t>The only source of truth for access to products, premium posts, subscriptions, and owned assets.</w:t>
      </w:r>
    </w:p>
    <w:p>
      <w:r>
        <w:rPr>
          <w:b/>
        </w:rPr>
        <w:t xml:space="preserve">States: </w:t>
      </w:r>
      <w:r>
        <w:t>pending, active, paused, expired, revoked, refunded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pending</w:t>
            </w:r>
          </w:p>
        </w:tc>
        <w:tc>
          <w:tcPr>
            <w:tcW w:type="dxa" w:w="1776"/>
            <w:vAlign w:val="top"/>
          </w:tcPr>
          <w:p>
            <w:r/>
            <w:r>
              <w:rPr>
                <w:b w:val="0"/>
                <w:sz w:val="14"/>
              </w:rPr>
              <w:t>active</w:t>
            </w:r>
          </w:p>
        </w:tc>
        <w:tc>
          <w:tcPr>
            <w:tcW w:type="dxa" w:w="1776"/>
            <w:vAlign w:val="top"/>
          </w:tcPr>
          <w:p>
            <w:r/>
            <w:r>
              <w:rPr>
                <w:b w:val="0"/>
                <w:sz w:val="14"/>
              </w:rPr>
              <w:t>entitlement.granted</w:t>
            </w:r>
          </w:p>
        </w:tc>
        <w:tc>
          <w:tcPr>
            <w:tcW w:type="dxa" w:w="1776"/>
            <w:vAlign w:val="top"/>
          </w:tcPr>
          <w:p>
            <w:r/>
            <w:r>
              <w:rPr>
                <w:b w:val="0"/>
                <w:sz w:val="14"/>
              </w:rPr>
              <w:t>system</w:t>
            </w:r>
          </w:p>
        </w:tc>
        <w:tc>
          <w:tcPr>
            <w:tcW w:type="dxa" w:w="1776"/>
            <w:vAlign w:val="top"/>
          </w:tcPr>
          <w:p>
            <w:r/>
            <w:r>
              <w:rPr>
                <w:b w:val="0"/>
                <w:sz w:val="14"/>
              </w:rPr>
              <w:t>order.paid/subscription.active</w:t>
            </w:r>
          </w:p>
        </w:tc>
        <w:tc>
          <w:tcPr>
            <w:tcW w:type="dxa" w:w="1776"/>
            <w:vAlign w:val="top"/>
          </w:tcPr>
          <w:p>
            <w:r/>
            <w:r>
              <w:rPr>
                <w:b w:val="0"/>
                <w:sz w:val="14"/>
              </w:rPr>
              <w:t>access allowed</w:t>
            </w:r>
          </w:p>
        </w:tc>
      </w:tr>
      <w:tr>
        <w:tc>
          <w:tcPr>
            <w:tcW w:type="dxa" w:w="1776"/>
            <w:vAlign w:val="top"/>
          </w:tcPr>
          <w:p>
            <w:r/>
            <w:r>
              <w:rPr>
                <w:b w:val="0"/>
                <w:sz w:val="14"/>
              </w:rPr>
              <w:t>active</w:t>
            </w:r>
          </w:p>
        </w:tc>
        <w:tc>
          <w:tcPr>
            <w:tcW w:type="dxa" w:w="1776"/>
            <w:vAlign w:val="top"/>
          </w:tcPr>
          <w:p>
            <w:r/>
            <w:r>
              <w:rPr>
                <w:b w:val="0"/>
                <w:sz w:val="14"/>
              </w:rPr>
              <w:t>expired</w:t>
            </w:r>
          </w:p>
        </w:tc>
        <w:tc>
          <w:tcPr>
            <w:tcW w:type="dxa" w:w="1776"/>
            <w:vAlign w:val="top"/>
          </w:tcPr>
          <w:p>
            <w:r/>
            <w:r>
              <w:rPr>
                <w:b w:val="0"/>
                <w:sz w:val="14"/>
              </w:rPr>
              <w:t>entitlement.expired</w:t>
            </w:r>
          </w:p>
        </w:tc>
        <w:tc>
          <w:tcPr>
            <w:tcW w:type="dxa" w:w="1776"/>
            <w:vAlign w:val="top"/>
          </w:tcPr>
          <w:p>
            <w:r/>
            <w:r>
              <w:rPr>
                <w:b w:val="0"/>
                <w:sz w:val="14"/>
              </w:rPr>
              <w:t>system</w:t>
            </w:r>
          </w:p>
        </w:tc>
        <w:tc>
          <w:tcPr>
            <w:tcW w:type="dxa" w:w="1776"/>
            <w:vAlign w:val="top"/>
          </w:tcPr>
          <w:p>
            <w:r/>
            <w:r>
              <w:rPr>
                <w:b w:val="0"/>
                <w:sz w:val="14"/>
              </w:rPr>
              <w:t>expiration job</w:t>
            </w:r>
          </w:p>
        </w:tc>
        <w:tc>
          <w:tcPr>
            <w:tcW w:type="dxa" w:w="1776"/>
            <w:vAlign w:val="top"/>
          </w:tcPr>
          <w:p>
            <w:r/>
            <w:r>
              <w:rPr>
                <w:b w:val="0"/>
                <w:sz w:val="14"/>
              </w:rPr>
              <w:t>access denied after end time</w:t>
            </w:r>
          </w:p>
        </w:tc>
      </w:tr>
      <w:tr>
        <w:tc>
          <w:tcPr>
            <w:tcW w:type="dxa" w:w="1776"/>
            <w:vAlign w:val="top"/>
          </w:tcPr>
          <w:p>
            <w:r/>
            <w:r>
              <w:rPr>
                <w:b w:val="0"/>
                <w:sz w:val="14"/>
              </w:rPr>
              <w:t>active</w:t>
            </w:r>
          </w:p>
        </w:tc>
        <w:tc>
          <w:tcPr>
            <w:tcW w:type="dxa" w:w="1776"/>
            <w:vAlign w:val="top"/>
          </w:tcPr>
          <w:p>
            <w:r/>
            <w:r>
              <w:rPr>
                <w:b w:val="0"/>
                <w:sz w:val="14"/>
              </w:rPr>
              <w:t>revoked</w:t>
            </w:r>
          </w:p>
        </w:tc>
        <w:tc>
          <w:tcPr>
            <w:tcW w:type="dxa" w:w="1776"/>
            <w:vAlign w:val="top"/>
          </w:tcPr>
          <w:p>
            <w:r/>
            <w:r>
              <w:rPr>
                <w:b w:val="0"/>
                <w:sz w:val="14"/>
              </w:rPr>
              <w:t>entitlement.revoked</w:t>
            </w:r>
          </w:p>
        </w:tc>
        <w:tc>
          <w:tcPr>
            <w:tcW w:type="dxa" w:w="1776"/>
            <w:vAlign w:val="top"/>
          </w:tcPr>
          <w:p>
            <w:r/>
            <w:r>
              <w:rPr>
                <w:b w:val="0"/>
                <w:sz w:val="14"/>
              </w:rPr>
              <w:t>admin/system</w:t>
            </w:r>
          </w:p>
        </w:tc>
        <w:tc>
          <w:tcPr>
            <w:tcW w:type="dxa" w:w="1776"/>
            <w:vAlign w:val="top"/>
          </w:tcPr>
          <w:p>
            <w:r/>
            <w:r>
              <w:rPr>
                <w:b w:val="0"/>
                <w:sz w:val="14"/>
              </w:rPr>
              <w:t>refund/dispute/moderation</w:t>
            </w:r>
          </w:p>
        </w:tc>
        <w:tc>
          <w:tcPr>
            <w:tcW w:type="dxa" w:w="1776"/>
            <w:vAlign w:val="top"/>
          </w:tcPr>
          <w:p>
            <w:r/>
            <w:r>
              <w:rPr>
                <w:b w:val="0"/>
                <w:sz w:val="14"/>
              </w:rPr>
              <w:t>access denied</w:t>
            </w:r>
          </w:p>
        </w:tc>
      </w:tr>
      <w:tr>
        <w:tc>
          <w:tcPr>
            <w:tcW w:type="dxa" w:w="1776"/>
            <w:vAlign w:val="top"/>
          </w:tcPr>
          <w:p>
            <w:r/>
            <w:r>
              <w:rPr>
                <w:b w:val="0"/>
                <w:sz w:val="14"/>
              </w:rPr>
              <w:t>active</w:t>
            </w:r>
          </w:p>
        </w:tc>
        <w:tc>
          <w:tcPr>
            <w:tcW w:type="dxa" w:w="1776"/>
            <w:vAlign w:val="top"/>
          </w:tcPr>
          <w:p>
            <w:r/>
            <w:r>
              <w:rPr>
                <w:b w:val="0"/>
                <w:sz w:val="14"/>
              </w:rPr>
              <w:t>paused</w:t>
            </w:r>
          </w:p>
        </w:tc>
        <w:tc>
          <w:tcPr>
            <w:tcW w:type="dxa" w:w="1776"/>
            <w:vAlign w:val="top"/>
          </w:tcPr>
          <w:p>
            <w:r/>
            <w:r>
              <w:rPr>
                <w:b w:val="0"/>
                <w:sz w:val="14"/>
              </w:rPr>
              <w:t>entitlement.paused</w:t>
            </w:r>
          </w:p>
        </w:tc>
        <w:tc>
          <w:tcPr>
            <w:tcW w:type="dxa" w:w="1776"/>
            <w:vAlign w:val="top"/>
          </w:tcPr>
          <w:p>
            <w:r/>
            <w:r>
              <w:rPr>
                <w:b w:val="0"/>
                <w:sz w:val="14"/>
              </w:rPr>
              <w:t>system</w:t>
            </w:r>
          </w:p>
        </w:tc>
        <w:tc>
          <w:tcPr>
            <w:tcW w:type="dxa" w:w="1776"/>
            <w:vAlign w:val="top"/>
          </w:tcPr>
          <w:p>
            <w:r/>
            <w:r>
              <w:rPr>
                <w:b w:val="0"/>
                <w:sz w:val="14"/>
              </w:rPr>
              <w:t>subscription.past_due</w:t>
            </w:r>
          </w:p>
        </w:tc>
        <w:tc>
          <w:tcPr>
            <w:tcW w:type="dxa" w:w="1776"/>
            <w:vAlign w:val="top"/>
          </w:tcPr>
          <w:p>
            <w:r/>
            <w:r>
              <w:rPr>
                <w:b w:val="0"/>
                <w:sz w:val="14"/>
              </w:rPr>
              <w:t>limited/no access</w:t>
            </w:r>
          </w:p>
        </w:tc>
      </w:tr>
      <w:tr>
        <w:tc>
          <w:tcPr>
            <w:tcW w:type="dxa" w:w="1776"/>
            <w:vAlign w:val="top"/>
          </w:tcPr>
          <w:p>
            <w:r/>
            <w:r>
              <w:rPr>
                <w:b w:val="0"/>
                <w:sz w:val="14"/>
              </w:rPr>
              <w:t>paused</w:t>
            </w:r>
          </w:p>
        </w:tc>
        <w:tc>
          <w:tcPr>
            <w:tcW w:type="dxa" w:w="1776"/>
            <w:vAlign w:val="top"/>
          </w:tcPr>
          <w:p>
            <w:r/>
            <w:r>
              <w:rPr>
                <w:b w:val="0"/>
                <w:sz w:val="14"/>
              </w:rPr>
              <w:t>active</w:t>
            </w:r>
          </w:p>
        </w:tc>
        <w:tc>
          <w:tcPr>
            <w:tcW w:type="dxa" w:w="1776"/>
            <w:vAlign w:val="top"/>
          </w:tcPr>
          <w:p>
            <w:r/>
            <w:r>
              <w:rPr>
                <w:b w:val="0"/>
                <w:sz w:val="14"/>
              </w:rPr>
              <w:t>entitlement.restored</w:t>
            </w:r>
          </w:p>
        </w:tc>
        <w:tc>
          <w:tcPr>
            <w:tcW w:type="dxa" w:w="1776"/>
            <w:vAlign w:val="top"/>
          </w:tcPr>
          <w:p>
            <w:r/>
            <w:r>
              <w:rPr>
                <w:b w:val="0"/>
                <w:sz w:val="14"/>
              </w:rPr>
              <w:t>system</w:t>
            </w:r>
          </w:p>
        </w:tc>
        <w:tc>
          <w:tcPr>
            <w:tcW w:type="dxa" w:w="1776"/>
            <w:vAlign w:val="top"/>
          </w:tcPr>
          <w:p>
            <w:r/>
            <w:r>
              <w:rPr>
                <w:b w:val="0"/>
                <w:sz w:val="14"/>
              </w:rPr>
              <w:t>subscription.renewed</w:t>
            </w:r>
          </w:p>
        </w:tc>
        <w:tc>
          <w:tcPr>
            <w:tcW w:type="dxa" w:w="1776"/>
            <w:vAlign w:val="top"/>
          </w:tcPr>
          <w:p>
            <w:r/>
            <w:r>
              <w:rPr>
                <w:b w:val="0"/>
                <w:sz w:val="14"/>
              </w:rPr>
              <w:t>access restored</w:t>
            </w:r>
          </w:p>
        </w:tc>
      </w:tr>
      <w:tr>
        <w:tc>
          <w:tcPr>
            <w:tcW w:type="dxa" w:w="1776"/>
            <w:vAlign w:val="top"/>
          </w:tcPr>
          <w:p>
            <w:r/>
            <w:r>
              <w:rPr>
                <w:b w:val="0"/>
                <w:sz w:val="14"/>
              </w:rPr>
              <w:t>active</w:t>
            </w:r>
          </w:p>
        </w:tc>
        <w:tc>
          <w:tcPr>
            <w:tcW w:type="dxa" w:w="1776"/>
            <w:vAlign w:val="top"/>
          </w:tcPr>
          <w:p>
            <w:r/>
            <w:r>
              <w:rPr>
                <w:b w:val="0"/>
                <w:sz w:val="14"/>
              </w:rPr>
              <w:t>refunded</w:t>
            </w:r>
          </w:p>
        </w:tc>
        <w:tc>
          <w:tcPr>
            <w:tcW w:type="dxa" w:w="1776"/>
            <w:vAlign w:val="top"/>
          </w:tcPr>
          <w:p>
            <w:r/>
            <w:r>
              <w:rPr>
                <w:b w:val="0"/>
                <w:sz w:val="14"/>
              </w:rPr>
              <w:t>entitlement.refunded</w:t>
            </w:r>
          </w:p>
        </w:tc>
        <w:tc>
          <w:tcPr>
            <w:tcW w:type="dxa" w:w="1776"/>
            <w:vAlign w:val="top"/>
          </w:tcPr>
          <w:p>
            <w:r/>
            <w:r>
              <w:rPr>
                <w:b w:val="0"/>
                <w:sz w:val="14"/>
              </w:rPr>
              <w:t>admin/system</w:t>
            </w:r>
          </w:p>
        </w:tc>
        <w:tc>
          <w:tcPr>
            <w:tcW w:type="dxa" w:w="1776"/>
            <w:vAlign w:val="top"/>
          </w:tcPr>
          <w:p>
            <w:r/>
            <w:r>
              <w:rPr>
                <w:b w:val="0"/>
                <w:sz w:val="14"/>
              </w:rPr>
              <w:t>refund</w:t>
            </w:r>
          </w:p>
        </w:tc>
        <w:tc>
          <w:tcPr>
            <w:tcW w:type="dxa" w:w="1776"/>
            <w:vAlign w:val="top"/>
          </w:tcPr>
          <w:p>
            <w:r/>
            <w:r>
              <w:rPr>
                <w:b w:val="0"/>
                <w:sz w:val="14"/>
              </w:rPr>
              <w:t>access revoked</w:t>
            </w:r>
          </w:p>
        </w:tc>
      </w:tr>
    </w:tbl>
    <w:p/>
    <w:p>
      <w:r>
        <w:t>Forbidden Transitions / Actions:</w:t>
      </w:r>
    </w:p>
    <w:p>
      <w:pPr>
        <w:pStyle w:val="ListBullet"/>
      </w:pPr>
      <w:r>
        <w:t>revoked -&gt; active without admin audit</w:t>
      </w:r>
    </w:p>
    <w:p>
      <w:pPr>
        <w:pStyle w:val="ListBullet"/>
      </w:pPr>
      <w:r>
        <w:t>expired -&gt; active without renewal/new purchase</w:t>
      </w:r>
    </w:p>
    <w:p>
      <w:pPr>
        <w:pStyle w:val="ListBullet"/>
      </w:pPr>
      <w:r>
        <w:t>access from order without entitlement</w:t>
      </w:r>
    </w:p>
    <w:p>
      <w:r>
        <w:t>Business Rules:</w:t>
      </w:r>
    </w:p>
    <w:p>
      <w:pPr>
        <w:pStyle w:val="ListBullet"/>
      </w:pPr>
      <w:r>
        <w:t>Every access check asks entitlement engine.</w:t>
      </w:r>
    </w:p>
    <w:p>
      <w:pPr>
        <w:pStyle w:val="ListBullet"/>
      </w:pPr>
      <w:r>
        <w:t>Entitlements include source_type/source_id.</w:t>
      </w:r>
    </w:p>
    <w:p>
      <w:pPr>
        <w:pStyle w:val="ListBullet"/>
      </w:pPr>
      <w:r>
        <w:t>Refunds and chargebacks revoke or adjust entitlements.</w:t>
      </w:r>
    </w:p>
    <w:p>
      <w:r>
        <w:t>Acceptance Tests:</w:t>
      </w:r>
    </w:p>
    <w:p>
      <w:pPr>
        <w:pStyle w:val="ListBullet"/>
      </w:pPr>
      <w:r>
        <w:t>Locked post is visible only with active entitlement.</w:t>
      </w:r>
    </w:p>
    <w:p>
      <w:pPr>
        <w:pStyle w:val="ListBullet"/>
      </w:pPr>
      <w:r>
        <w:t>Refund removes product access.</w:t>
      </w:r>
    </w:p>
    <w:p>
      <w:pPr>
        <w:pStyle w:val="Heading2"/>
      </w:pPr>
      <w:r>
        <w:rPr>
          <w:color w:val="2563EB"/>
        </w:rPr>
        <w:t>Gift Instance State Machine</w:t>
      </w:r>
    </w:p>
    <w:p>
      <w:r>
        <w:t>Object: gift_instances</w:t>
      </w:r>
    </w:p>
    <w:p>
      <w:r>
        <w:t>Tracks a specific purchased gift/reward from ownership through sending, receiving, claim, fulfillment, expiration, or refund.</w:t>
      </w:r>
    </w:p>
    <w:p>
      <w:r>
        <w:rPr>
          <w:b/>
        </w:rPr>
        <w:t xml:space="preserve">States: </w:t>
      </w:r>
      <w:r>
        <w:t>purchased, unsent, sent, received, claim_pending, claimed, fulfilled, expired, cancelled, refunded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purchased</w:t>
            </w:r>
          </w:p>
        </w:tc>
        <w:tc>
          <w:tcPr>
            <w:tcW w:type="dxa" w:w="1776"/>
            <w:vAlign w:val="top"/>
          </w:tcPr>
          <w:p>
            <w:r/>
            <w:r>
              <w:rPr>
                <w:b w:val="0"/>
                <w:sz w:val="14"/>
              </w:rPr>
              <w:t>unsent</w:t>
            </w:r>
          </w:p>
        </w:tc>
        <w:tc>
          <w:tcPr>
            <w:tcW w:type="dxa" w:w="1776"/>
            <w:vAlign w:val="top"/>
          </w:tcPr>
          <w:p>
            <w:r/>
            <w:r>
              <w:rPr>
                <w:b w:val="0"/>
                <w:sz w:val="14"/>
              </w:rPr>
              <w:t>gift.created</w:t>
            </w:r>
          </w:p>
        </w:tc>
        <w:tc>
          <w:tcPr>
            <w:tcW w:type="dxa" w:w="1776"/>
            <w:vAlign w:val="top"/>
          </w:tcPr>
          <w:p>
            <w:r/>
            <w:r>
              <w:rPr>
                <w:b w:val="0"/>
                <w:sz w:val="14"/>
              </w:rPr>
              <w:t>system</w:t>
            </w:r>
          </w:p>
        </w:tc>
        <w:tc>
          <w:tcPr>
            <w:tcW w:type="dxa" w:w="1776"/>
            <w:vAlign w:val="top"/>
          </w:tcPr>
          <w:p>
            <w:r/>
            <w:r>
              <w:rPr>
                <w:b w:val="0"/>
                <w:sz w:val="14"/>
              </w:rPr>
              <w:t>order.paid consumer</w:t>
            </w:r>
          </w:p>
        </w:tc>
        <w:tc>
          <w:tcPr>
            <w:tcW w:type="dxa" w:w="1776"/>
            <w:vAlign w:val="top"/>
          </w:tcPr>
          <w:p>
            <w:r/>
            <w:r>
              <w:rPr>
                <w:b w:val="0"/>
                <w:sz w:val="14"/>
              </w:rPr>
              <w:t>gift ready to send</w:t>
            </w:r>
          </w:p>
        </w:tc>
      </w:tr>
      <w:tr>
        <w:tc>
          <w:tcPr>
            <w:tcW w:type="dxa" w:w="1776"/>
            <w:vAlign w:val="top"/>
          </w:tcPr>
          <w:p>
            <w:r/>
            <w:r>
              <w:rPr>
                <w:b w:val="0"/>
                <w:sz w:val="14"/>
              </w:rPr>
              <w:t>unsent</w:t>
            </w:r>
          </w:p>
        </w:tc>
        <w:tc>
          <w:tcPr>
            <w:tcW w:type="dxa" w:w="1776"/>
            <w:vAlign w:val="top"/>
          </w:tcPr>
          <w:p>
            <w:r/>
            <w:r>
              <w:rPr>
                <w:b w:val="0"/>
                <w:sz w:val="14"/>
              </w:rPr>
              <w:t>sent</w:t>
            </w:r>
          </w:p>
        </w:tc>
        <w:tc>
          <w:tcPr>
            <w:tcW w:type="dxa" w:w="1776"/>
            <w:vAlign w:val="top"/>
          </w:tcPr>
          <w:p>
            <w:r/>
            <w:r>
              <w:rPr>
                <w:b w:val="0"/>
                <w:sz w:val="14"/>
              </w:rPr>
              <w:t>gift.sent</w:t>
            </w:r>
          </w:p>
        </w:tc>
        <w:tc>
          <w:tcPr>
            <w:tcW w:type="dxa" w:w="1776"/>
            <w:vAlign w:val="top"/>
          </w:tcPr>
          <w:p>
            <w:r/>
            <w:r>
              <w:rPr>
                <w:b w:val="0"/>
                <w:sz w:val="14"/>
              </w:rPr>
              <w:t>sender</w:t>
            </w:r>
          </w:p>
        </w:tc>
        <w:tc>
          <w:tcPr>
            <w:tcW w:type="dxa" w:w="1776"/>
            <w:vAlign w:val="top"/>
          </w:tcPr>
          <w:p>
            <w:r/>
            <w:r>
              <w:rPr>
                <w:b w:val="0"/>
                <w:sz w:val="14"/>
              </w:rPr>
              <w:t>POST /api/gifts/{id}/send</w:t>
            </w:r>
          </w:p>
        </w:tc>
        <w:tc>
          <w:tcPr>
            <w:tcW w:type="dxa" w:w="1776"/>
            <w:vAlign w:val="top"/>
          </w:tcPr>
          <w:p>
            <w:r/>
            <w:r>
              <w:rPr>
                <w:b w:val="0"/>
                <w:sz w:val="14"/>
              </w:rPr>
              <w:t>recipient inbox + notification</w:t>
            </w:r>
          </w:p>
        </w:tc>
      </w:tr>
      <w:tr>
        <w:tc>
          <w:tcPr>
            <w:tcW w:type="dxa" w:w="1776"/>
            <w:vAlign w:val="top"/>
          </w:tcPr>
          <w:p>
            <w:r/>
            <w:r>
              <w:rPr>
                <w:b w:val="0"/>
                <w:sz w:val="14"/>
              </w:rPr>
              <w:t>sent</w:t>
            </w:r>
          </w:p>
        </w:tc>
        <w:tc>
          <w:tcPr>
            <w:tcW w:type="dxa" w:w="1776"/>
            <w:vAlign w:val="top"/>
          </w:tcPr>
          <w:p>
            <w:r/>
            <w:r>
              <w:rPr>
                <w:b w:val="0"/>
                <w:sz w:val="14"/>
              </w:rPr>
              <w:t>received</w:t>
            </w:r>
          </w:p>
        </w:tc>
        <w:tc>
          <w:tcPr>
            <w:tcW w:type="dxa" w:w="1776"/>
            <w:vAlign w:val="top"/>
          </w:tcPr>
          <w:p>
            <w:r/>
            <w:r>
              <w:rPr>
                <w:b w:val="0"/>
                <w:sz w:val="14"/>
              </w:rPr>
              <w:t>gift.received</w:t>
            </w:r>
          </w:p>
        </w:tc>
        <w:tc>
          <w:tcPr>
            <w:tcW w:type="dxa" w:w="1776"/>
            <w:vAlign w:val="top"/>
          </w:tcPr>
          <w:p>
            <w:r/>
            <w:r>
              <w:rPr>
                <w:b w:val="0"/>
                <w:sz w:val="14"/>
              </w:rPr>
              <w:t>recipient/system</w:t>
            </w:r>
          </w:p>
        </w:tc>
        <w:tc>
          <w:tcPr>
            <w:tcW w:type="dxa" w:w="1776"/>
            <w:vAlign w:val="top"/>
          </w:tcPr>
          <w:p>
            <w:r/>
            <w:r>
              <w:rPr>
                <w:b w:val="0"/>
                <w:sz w:val="14"/>
              </w:rPr>
              <w:t>GET /api/gifts/{code}</w:t>
            </w:r>
          </w:p>
        </w:tc>
        <w:tc>
          <w:tcPr>
            <w:tcW w:type="dxa" w:w="1776"/>
            <w:vAlign w:val="top"/>
          </w:tcPr>
          <w:p>
            <w:r/>
            <w:r>
              <w:rPr>
                <w:b w:val="0"/>
                <w:sz w:val="14"/>
              </w:rPr>
              <w:t>recipient access recorded</w:t>
            </w:r>
          </w:p>
        </w:tc>
      </w:tr>
      <w:tr>
        <w:tc>
          <w:tcPr>
            <w:tcW w:type="dxa" w:w="1776"/>
            <w:vAlign w:val="top"/>
          </w:tcPr>
          <w:p>
            <w:r/>
            <w:r>
              <w:rPr>
                <w:b w:val="0"/>
                <w:sz w:val="14"/>
              </w:rPr>
              <w:t>received</w:t>
            </w:r>
          </w:p>
        </w:tc>
        <w:tc>
          <w:tcPr>
            <w:tcW w:type="dxa" w:w="1776"/>
            <w:vAlign w:val="top"/>
          </w:tcPr>
          <w:p>
            <w:r/>
            <w:r>
              <w:rPr>
                <w:b w:val="0"/>
                <w:sz w:val="14"/>
              </w:rPr>
              <w:t>claim_pending</w:t>
            </w:r>
          </w:p>
        </w:tc>
        <w:tc>
          <w:tcPr>
            <w:tcW w:type="dxa" w:w="1776"/>
            <w:vAlign w:val="top"/>
          </w:tcPr>
          <w:p>
            <w:r/>
            <w:r>
              <w:rPr>
                <w:b w:val="0"/>
                <w:sz w:val="14"/>
              </w:rPr>
              <w:t>gift.redeem_started</w:t>
            </w:r>
          </w:p>
        </w:tc>
        <w:tc>
          <w:tcPr>
            <w:tcW w:type="dxa" w:w="1776"/>
            <w:vAlign w:val="top"/>
          </w:tcPr>
          <w:p>
            <w:r/>
            <w:r>
              <w:rPr>
                <w:b w:val="0"/>
                <w:sz w:val="14"/>
              </w:rPr>
              <w:t>recipient</w:t>
            </w:r>
          </w:p>
        </w:tc>
        <w:tc>
          <w:tcPr>
            <w:tcW w:type="dxa" w:w="1776"/>
            <w:vAlign w:val="top"/>
          </w:tcPr>
          <w:p>
            <w:r/>
            <w:r>
              <w:rPr>
                <w:b w:val="0"/>
                <w:sz w:val="14"/>
              </w:rPr>
              <w:t>POST /api/gifts/{id}/redeem/start</w:t>
            </w:r>
          </w:p>
        </w:tc>
        <w:tc>
          <w:tcPr>
            <w:tcW w:type="dxa" w:w="1776"/>
            <w:vAlign w:val="top"/>
          </w:tcPr>
          <w:p>
            <w:r/>
            <w:r>
              <w:rPr>
                <w:b w:val="0"/>
                <w:sz w:val="14"/>
              </w:rPr>
              <w:t>QR/redeem code displayed</w:t>
            </w:r>
          </w:p>
        </w:tc>
      </w:tr>
      <w:tr>
        <w:tc>
          <w:tcPr>
            <w:tcW w:type="dxa" w:w="1776"/>
            <w:vAlign w:val="top"/>
          </w:tcPr>
          <w:p>
            <w:r/>
            <w:r>
              <w:rPr>
                <w:b w:val="0"/>
                <w:sz w:val="14"/>
              </w:rPr>
              <w:t>claim_pending</w:t>
            </w:r>
          </w:p>
        </w:tc>
        <w:tc>
          <w:tcPr>
            <w:tcW w:type="dxa" w:w="1776"/>
            <w:vAlign w:val="top"/>
          </w:tcPr>
          <w:p>
            <w:r/>
            <w:r>
              <w:rPr>
                <w:b w:val="0"/>
                <w:sz w:val="14"/>
              </w:rPr>
              <w:t>claimed</w:t>
            </w:r>
          </w:p>
        </w:tc>
        <w:tc>
          <w:tcPr>
            <w:tcW w:type="dxa" w:w="1776"/>
            <w:vAlign w:val="top"/>
          </w:tcPr>
          <w:p>
            <w:r/>
            <w:r>
              <w:rPr>
                <w:b w:val="0"/>
                <w:sz w:val="14"/>
              </w:rPr>
              <w:t>gift.claimed</w:t>
            </w:r>
          </w:p>
        </w:tc>
        <w:tc>
          <w:tcPr>
            <w:tcW w:type="dxa" w:w="1776"/>
            <w:vAlign w:val="top"/>
          </w:tcPr>
          <w:p>
            <w:r/>
            <w:r>
              <w:rPr>
                <w:b w:val="0"/>
                <w:sz w:val="14"/>
              </w:rPr>
              <w:t>merchant/staff</w:t>
            </w:r>
          </w:p>
        </w:tc>
        <w:tc>
          <w:tcPr>
            <w:tcW w:type="dxa" w:w="1776"/>
            <w:vAlign w:val="top"/>
          </w:tcPr>
          <w:p>
            <w:r/>
            <w:r>
              <w:rPr>
                <w:b w:val="0"/>
                <w:sz w:val="14"/>
              </w:rPr>
              <w:t>POST /api/claims/verify</w:t>
            </w:r>
          </w:p>
        </w:tc>
        <w:tc>
          <w:tcPr>
            <w:tcW w:type="dxa" w:w="1776"/>
            <w:vAlign w:val="top"/>
          </w:tcPr>
          <w:p>
            <w:r/>
            <w:r>
              <w:rPr>
                <w:b w:val="0"/>
                <w:sz w:val="14"/>
              </w:rPr>
              <w:t>claim record; PSR redeemed; tip enabled</w:t>
            </w:r>
          </w:p>
        </w:tc>
      </w:tr>
      <w:tr>
        <w:tc>
          <w:tcPr>
            <w:tcW w:type="dxa" w:w="1776"/>
            <w:vAlign w:val="top"/>
          </w:tcPr>
          <w:p>
            <w:r/>
            <w:r>
              <w:rPr>
                <w:b w:val="0"/>
                <w:sz w:val="14"/>
              </w:rPr>
              <w:t>claimed</w:t>
            </w:r>
          </w:p>
        </w:tc>
        <w:tc>
          <w:tcPr>
            <w:tcW w:type="dxa" w:w="1776"/>
            <w:vAlign w:val="top"/>
          </w:tcPr>
          <w:p>
            <w:r/>
            <w:r>
              <w:rPr>
                <w:b w:val="0"/>
                <w:sz w:val="14"/>
              </w:rPr>
              <w:t>fulfilled</w:t>
            </w:r>
          </w:p>
        </w:tc>
        <w:tc>
          <w:tcPr>
            <w:tcW w:type="dxa" w:w="1776"/>
            <w:vAlign w:val="top"/>
          </w:tcPr>
          <w:p>
            <w:r/>
            <w:r>
              <w:rPr>
                <w:b w:val="0"/>
                <w:sz w:val="14"/>
              </w:rPr>
              <w:t>gift.fulfilled</w:t>
            </w:r>
          </w:p>
        </w:tc>
        <w:tc>
          <w:tcPr>
            <w:tcW w:type="dxa" w:w="1776"/>
            <w:vAlign w:val="top"/>
          </w:tcPr>
          <w:p>
            <w:r/>
            <w:r>
              <w:rPr>
                <w:b w:val="0"/>
                <w:sz w:val="14"/>
              </w:rPr>
              <w:t>merchant/staff</w:t>
            </w:r>
          </w:p>
        </w:tc>
        <w:tc>
          <w:tcPr>
            <w:tcW w:type="dxa" w:w="1776"/>
            <w:vAlign w:val="top"/>
          </w:tcPr>
          <w:p>
            <w:r/>
            <w:r>
              <w:rPr>
                <w:b w:val="0"/>
                <w:sz w:val="14"/>
              </w:rPr>
              <w:t>POST /api/claims/{id}/fulfill</w:t>
            </w:r>
          </w:p>
        </w:tc>
        <w:tc>
          <w:tcPr>
            <w:tcW w:type="dxa" w:w="1776"/>
            <w:vAlign w:val="top"/>
          </w:tcPr>
          <w:p>
            <w:r/>
            <w:r>
              <w:rPr>
                <w:b w:val="0"/>
                <w:sz w:val="14"/>
              </w:rPr>
              <w:t>fulfillment complete</w:t>
            </w:r>
          </w:p>
        </w:tc>
      </w:tr>
      <w:tr>
        <w:tc>
          <w:tcPr>
            <w:tcW w:type="dxa" w:w="1776"/>
            <w:vAlign w:val="top"/>
          </w:tcPr>
          <w:p>
            <w:r/>
            <w:r>
              <w:rPr>
                <w:b w:val="0"/>
                <w:sz w:val="14"/>
              </w:rPr>
              <w:t>sent</w:t>
            </w:r>
          </w:p>
        </w:tc>
        <w:tc>
          <w:tcPr>
            <w:tcW w:type="dxa" w:w="1776"/>
            <w:vAlign w:val="top"/>
          </w:tcPr>
          <w:p>
            <w:r/>
            <w:r>
              <w:rPr>
                <w:b w:val="0"/>
                <w:sz w:val="14"/>
              </w:rPr>
              <w:t>expired</w:t>
            </w:r>
          </w:p>
        </w:tc>
        <w:tc>
          <w:tcPr>
            <w:tcW w:type="dxa" w:w="1776"/>
            <w:vAlign w:val="top"/>
          </w:tcPr>
          <w:p>
            <w:r/>
            <w:r>
              <w:rPr>
                <w:b w:val="0"/>
                <w:sz w:val="14"/>
              </w:rPr>
              <w:t>gift.expired</w:t>
            </w:r>
          </w:p>
        </w:tc>
        <w:tc>
          <w:tcPr>
            <w:tcW w:type="dxa" w:w="1776"/>
            <w:vAlign w:val="top"/>
          </w:tcPr>
          <w:p>
            <w:r/>
            <w:r>
              <w:rPr>
                <w:b w:val="0"/>
                <w:sz w:val="14"/>
              </w:rPr>
              <w:t>system</w:t>
            </w:r>
          </w:p>
        </w:tc>
        <w:tc>
          <w:tcPr>
            <w:tcW w:type="dxa" w:w="1776"/>
            <w:vAlign w:val="top"/>
          </w:tcPr>
          <w:p>
            <w:r/>
            <w:r>
              <w:rPr>
                <w:b w:val="0"/>
                <w:sz w:val="14"/>
              </w:rPr>
              <w:t>expiration job</w:t>
            </w:r>
          </w:p>
        </w:tc>
        <w:tc>
          <w:tcPr>
            <w:tcW w:type="dxa" w:w="1776"/>
            <w:vAlign w:val="top"/>
          </w:tcPr>
          <w:p>
            <w:r/>
            <w:r>
              <w:rPr>
                <w:b w:val="0"/>
                <w:sz w:val="14"/>
              </w:rPr>
              <w:t>inbox moved to expired; PSR outstanding reduced/expired</w:t>
            </w:r>
          </w:p>
        </w:tc>
      </w:tr>
      <w:tr>
        <w:tc>
          <w:tcPr>
            <w:tcW w:type="dxa" w:w="1776"/>
            <w:vAlign w:val="top"/>
          </w:tcPr>
          <w:p>
            <w:r/>
            <w:r>
              <w:rPr>
                <w:b w:val="0"/>
                <w:sz w:val="14"/>
              </w:rPr>
              <w:t>received</w:t>
            </w:r>
          </w:p>
        </w:tc>
        <w:tc>
          <w:tcPr>
            <w:tcW w:type="dxa" w:w="1776"/>
            <w:vAlign w:val="top"/>
          </w:tcPr>
          <w:p>
            <w:r/>
            <w:r>
              <w:rPr>
                <w:b w:val="0"/>
                <w:sz w:val="14"/>
              </w:rPr>
              <w:t>expired</w:t>
            </w:r>
          </w:p>
        </w:tc>
        <w:tc>
          <w:tcPr>
            <w:tcW w:type="dxa" w:w="1776"/>
            <w:vAlign w:val="top"/>
          </w:tcPr>
          <w:p>
            <w:r/>
            <w:r>
              <w:rPr>
                <w:b w:val="0"/>
                <w:sz w:val="14"/>
              </w:rPr>
              <w:t>gift.expired</w:t>
            </w:r>
          </w:p>
        </w:tc>
        <w:tc>
          <w:tcPr>
            <w:tcW w:type="dxa" w:w="1776"/>
            <w:vAlign w:val="top"/>
          </w:tcPr>
          <w:p>
            <w:r/>
            <w:r>
              <w:rPr>
                <w:b w:val="0"/>
                <w:sz w:val="14"/>
              </w:rPr>
              <w:t>system</w:t>
            </w:r>
          </w:p>
        </w:tc>
        <w:tc>
          <w:tcPr>
            <w:tcW w:type="dxa" w:w="1776"/>
            <w:vAlign w:val="top"/>
          </w:tcPr>
          <w:p>
            <w:r/>
            <w:r>
              <w:rPr>
                <w:b w:val="0"/>
                <w:sz w:val="14"/>
              </w:rPr>
              <w:t>expiration job</w:t>
            </w:r>
          </w:p>
        </w:tc>
        <w:tc>
          <w:tcPr>
            <w:tcW w:type="dxa" w:w="1776"/>
            <w:vAlign w:val="top"/>
          </w:tcPr>
          <w:p>
            <w:r/>
            <w:r>
              <w:rPr>
                <w:b w:val="0"/>
                <w:sz w:val="14"/>
              </w:rPr>
              <w:t>claim disabled</w:t>
            </w:r>
          </w:p>
        </w:tc>
      </w:tr>
      <w:tr>
        <w:tc>
          <w:tcPr>
            <w:tcW w:type="dxa" w:w="1776"/>
            <w:vAlign w:val="top"/>
          </w:tcPr>
          <w:p>
            <w:r/>
            <w:r>
              <w:rPr>
                <w:b w:val="0"/>
                <w:sz w:val="14"/>
              </w:rPr>
              <w:t>unsent</w:t>
            </w:r>
          </w:p>
        </w:tc>
        <w:tc>
          <w:tcPr>
            <w:tcW w:type="dxa" w:w="1776"/>
            <w:vAlign w:val="top"/>
          </w:tcPr>
          <w:p>
            <w:r/>
            <w:r>
              <w:rPr>
                <w:b w:val="0"/>
                <w:sz w:val="14"/>
              </w:rPr>
              <w:t>refunded</w:t>
            </w:r>
          </w:p>
        </w:tc>
        <w:tc>
          <w:tcPr>
            <w:tcW w:type="dxa" w:w="1776"/>
            <w:vAlign w:val="top"/>
          </w:tcPr>
          <w:p>
            <w:r/>
            <w:r>
              <w:rPr>
                <w:b w:val="0"/>
                <w:sz w:val="14"/>
              </w:rPr>
              <w:t>gift.refunded</w:t>
            </w:r>
          </w:p>
        </w:tc>
        <w:tc>
          <w:tcPr>
            <w:tcW w:type="dxa" w:w="1776"/>
            <w:vAlign w:val="top"/>
          </w:tcPr>
          <w:p>
            <w:r/>
            <w:r>
              <w:rPr>
                <w:b w:val="0"/>
                <w:sz w:val="14"/>
              </w:rPr>
              <w:t>admin/system</w:t>
            </w:r>
          </w:p>
        </w:tc>
        <w:tc>
          <w:tcPr>
            <w:tcW w:type="dxa" w:w="1776"/>
            <w:vAlign w:val="top"/>
          </w:tcPr>
          <w:p>
            <w:r/>
            <w:r>
              <w:rPr>
                <w:b w:val="0"/>
                <w:sz w:val="14"/>
              </w:rPr>
              <w:t>refund flow</w:t>
            </w:r>
          </w:p>
        </w:tc>
        <w:tc>
          <w:tcPr>
            <w:tcW w:type="dxa" w:w="1776"/>
            <w:vAlign w:val="top"/>
          </w:tcPr>
          <w:p>
            <w:r/>
            <w:r>
              <w:rPr>
                <w:b w:val="0"/>
                <w:sz w:val="14"/>
              </w:rPr>
              <w:t>owned item reversed</w:t>
            </w:r>
          </w:p>
        </w:tc>
      </w:tr>
      <w:tr>
        <w:tc>
          <w:tcPr>
            <w:tcW w:type="dxa" w:w="1776"/>
            <w:vAlign w:val="top"/>
          </w:tcPr>
          <w:p>
            <w:r/>
            <w:r>
              <w:rPr>
                <w:b w:val="0"/>
                <w:sz w:val="14"/>
              </w:rPr>
              <w:t>sent</w:t>
            </w:r>
          </w:p>
        </w:tc>
        <w:tc>
          <w:tcPr>
            <w:tcW w:type="dxa" w:w="1776"/>
            <w:vAlign w:val="top"/>
          </w:tcPr>
          <w:p>
            <w:r/>
            <w:r>
              <w:rPr>
                <w:b w:val="0"/>
                <w:sz w:val="14"/>
              </w:rPr>
              <w:t>cancelled</w:t>
            </w:r>
          </w:p>
        </w:tc>
        <w:tc>
          <w:tcPr>
            <w:tcW w:type="dxa" w:w="1776"/>
            <w:vAlign w:val="top"/>
          </w:tcPr>
          <w:p>
            <w:r/>
            <w:r>
              <w:rPr>
                <w:b w:val="0"/>
                <w:sz w:val="14"/>
              </w:rPr>
              <w:t>gift.cancelled</w:t>
            </w:r>
          </w:p>
        </w:tc>
        <w:tc>
          <w:tcPr>
            <w:tcW w:type="dxa" w:w="1776"/>
            <w:vAlign w:val="top"/>
          </w:tcPr>
          <w:p>
            <w:r/>
            <w:r>
              <w:rPr>
                <w:b w:val="0"/>
                <w:sz w:val="14"/>
              </w:rPr>
              <w:t>sender/admin</w:t>
            </w:r>
          </w:p>
        </w:tc>
        <w:tc>
          <w:tcPr>
            <w:tcW w:type="dxa" w:w="1776"/>
            <w:vAlign w:val="top"/>
          </w:tcPr>
          <w:p>
            <w:r/>
            <w:r>
              <w:rPr>
                <w:b w:val="0"/>
                <w:sz w:val="14"/>
              </w:rPr>
              <w:t>POST /api/gifts/{id}/cancel</w:t>
            </w:r>
          </w:p>
        </w:tc>
        <w:tc>
          <w:tcPr>
            <w:tcW w:type="dxa" w:w="1776"/>
            <w:vAlign w:val="top"/>
          </w:tcPr>
          <w:p>
            <w:r/>
            <w:r>
              <w:rPr>
                <w:b w:val="0"/>
                <w:sz w:val="14"/>
              </w:rPr>
              <w:t>allowed only if unclaimed</w:t>
            </w:r>
          </w:p>
        </w:tc>
      </w:tr>
    </w:tbl>
    <w:p/>
    <w:p>
      <w:r>
        <w:t>Forbidden Transitions / Actions:</w:t>
      </w:r>
    </w:p>
    <w:p>
      <w:pPr>
        <w:pStyle w:val="ListBullet"/>
      </w:pPr>
      <w:r>
        <w:t>claimed -&gt; unclaimed</w:t>
      </w:r>
    </w:p>
    <w:p>
      <w:pPr>
        <w:pStyle w:val="ListBullet"/>
      </w:pPr>
      <w:r>
        <w:t>expired -&gt; claimed</w:t>
      </w:r>
    </w:p>
    <w:p>
      <w:pPr>
        <w:pStyle w:val="ListBullet"/>
      </w:pPr>
      <w:r>
        <w:t>refunded -&gt; claimed</w:t>
      </w:r>
    </w:p>
    <w:p>
      <w:pPr>
        <w:pStyle w:val="ListBullet"/>
      </w:pPr>
      <w:r>
        <w:t>fulfilled -&gt; refunded without dispute flow</w:t>
      </w:r>
    </w:p>
    <w:p>
      <w:pPr>
        <w:pStyle w:val="ListBullet"/>
      </w:pPr>
      <w:r>
        <w:t>sent -&gt; unsent after recipient opened</w:t>
      </w:r>
    </w:p>
    <w:p>
      <w:pPr>
        <w:pStyle w:val="ListBullet"/>
      </w:pPr>
      <w:r>
        <w:t>send twice to different recipients unless resend policy allows same gift link</w:t>
      </w:r>
    </w:p>
    <w:p>
      <w:r>
        <w:t>Business Rules:</w:t>
      </w:r>
    </w:p>
    <w:p>
      <w:pPr>
        <w:pStyle w:val="ListBullet"/>
      </w:pPr>
      <w:r>
        <w:t>Customers must be able to send gifts after purchase.</w:t>
      </w:r>
    </w:p>
    <w:p>
      <w:pPr>
        <w:pStyle w:val="ListBullet"/>
      </w:pPr>
      <w:r>
        <w:t>Gift redeem code is hashed at rest.</w:t>
      </w:r>
    </w:p>
    <w:p>
      <w:pPr>
        <w:pStyle w:val="ListBullet"/>
      </w:pPr>
      <w:r>
        <w:t>Gift can be resent only while unclaimed and unexpired.</w:t>
      </w:r>
    </w:p>
    <w:p>
      <w:pPr>
        <w:pStyle w:val="ListBullet"/>
      </w:pPr>
      <w:r>
        <w:t>Merchant/location claim validation required for claimed state.</w:t>
      </w:r>
    </w:p>
    <w:p>
      <w:pPr>
        <w:pStyle w:val="ListBullet"/>
      </w:pPr>
      <w:r>
        <w:t>Claimed gifts unlock tip actions.</w:t>
      </w:r>
    </w:p>
    <w:p>
      <w:r>
        <w:t>Acceptance Tests:</w:t>
      </w:r>
    </w:p>
    <w:p>
      <w:pPr>
        <w:pStyle w:val="ListBullet"/>
      </w:pPr>
      <w:r>
        <w:t>Purchased gift appears in Purchased/Unsent tab with Send Gift.</w:t>
      </w:r>
    </w:p>
    <w:p>
      <w:pPr>
        <w:pStyle w:val="ListBullet"/>
      </w:pPr>
      <w:r>
        <w:t>Received gift can be claimed only once.</w:t>
      </w:r>
    </w:p>
    <w:p>
      <w:pPr>
        <w:pStyle w:val="ListBullet"/>
      </w:pPr>
      <w:r>
        <w:t>Expired gift cannot be claimed even with correct code.</w:t>
      </w:r>
    </w:p>
    <w:p>
      <w:pPr>
        <w:pStyle w:val="Heading2"/>
      </w:pPr>
      <w:r>
        <w:rPr>
          <w:color w:val="2563EB"/>
        </w:rPr>
        <w:t>Gift Claim State Machine</w:t>
      </w:r>
    </w:p>
    <w:p>
      <w:r>
        <w:t>Object: gift_claims</w:t>
      </w:r>
    </w:p>
    <w:p>
      <w:r>
        <w:t>Tracks merchant/location verification of a gift redemption using location claim codes.</w:t>
      </w:r>
    </w:p>
    <w:p>
      <w:r>
        <w:rPr>
          <w:b/>
        </w:rPr>
        <w:t xml:space="preserve">States: </w:t>
      </w:r>
      <w:r>
        <w:t>attempted, pending_verification, verified, rejected, fulfilled, disputed, reversed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attempted</w:t>
            </w:r>
          </w:p>
        </w:tc>
        <w:tc>
          <w:tcPr>
            <w:tcW w:type="dxa" w:w="1776"/>
            <w:vAlign w:val="top"/>
          </w:tcPr>
          <w:p>
            <w:r/>
            <w:r>
              <w:rPr>
                <w:b w:val="0"/>
                <w:sz w:val="14"/>
              </w:rPr>
              <w:t>pending_verification</w:t>
            </w:r>
          </w:p>
        </w:tc>
        <w:tc>
          <w:tcPr>
            <w:tcW w:type="dxa" w:w="1776"/>
            <w:vAlign w:val="top"/>
          </w:tcPr>
          <w:p>
            <w:r/>
            <w:r>
              <w:rPr>
                <w:b w:val="0"/>
                <w:sz w:val="14"/>
              </w:rPr>
              <w:t>claim.started</w:t>
            </w:r>
          </w:p>
        </w:tc>
        <w:tc>
          <w:tcPr>
            <w:tcW w:type="dxa" w:w="1776"/>
            <w:vAlign w:val="top"/>
          </w:tcPr>
          <w:p>
            <w:r/>
            <w:r>
              <w:rPr>
                <w:b w:val="0"/>
                <w:sz w:val="14"/>
              </w:rPr>
              <w:t>recipient/merchant</w:t>
            </w:r>
          </w:p>
        </w:tc>
        <w:tc>
          <w:tcPr>
            <w:tcW w:type="dxa" w:w="1776"/>
            <w:vAlign w:val="top"/>
          </w:tcPr>
          <w:p>
            <w:r/>
            <w:r>
              <w:rPr>
                <w:b w:val="0"/>
                <w:sz w:val="14"/>
              </w:rPr>
              <w:t>POST /api/claims/start</w:t>
            </w:r>
          </w:p>
        </w:tc>
        <w:tc>
          <w:tcPr>
            <w:tcW w:type="dxa" w:w="1776"/>
            <w:vAlign w:val="top"/>
          </w:tcPr>
          <w:p>
            <w:r/>
            <w:r>
              <w:rPr>
                <w:b w:val="0"/>
                <w:sz w:val="14"/>
              </w:rPr>
              <w:t>claim attempt logged</w:t>
            </w:r>
          </w:p>
        </w:tc>
      </w:tr>
      <w:tr>
        <w:tc>
          <w:tcPr>
            <w:tcW w:type="dxa" w:w="1776"/>
            <w:vAlign w:val="top"/>
          </w:tcPr>
          <w:p>
            <w:r/>
            <w:r>
              <w:rPr>
                <w:b w:val="0"/>
                <w:sz w:val="14"/>
              </w:rPr>
              <w:t>pending_verification</w:t>
            </w:r>
          </w:p>
        </w:tc>
        <w:tc>
          <w:tcPr>
            <w:tcW w:type="dxa" w:w="1776"/>
            <w:vAlign w:val="top"/>
          </w:tcPr>
          <w:p>
            <w:r/>
            <w:r>
              <w:rPr>
                <w:b w:val="0"/>
                <w:sz w:val="14"/>
              </w:rPr>
              <w:t>verified</w:t>
            </w:r>
          </w:p>
        </w:tc>
        <w:tc>
          <w:tcPr>
            <w:tcW w:type="dxa" w:w="1776"/>
            <w:vAlign w:val="top"/>
          </w:tcPr>
          <w:p>
            <w:r/>
            <w:r>
              <w:rPr>
                <w:b w:val="0"/>
                <w:sz w:val="14"/>
              </w:rPr>
              <w:t>gift.claimed</w:t>
            </w:r>
          </w:p>
        </w:tc>
        <w:tc>
          <w:tcPr>
            <w:tcW w:type="dxa" w:w="1776"/>
            <w:vAlign w:val="top"/>
          </w:tcPr>
          <w:p>
            <w:r/>
            <w:r>
              <w:rPr>
                <w:b w:val="0"/>
                <w:sz w:val="14"/>
              </w:rPr>
              <w:t>merchant/staff</w:t>
            </w:r>
          </w:p>
        </w:tc>
        <w:tc>
          <w:tcPr>
            <w:tcW w:type="dxa" w:w="1776"/>
            <w:vAlign w:val="top"/>
          </w:tcPr>
          <w:p>
            <w:r/>
            <w:r>
              <w:rPr>
                <w:b w:val="0"/>
                <w:sz w:val="14"/>
              </w:rPr>
              <w:t>POST /api/claims/verify</w:t>
            </w:r>
          </w:p>
        </w:tc>
        <w:tc>
          <w:tcPr>
            <w:tcW w:type="dxa" w:w="1776"/>
            <w:vAlign w:val="top"/>
          </w:tcPr>
          <w:p>
            <w:r/>
            <w:r>
              <w:rPr>
                <w:b w:val="0"/>
                <w:sz w:val="14"/>
              </w:rPr>
              <w:t>gift claimed; location analytics updated</w:t>
            </w:r>
          </w:p>
        </w:tc>
      </w:tr>
      <w:tr>
        <w:tc>
          <w:tcPr>
            <w:tcW w:type="dxa" w:w="1776"/>
            <w:vAlign w:val="top"/>
          </w:tcPr>
          <w:p>
            <w:r/>
            <w:r>
              <w:rPr>
                <w:b w:val="0"/>
                <w:sz w:val="14"/>
              </w:rPr>
              <w:t>pending_verification</w:t>
            </w:r>
          </w:p>
        </w:tc>
        <w:tc>
          <w:tcPr>
            <w:tcW w:type="dxa" w:w="1776"/>
            <w:vAlign w:val="top"/>
          </w:tcPr>
          <w:p>
            <w:r/>
            <w:r>
              <w:rPr>
                <w:b w:val="0"/>
                <w:sz w:val="14"/>
              </w:rPr>
              <w:t>rejected</w:t>
            </w:r>
          </w:p>
        </w:tc>
        <w:tc>
          <w:tcPr>
            <w:tcW w:type="dxa" w:w="1776"/>
            <w:vAlign w:val="top"/>
          </w:tcPr>
          <w:p>
            <w:r/>
            <w:r>
              <w:rPr>
                <w:b w:val="0"/>
                <w:sz w:val="14"/>
              </w:rPr>
              <w:t>claim.rejected</w:t>
            </w:r>
          </w:p>
        </w:tc>
        <w:tc>
          <w:tcPr>
            <w:tcW w:type="dxa" w:w="1776"/>
            <w:vAlign w:val="top"/>
          </w:tcPr>
          <w:p>
            <w:r/>
            <w:r>
              <w:rPr>
                <w:b w:val="0"/>
                <w:sz w:val="14"/>
              </w:rPr>
              <w:t>system</w:t>
            </w:r>
          </w:p>
        </w:tc>
        <w:tc>
          <w:tcPr>
            <w:tcW w:type="dxa" w:w="1776"/>
            <w:vAlign w:val="top"/>
          </w:tcPr>
          <w:p>
            <w:r/>
            <w:r>
              <w:rPr>
                <w:b w:val="0"/>
                <w:sz w:val="14"/>
              </w:rPr>
              <w:t>claim validation</w:t>
            </w:r>
          </w:p>
        </w:tc>
        <w:tc>
          <w:tcPr>
            <w:tcW w:type="dxa" w:w="1776"/>
            <w:vAlign w:val="top"/>
          </w:tcPr>
          <w:p>
            <w:r/>
            <w:r>
              <w:rPr>
                <w:b w:val="0"/>
                <w:sz w:val="14"/>
              </w:rPr>
              <w:t>failure reason logged</w:t>
            </w:r>
          </w:p>
        </w:tc>
      </w:tr>
      <w:tr>
        <w:tc>
          <w:tcPr>
            <w:tcW w:type="dxa" w:w="1776"/>
            <w:vAlign w:val="top"/>
          </w:tcPr>
          <w:p>
            <w:r/>
            <w:r>
              <w:rPr>
                <w:b w:val="0"/>
                <w:sz w:val="14"/>
              </w:rPr>
              <w:t>verified</w:t>
            </w:r>
          </w:p>
        </w:tc>
        <w:tc>
          <w:tcPr>
            <w:tcW w:type="dxa" w:w="1776"/>
            <w:vAlign w:val="top"/>
          </w:tcPr>
          <w:p>
            <w:r/>
            <w:r>
              <w:rPr>
                <w:b w:val="0"/>
                <w:sz w:val="14"/>
              </w:rPr>
              <w:t>fulfilled</w:t>
            </w:r>
          </w:p>
        </w:tc>
        <w:tc>
          <w:tcPr>
            <w:tcW w:type="dxa" w:w="1776"/>
            <w:vAlign w:val="top"/>
          </w:tcPr>
          <w:p>
            <w:r/>
            <w:r>
              <w:rPr>
                <w:b w:val="0"/>
                <w:sz w:val="14"/>
              </w:rPr>
              <w:t>gift.fulfilled</w:t>
            </w:r>
          </w:p>
        </w:tc>
        <w:tc>
          <w:tcPr>
            <w:tcW w:type="dxa" w:w="1776"/>
            <w:vAlign w:val="top"/>
          </w:tcPr>
          <w:p>
            <w:r/>
            <w:r>
              <w:rPr>
                <w:b w:val="0"/>
                <w:sz w:val="14"/>
              </w:rPr>
              <w:t>merchant/staff</w:t>
            </w:r>
          </w:p>
        </w:tc>
        <w:tc>
          <w:tcPr>
            <w:tcW w:type="dxa" w:w="1776"/>
            <w:vAlign w:val="top"/>
          </w:tcPr>
          <w:p>
            <w:r/>
            <w:r>
              <w:rPr>
                <w:b w:val="0"/>
                <w:sz w:val="14"/>
              </w:rPr>
              <w:t>POST /api/claims/{id}/fulfill</w:t>
            </w:r>
          </w:p>
        </w:tc>
        <w:tc>
          <w:tcPr>
            <w:tcW w:type="dxa" w:w="1776"/>
            <w:vAlign w:val="top"/>
          </w:tcPr>
          <w:p>
            <w:r/>
            <w:r>
              <w:rPr>
                <w:b w:val="0"/>
                <w:sz w:val="14"/>
              </w:rPr>
              <w:t>fulfillment complete</w:t>
            </w:r>
          </w:p>
        </w:tc>
      </w:tr>
      <w:tr>
        <w:tc>
          <w:tcPr>
            <w:tcW w:type="dxa" w:w="1776"/>
            <w:vAlign w:val="top"/>
          </w:tcPr>
          <w:p>
            <w:r/>
            <w:r>
              <w:rPr>
                <w:b w:val="0"/>
                <w:sz w:val="14"/>
              </w:rPr>
              <w:t>verified</w:t>
            </w:r>
          </w:p>
        </w:tc>
        <w:tc>
          <w:tcPr>
            <w:tcW w:type="dxa" w:w="1776"/>
            <w:vAlign w:val="top"/>
          </w:tcPr>
          <w:p>
            <w:r/>
            <w:r>
              <w:rPr>
                <w:b w:val="0"/>
                <w:sz w:val="14"/>
              </w:rPr>
              <w:t>disputed</w:t>
            </w:r>
          </w:p>
        </w:tc>
        <w:tc>
          <w:tcPr>
            <w:tcW w:type="dxa" w:w="1776"/>
            <w:vAlign w:val="top"/>
          </w:tcPr>
          <w:p>
            <w:r/>
            <w:r>
              <w:rPr>
                <w:b w:val="0"/>
                <w:sz w:val="14"/>
              </w:rPr>
              <w:t>claim.disputed</w:t>
            </w:r>
          </w:p>
        </w:tc>
        <w:tc>
          <w:tcPr>
            <w:tcW w:type="dxa" w:w="1776"/>
            <w:vAlign w:val="top"/>
          </w:tcPr>
          <w:p>
            <w:r/>
            <w:r>
              <w:rPr>
                <w:b w:val="0"/>
                <w:sz w:val="14"/>
              </w:rPr>
              <w:t>customer/admin</w:t>
            </w:r>
          </w:p>
        </w:tc>
        <w:tc>
          <w:tcPr>
            <w:tcW w:type="dxa" w:w="1776"/>
            <w:vAlign w:val="top"/>
          </w:tcPr>
          <w:p>
            <w:r/>
            <w:r>
              <w:rPr>
                <w:b w:val="0"/>
                <w:sz w:val="14"/>
              </w:rPr>
              <w:t>POST /api/support/claim-disputes</w:t>
            </w:r>
          </w:p>
        </w:tc>
        <w:tc>
          <w:tcPr>
            <w:tcW w:type="dxa" w:w="1776"/>
            <w:vAlign w:val="top"/>
          </w:tcPr>
          <w:p>
            <w:r/>
            <w:r>
              <w:rPr>
                <w:b w:val="0"/>
                <w:sz w:val="14"/>
              </w:rPr>
              <w:t>support case created</w:t>
            </w:r>
          </w:p>
        </w:tc>
      </w:tr>
      <w:tr>
        <w:tc>
          <w:tcPr>
            <w:tcW w:type="dxa" w:w="1776"/>
            <w:vAlign w:val="top"/>
          </w:tcPr>
          <w:p>
            <w:r/>
            <w:r>
              <w:rPr>
                <w:b w:val="0"/>
                <w:sz w:val="14"/>
              </w:rPr>
              <w:t>disputed</w:t>
            </w:r>
          </w:p>
        </w:tc>
        <w:tc>
          <w:tcPr>
            <w:tcW w:type="dxa" w:w="1776"/>
            <w:vAlign w:val="top"/>
          </w:tcPr>
          <w:p>
            <w:r/>
            <w:r>
              <w:rPr>
                <w:b w:val="0"/>
                <w:sz w:val="14"/>
              </w:rPr>
              <w:t>reversed</w:t>
            </w:r>
          </w:p>
        </w:tc>
        <w:tc>
          <w:tcPr>
            <w:tcW w:type="dxa" w:w="1776"/>
            <w:vAlign w:val="top"/>
          </w:tcPr>
          <w:p>
            <w:r/>
            <w:r>
              <w:rPr>
                <w:b w:val="0"/>
                <w:sz w:val="14"/>
              </w:rPr>
              <w:t>claim.reversed</w:t>
            </w:r>
          </w:p>
        </w:tc>
        <w:tc>
          <w:tcPr>
            <w:tcW w:type="dxa" w:w="1776"/>
            <w:vAlign w:val="top"/>
          </w:tcPr>
          <w:p>
            <w:r/>
            <w:r>
              <w:rPr>
                <w:b w:val="0"/>
                <w:sz w:val="14"/>
              </w:rPr>
              <w:t>admin</w:t>
            </w:r>
          </w:p>
        </w:tc>
        <w:tc>
          <w:tcPr>
            <w:tcW w:type="dxa" w:w="1776"/>
            <w:vAlign w:val="top"/>
          </w:tcPr>
          <w:p>
            <w:r/>
            <w:r>
              <w:rPr>
                <w:b w:val="0"/>
                <w:sz w:val="14"/>
              </w:rPr>
              <w:t>POST /api/admin/claims/{id}/reverse</w:t>
            </w:r>
          </w:p>
        </w:tc>
        <w:tc>
          <w:tcPr>
            <w:tcW w:type="dxa" w:w="1776"/>
            <w:vAlign w:val="top"/>
          </w:tcPr>
          <w:p>
            <w:r/>
            <w:r>
              <w:rPr>
                <w:b w:val="0"/>
                <w:sz w:val="14"/>
              </w:rPr>
              <w:t>audit + ledger/PSR correction if needed</w:t>
            </w:r>
          </w:p>
        </w:tc>
      </w:tr>
    </w:tbl>
    <w:p/>
    <w:p>
      <w:r>
        <w:t>Forbidden Transitions / Actions:</w:t>
      </w:r>
    </w:p>
    <w:p>
      <w:pPr>
        <w:pStyle w:val="ListBullet"/>
      </w:pPr>
      <w:r>
        <w:t>verified -&gt; pending_verification</w:t>
      </w:r>
    </w:p>
    <w:p>
      <w:pPr>
        <w:pStyle w:val="ListBullet"/>
      </w:pPr>
      <w:r>
        <w:t>rejected -&gt; verified without new attempt</w:t>
      </w:r>
    </w:p>
    <w:p>
      <w:pPr>
        <w:pStyle w:val="ListBullet"/>
      </w:pPr>
      <w:r>
        <w:t>delete claim attempts</w:t>
      </w:r>
    </w:p>
    <w:p>
      <w:pPr>
        <w:pStyle w:val="ListBullet"/>
      </w:pPr>
      <w:r>
        <w:t>claim with plaintext code storage</w:t>
      </w:r>
    </w:p>
    <w:p>
      <w:r>
        <w:t>Business Rules:</w:t>
      </w:r>
    </w:p>
    <w:p>
      <w:pPr>
        <w:pStyle w:val="ListBullet"/>
      </w:pPr>
      <w:r>
        <w:t>Claim code belongs to merchant_location.</w:t>
      </w:r>
    </w:p>
    <w:p>
      <w:pPr>
        <w:pStyle w:val="ListBullet"/>
      </w:pPr>
      <w:r>
        <w:t>Claim code is stored and compared as hash.</w:t>
      </w:r>
    </w:p>
    <w:p>
      <w:pPr>
        <w:pStyle w:val="ListBullet"/>
      </w:pPr>
      <w:r>
        <w:t>Every failed claim attempt is logged with reason.</w:t>
      </w:r>
    </w:p>
    <w:p>
      <w:pPr>
        <w:pStyle w:val="ListBullet"/>
      </w:pPr>
      <w:r>
        <w:t>Location must belong to merchant and be allowed for the gift.</w:t>
      </w:r>
    </w:p>
    <w:p>
      <w:r>
        <w:t>Acceptance Tests:</w:t>
      </w:r>
    </w:p>
    <w:p>
      <w:pPr>
        <w:pStyle w:val="ListBullet"/>
      </w:pPr>
      <w:r>
        <w:t>Wrong claim code logs failed attempt and does not claim gift.</w:t>
      </w:r>
    </w:p>
    <w:p>
      <w:pPr>
        <w:pStyle w:val="ListBullet"/>
      </w:pPr>
      <w:r>
        <w:t>Location-specific code cannot claim another location unless authorized.</w:t>
      </w:r>
    </w:p>
    <w:p>
      <w:pPr>
        <w:pStyle w:val="Heading2"/>
      </w:pPr>
      <w:r>
        <w:rPr>
          <w:color w:val="2563EB"/>
        </w:rPr>
        <w:t>Merchant Store State Machine</w:t>
      </w:r>
    </w:p>
    <w:p>
      <w:r>
        <w:t>Object: merchant_stores</w:t>
      </w:r>
    </w:p>
    <w:p>
      <w:r>
        <w:t>Represents a merchant organization that can sell assets, manage locations, receive payouts, and verify claims.</w:t>
      </w:r>
    </w:p>
    <w:p>
      <w:r>
        <w:rPr>
          <w:b/>
        </w:rPr>
        <w:t xml:space="preserve">States: </w:t>
      </w:r>
      <w:r>
        <w:t>draft, pending_verification, active, restricted, suspended, closed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draft</w:t>
            </w:r>
          </w:p>
        </w:tc>
        <w:tc>
          <w:tcPr>
            <w:tcW w:type="dxa" w:w="1776"/>
            <w:vAlign w:val="top"/>
          </w:tcPr>
          <w:p>
            <w:r/>
            <w:r>
              <w:rPr>
                <w:b w:val="0"/>
                <w:sz w:val="14"/>
              </w:rPr>
              <w:t>pending_verification</w:t>
            </w:r>
          </w:p>
        </w:tc>
        <w:tc>
          <w:tcPr>
            <w:tcW w:type="dxa" w:w="1776"/>
            <w:vAlign w:val="top"/>
          </w:tcPr>
          <w:p>
            <w:r/>
            <w:r>
              <w:rPr>
                <w:b w:val="0"/>
                <w:sz w:val="14"/>
              </w:rPr>
              <w:t>merchant.submitted</w:t>
            </w:r>
          </w:p>
        </w:tc>
        <w:tc>
          <w:tcPr>
            <w:tcW w:type="dxa" w:w="1776"/>
            <w:vAlign w:val="top"/>
          </w:tcPr>
          <w:p>
            <w:r/>
            <w:r>
              <w:rPr>
                <w:b w:val="0"/>
                <w:sz w:val="14"/>
              </w:rPr>
              <w:t>owner</w:t>
            </w:r>
          </w:p>
        </w:tc>
        <w:tc>
          <w:tcPr>
            <w:tcW w:type="dxa" w:w="1776"/>
            <w:vAlign w:val="top"/>
          </w:tcPr>
          <w:p>
            <w:r/>
            <w:r>
              <w:rPr>
                <w:b w:val="0"/>
                <w:sz w:val="14"/>
              </w:rPr>
              <w:t>POST /api/merchants</w:t>
            </w:r>
          </w:p>
        </w:tc>
        <w:tc>
          <w:tcPr>
            <w:tcW w:type="dxa" w:w="1776"/>
            <w:vAlign w:val="top"/>
          </w:tcPr>
          <w:p>
            <w:r/>
            <w:r>
              <w:rPr>
                <w:b w:val="0"/>
                <w:sz w:val="14"/>
              </w:rPr>
              <w:t>Stripe/KYB onboarding begins</w:t>
            </w:r>
          </w:p>
        </w:tc>
      </w:tr>
      <w:tr>
        <w:tc>
          <w:tcPr>
            <w:tcW w:type="dxa" w:w="1776"/>
            <w:vAlign w:val="top"/>
          </w:tcPr>
          <w:p>
            <w:r/>
            <w:r>
              <w:rPr>
                <w:b w:val="0"/>
                <w:sz w:val="14"/>
              </w:rPr>
              <w:t>pending_verification</w:t>
            </w:r>
          </w:p>
        </w:tc>
        <w:tc>
          <w:tcPr>
            <w:tcW w:type="dxa" w:w="1776"/>
            <w:vAlign w:val="top"/>
          </w:tcPr>
          <w:p>
            <w:r/>
            <w:r>
              <w:rPr>
                <w:b w:val="0"/>
                <w:sz w:val="14"/>
              </w:rPr>
              <w:t>active</w:t>
            </w:r>
          </w:p>
        </w:tc>
        <w:tc>
          <w:tcPr>
            <w:tcW w:type="dxa" w:w="1776"/>
            <w:vAlign w:val="top"/>
          </w:tcPr>
          <w:p>
            <w:r/>
            <w:r>
              <w:rPr>
                <w:b w:val="0"/>
                <w:sz w:val="14"/>
              </w:rPr>
              <w:t>merchant.verified</w:t>
            </w:r>
          </w:p>
        </w:tc>
        <w:tc>
          <w:tcPr>
            <w:tcW w:type="dxa" w:w="1776"/>
            <w:vAlign w:val="top"/>
          </w:tcPr>
          <w:p>
            <w:r/>
            <w:r>
              <w:rPr>
                <w:b w:val="0"/>
                <w:sz w:val="14"/>
              </w:rPr>
              <w:t>system/admin</w:t>
            </w:r>
          </w:p>
        </w:tc>
        <w:tc>
          <w:tcPr>
            <w:tcW w:type="dxa" w:w="1776"/>
            <w:vAlign w:val="top"/>
          </w:tcPr>
          <w:p>
            <w:r/>
            <w:r>
              <w:rPr>
                <w:b w:val="0"/>
                <w:sz w:val="14"/>
              </w:rPr>
              <w:t>Stripe/admin verification</w:t>
            </w:r>
          </w:p>
        </w:tc>
        <w:tc>
          <w:tcPr>
            <w:tcW w:type="dxa" w:w="1776"/>
            <w:vAlign w:val="top"/>
          </w:tcPr>
          <w:p>
            <w:r/>
            <w:r>
              <w:rPr>
                <w:b w:val="0"/>
                <w:sz w:val="14"/>
              </w:rPr>
              <w:t>store can sell</w:t>
            </w:r>
          </w:p>
        </w:tc>
      </w:tr>
      <w:tr>
        <w:tc>
          <w:tcPr>
            <w:tcW w:type="dxa" w:w="1776"/>
            <w:vAlign w:val="top"/>
          </w:tcPr>
          <w:p>
            <w:r/>
            <w:r>
              <w:rPr>
                <w:b w:val="0"/>
                <w:sz w:val="14"/>
              </w:rPr>
              <w:t>active</w:t>
            </w:r>
          </w:p>
        </w:tc>
        <w:tc>
          <w:tcPr>
            <w:tcW w:type="dxa" w:w="1776"/>
            <w:vAlign w:val="top"/>
          </w:tcPr>
          <w:p>
            <w:r/>
            <w:r>
              <w:rPr>
                <w:b w:val="0"/>
                <w:sz w:val="14"/>
              </w:rPr>
              <w:t>restricted</w:t>
            </w:r>
          </w:p>
        </w:tc>
        <w:tc>
          <w:tcPr>
            <w:tcW w:type="dxa" w:w="1776"/>
            <w:vAlign w:val="top"/>
          </w:tcPr>
          <w:p>
            <w:r/>
            <w:r>
              <w:rPr>
                <w:b w:val="0"/>
                <w:sz w:val="14"/>
              </w:rPr>
              <w:t>merchant.restricted</w:t>
            </w:r>
          </w:p>
        </w:tc>
        <w:tc>
          <w:tcPr>
            <w:tcW w:type="dxa" w:w="1776"/>
            <w:vAlign w:val="top"/>
          </w:tcPr>
          <w:p>
            <w:r/>
            <w:r>
              <w:rPr>
                <w:b w:val="0"/>
                <w:sz w:val="14"/>
              </w:rPr>
              <w:t>admin/system</w:t>
            </w:r>
          </w:p>
        </w:tc>
        <w:tc>
          <w:tcPr>
            <w:tcW w:type="dxa" w:w="1776"/>
            <w:vAlign w:val="top"/>
          </w:tcPr>
          <w:p>
            <w:r/>
            <w:r>
              <w:rPr>
                <w:b w:val="0"/>
                <w:sz w:val="14"/>
              </w:rPr>
              <w:t>compliance/fraud</w:t>
            </w:r>
          </w:p>
        </w:tc>
        <w:tc>
          <w:tcPr>
            <w:tcW w:type="dxa" w:w="1776"/>
            <w:vAlign w:val="top"/>
          </w:tcPr>
          <w:p>
            <w:r/>
            <w:r>
              <w:rPr>
                <w:b w:val="0"/>
                <w:sz w:val="14"/>
              </w:rPr>
              <w:t>limited selling or payouts</w:t>
            </w:r>
          </w:p>
        </w:tc>
      </w:tr>
      <w:tr>
        <w:tc>
          <w:tcPr>
            <w:tcW w:type="dxa" w:w="1776"/>
            <w:vAlign w:val="top"/>
          </w:tcPr>
          <w:p>
            <w:r/>
            <w:r>
              <w:rPr>
                <w:b w:val="0"/>
                <w:sz w:val="14"/>
              </w:rPr>
              <w:t>active</w:t>
            </w:r>
          </w:p>
        </w:tc>
        <w:tc>
          <w:tcPr>
            <w:tcW w:type="dxa" w:w="1776"/>
            <w:vAlign w:val="top"/>
          </w:tcPr>
          <w:p>
            <w:r/>
            <w:r>
              <w:rPr>
                <w:b w:val="0"/>
                <w:sz w:val="14"/>
              </w:rPr>
              <w:t>suspended</w:t>
            </w:r>
          </w:p>
        </w:tc>
        <w:tc>
          <w:tcPr>
            <w:tcW w:type="dxa" w:w="1776"/>
            <w:vAlign w:val="top"/>
          </w:tcPr>
          <w:p>
            <w:r/>
            <w:r>
              <w:rPr>
                <w:b w:val="0"/>
                <w:sz w:val="14"/>
              </w:rPr>
              <w:t>merchant.suspended</w:t>
            </w:r>
          </w:p>
        </w:tc>
        <w:tc>
          <w:tcPr>
            <w:tcW w:type="dxa" w:w="1776"/>
            <w:vAlign w:val="top"/>
          </w:tcPr>
          <w:p>
            <w:r/>
            <w:r>
              <w:rPr>
                <w:b w:val="0"/>
                <w:sz w:val="14"/>
              </w:rPr>
              <w:t>admin</w:t>
            </w:r>
          </w:p>
        </w:tc>
        <w:tc>
          <w:tcPr>
            <w:tcW w:type="dxa" w:w="1776"/>
            <w:vAlign w:val="top"/>
          </w:tcPr>
          <w:p>
            <w:r/>
            <w:r>
              <w:rPr>
                <w:b w:val="0"/>
                <w:sz w:val="14"/>
              </w:rPr>
              <w:t>admin action</w:t>
            </w:r>
          </w:p>
        </w:tc>
        <w:tc>
          <w:tcPr>
            <w:tcW w:type="dxa" w:w="1776"/>
            <w:vAlign w:val="top"/>
          </w:tcPr>
          <w:p>
            <w:r/>
            <w:r>
              <w:rPr>
                <w:b w:val="0"/>
                <w:sz w:val="14"/>
              </w:rPr>
              <w:t>selling disabled</w:t>
            </w:r>
          </w:p>
        </w:tc>
      </w:tr>
      <w:tr>
        <w:tc>
          <w:tcPr>
            <w:tcW w:type="dxa" w:w="1776"/>
            <w:vAlign w:val="top"/>
          </w:tcPr>
          <w:p>
            <w:r/>
            <w:r>
              <w:rPr>
                <w:b w:val="0"/>
                <w:sz w:val="14"/>
              </w:rPr>
              <w:t>suspended</w:t>
            </w:r>
          </w:p>
        </w:tc>
        <w:tc>
          <w:tcPr>
            <w:tcW w:type="dxa" w:w="1776"/>
            <w:vAlign w:val="top"/>
          </w:tcPr>
          <w:p>
            <w:r/>
            <w:r>
              <w:rPr>
                <w:b w:val="0"/>
                <w:sz w:val="14"/>
              </w:rPr>
              <w:t>active</w:t>
            </w:r>
          </w:p>
        </w:tc>
        <w:tc>
          <w:tcPr>
            <w:tcW w:type="dxa" w:w="1776"/>
            <w:vAlign w:val="top"/>
          </w:tcPr>
          <w:p>
            <w:r/>
            <w:r>
              <w:rPr>
                <w:b w:val="0"/>
                <w:sz w:val="14"/>
              </w:rPr>
              <w:t>merchant.reinstated</w:t>
            </w:r>
          </w:p>
        </w:tc>
        <w:tc>
          <w:tcPr>
            <w:tcW w:type="dxa" w:w="1776"/>
            <w:vAlign w:val="top"/>
          </w:tcPr>
          <w:p>
            <w:r/>
            <w:r>
              <w:rPr>
                <w:b w:val="0"/>
                <w:sz w:val="14"/>
              </w:rPr>
              <w:t>admin</w:t>
            </w:r>
          </w:p>
        </w:tc>
        <w:tc>
          <w:tcPr>
            <w:tcW w:type="dxa" w:w="1776"/>
            <w:vAlign w:val="top"/>
          </w:tcPr>
          <w:p>
            <w:r/>
            <w:r>
              <w:rPr>
                <w:b w:val="0"/>
                <w:sz w:val="14"/>
              </w:rPr>
              <w:t>admin action</w:t>
            </w:r>
          </w:p>
        </w:tc>
        <w:tc>
          <w:tcPr>
            <w:tcW w:type="dxa" w:w="1776"/>
            <w:vAlign w:val="top"/>
          </w:tcPr>
          <w:p>
            <w:r/>
            <w:r>
              <w:rPr>
                <w:b w:val="0"/>
                <w:sz w:val="14"/>
              </w:rPr>
              <w:t>selling restored</w:t>
            </w:r>
          </w:p>
        </w:tc>
      </w:tr>
      <w:tr>
        <w:tc>
          <w:tcPr>
            <w:tcW w:type="dxa" w:w="1776"/>
            <w:vAlign w:val="top"/>
          </w:tcPr>
          <w:p>
            <w:r/>
            <w:r>
              <w:rPr>
                <w:b w:val="0"/>
                <w:sz w:val="14"/>
              </w:rPr>
              <w:t>active</w:t>
            </w:r>
          </w:p>
        </w:tc>
        <w:tc>
          <w:tcPr>
            <w:tcW w:type="dxa" w:w="1776"/>
            <w:vAlign w:val="top"/>
          </w:tcPr>
          <w:p>
            <w:r/>
            <w:r>
              <w:rPr>
                <w:b w:val="0"/>
                <w:sz w:val="14"/>
              </w:rPr>
              <w:t>closed</w:t>
            </w:r>
          </w:p>
        </w:tc>
        <w:tc>
          <w:tcPr>
            <w:tcW w:type="dxa" w:w="1776"/>
            <w:vAlign w:val="top"/>
          </w:tcPr>
          <w:p>
            <w:r/>
            <w:r>
              <w:rPr>
                <w:b w:val="0"/>
                <w:sz w:val="14"/>
              </w:rPr>
              <w:t>merchant.closed</w:t>
            </w:r>
          </w:p>
        </w:tc>
        <w:tc>
          <w:tcPr>
            <w:tcW w:type="dxa" w:w="1776"/>
            <w:vAlign w:val="top"/>
          </w:tcPr>
          <w:p>
            <w:r/>
            <w:r>
              <w:rPr>
                <w:b w:val="0"/>
                <w:sz w:val="14"/>
              </w:rPr>
              <w:t>owner/admin</w:t>
            </w:r>
          </w:p>
        </w:tc>
        <w:tc>
          <w:tcPr>
            <w:tcW w:type="dxa" w:w="1776"/>
            <w:vAlign w:val="top"/>
          </w:tcPr>
          <w:p>
            <w:r/>
            <w:r>
              <w:rPr>
                <w:b w:val="0"/>
                <w:sz w:val="14"/>
              </w:rPr>
              <w:t>close request</w:t>
            </w:r>
          </w:p>
        </w:tc>
        <w:tc>
          <w:tcPr>
            <w:tcW w:type="dxa" w:w="1776"/>
            <w:vAlign w:val="top"/>
          </w:tcPr>
          <w:p>
            <w:r/>
            <w:r>
              <w:rPr>
                <w:b w:val="0"/>
                <w:sz w:val="14"/>
              </w:rPr>
              <w:t>selling disabled; records retained</w:t>
            </w:r>
          </w:p>
        </w:tc>
      </w:tr>
    </w:tbl>
    <w:p/>
    <w:p>
      <w:r>
        <w:t>Forbidden Transitions / Actions:</w:t>
      </w:r>
    </w:p>
    <w:p>
      <w:pPr>
        <w:pStyle w:val="ListBullet"/>
      </w:pPr>
      <w:r>
        <w:t>closed -&gt; active without admin review</w:t>
      </w:r>
    </w:p>
    <w:p>
      <w:pPr>
        <w:pStyle w:val="ListBullet"/>
      </w:pPr>
      <w:r>
        <w:t>delete merchant with financial history</w:t>
      </w:r>
    </w:p>
    <w:p>
      <w:pPr>
        <w:pStyle w:val="ListBullet"/>
      </w:pPr>
      <w:r>
        <w:t>staff manage fees</w:t>
      </w:r>
    </w:p>
    <w:p>
      <w:r>
        <w:t>Business Rules:</w:t>
      </w:r>
    </w:p>
    <w:p>
      <w:pPr>
        <w:pStyle w:val="ListBullet"/>
      </w:pPr>
      <w:r>
        <w:t>Merchant owner manages store settings.</w:t>
      </w:r>
    </w:p>
    <w:p>
      <w:pPr>
        <w:pStyle w:val="ListBullet"/>
      </w:pPr>
      <w:r>
        <w:t>Admin can restrict/suspend with audit.</w:t>
      </w:r>
    </w:p>
    <w:p>
      <w:pPr>
        <w:pStyle w:val="ListBullet"/>
      </w:pPr>
      <w:r>
        <w:t>Paid historical data is retained.</w:t>
      </w:r>
    </w:p>
    <w:p>
      <w:r>
        <w:t>Acceptance Tests:</w:t>
      </w:r>
    </w:p>
    <w:p>
      <w:pPr>
        <w:pStyle w:val="ListBullet"/>
      </w:pPr>
      <w:r>
        <w:t>Suspended merchant cannot publish new products.</w:t>
      </w:r>
    </w:p>
    <w:p>
      <w:pPr>
        <w:pStyle w:val="ListBullet"/>
      </w:pPr>
      <w:r>
        <w:t>Restricted merchant cannot cash out if payouts disabled.</w:t>
      </w:r>
    </w:p>
    <w:p>
      <w:pPr>
        <w:pStyle w:val="Heading2"/>
      </w:pPr>
      <w:r>
        <w:rPr>
          <w:color w:val="2563EB"/>
        </w:rPr>
        <w:t>Merchant Location State Machine</w:t>
      </w:r>
    </w:p>
    <w:p>
      <w:r>
        <w:t>Object: merchant_locations</w:t>
      </w:r>
    </w:p>
    <w:p>
      <w:r>
        <w:t>Represents a physical or claimable location with its own claim code, staff, analytics, and tips.</w:t>
      </w:r>
    </w:p>
    <w:p>
      <w:r>
        <w:rPr>
          <w:b/>
        </w:rPr>
        <w:t xml:space="preserve">States: </w:t>
      </w:r>
      <w:r>
        <w:t>active, inactive, restricted, deleted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active</w:t>
            </w:r>
          </w:p>
        </w:tc>
        <w:tc>
          <w:tcPr>
            <w:tcW w:type="dxa" w:w="1776"/>
            <w:vAlign w:val="top"/>
          </w:tcPr>
          <w:p>
            <w:r/>
            <w:r>
              <w:rPr>
                <w:b w:val="0"/>
                <w:sz w:val="14"/>
              </w:rPr>
              <w:t>inactive</w:t>
            </w:r>
          </w:p>
        </w:tc>
        <w:tc>
          <w:tcPr>
            <w:tcW w:type="dxa" w:w="1776"/>
            <w:vAlign w:val="top"/>
          </w:tcPr>
          <w:p>
            <w:r/>
            <w:r>
              <w:rPr>
                <w:b w:val="0"/>
                <w:sz w:val="14"/>
              </w:rPr>
              <w:t>location.deactivated</w:t>
            </w:r>
          </w:p>
        </w:tc>
        <w:tc>
          <w:tcPr>
            <w:tcW w:type="dxa" w:w="1776"/>
            <w:vAlign w:val="top"/>
          </w:tcPr>
          <w:p>
            <w:r/>
            <w:r>
              <w:rPr>
                <w:b w:val="0"/>
                <w:sz w:val="14"/>
              </w:rPr>
              <w:t>owner/admin</w:t>
            </w:r>
          </w:p>
        </w:tc>
        <w:tc>
          <w:tcPr>
            <w:tcW w:type="dxa" w:w="1776"/>
            <w:vAlign w:val="top"/>
          </w:tcPr>
          <w:p>
            <w:r/>
            <w:r>
              <w:rPr>
                <w:b w:val="0"/>
                <w:sz w:val="14"/>
              </w:rPr>
              <w:t>PATCH /api/merchant/locations/{id}</w:t>
            </w:r>
          </w:p>
        </w:tc>
        <w:tc>
          <w:tcPr>
            <w:tcW w:type="dxa" w:w="1776"/>
            <w:vAlign w:val="top"/>
          </w:tcPr>
          <w:p>
            <w:r/>
            <w:r>
              <w:rPr>
                <w:b w:val="0"/>
                <w:sz w:val="14"/>
              </w:rPr>
              <w:t>not shown for new claims</w:t>
            </w:r>
          </w:p>
        </w:tc>
      </w:tr>
      <w:tr>
        <w:tc>
          <w:tcPr>
            <w:tcW w:type="dxa" w:w="1776"/>
            <w:vAlign w:val="top"/>
          </w:tcPr>
          <w:p>
            <w:r/>
            <w:r>
              <w:rPr>
                <w:b w:val="0"/>
                <w:sz w:val="14"/>
              </w:rPr>
              <w:t>inactive</w:t>
            </w:r>
          </w:p>
        </w:tc>
        <w:tc>
          <w:tcPr>
            <w:tcW w:type="dxa" w:w="1776"/>
            <w:vAlign w:val="top"/>
          </w:tcPr>
          <w:p>
            <w:r/>
            <w:r>
              <w:rPr>
                <w:b w:val="0"/>
                <w:sz w:val="14"/>
              </w:rPr>
              <w:t>active</w:t>
            </w:r>
          </w:p>
        </w:tc>
        <w:tc>
          <w:tcPr>
            <w:tcW w:type="dxa" w:w="1776"/>
            <w:vAlign w:val="top"/>
          </w:tcPr>
          <w:p>
            <w:r/>
            <w:r>
              <w:rPr>
                <w:b w:val="0"/>
                <w:sz w:val="14"/>
              </w:rPr>
              <w:t>location.reactivated</w:t>
            </w:r>
          </w:p>
        </w:tc>
        <w:tc>
          <w:tcPr>
            <w:tcW w:type="dxa" w:w="1776"/>
            <w:vAlign w:val="top"/>
          </w:tcPr>
          <w:p>
            <w:r/>
            <w:r>
              <w:rPr>
                <w:b w:val="0"/>
                <w:sz w:val="14"/>
              </w:rPr>
              <w:t>owner/admin</w:t>
            </w:r>
          </w:p>
        </w:tc>
        <w:tc>
          <w:tcPr>
            <w:tcW w:type="dxa" w:w="1776"/>
            <w:vAlign w:val="top"/>
          </w:tcPr>
          <w:p>
            <w:r/>
            <w:r>
              <w:rPr>
                <w:b w:val="0"/>
                <w:sz w:val="14"/>
              </w:rPr>
              <w:t>PATCH /api/merchant/locations/{id}</w:t>
            </w:r>
          </w:p>
        </w:tc>
        <w:tc>
          <w:tcPr>
            <w:tcW w:type="dxa" w:w="1776"/>
            <w:vAlign w:val="top"/>
          </w:tcPr>
          <w:p>
            <w:r/>
            <w:r>
              <w:rPr>
                <w:b w:val="0"/>
                <w:sz w:val="14"/>
              </w:rPr>
              <w:t>eligible again</w:t>
            </w:r>
          </w:p>
        </w:tc>
      </w:tr>
      <w:tr>
        <w:tc>
          <w:tcPr>
            <w:tcW w:type="dxa" w:w="1776"/>
            <w:vAlign w:val="top"/>
          </w:tcPr>
          <w:p>
            <w:r/>
            <w:r>
              <w:rPr>
                <w:b w:val="0"/>
                <w:sz w:val="14"/>
              </w:rPr>
              <w:t>active</w:t>
            </w:r>
          </w:p>
        </w:tc>
        <w:tc>
          <w:tcPr>
            <w:tcW w:type="dxa" w:w="1776"/>
            <w:vAlign w:val="top"/>
          </w:tcPr>
          <w:p>
            <w:r/>
            <w:r>
              <w:rPr>
                <w:b w:val="0"/>
                <w:sz w:val="14"/>
              </w:rPr>
              <w:t>restricted</w:t>
            </w:r>
          </w:p>
        </w:tc>
        <w:tc>
          <w:tcPr>
            <w:tcW w:type="dxa" w:w="1776"/>
            <w:vAlign w:val="top"/>
          </w:tcPr>
          <w:p>
            <w:r/>
            <w:r>
              <w:rPr>
                <w:b w:val="0"/>
                <w:sz w:val="14"/>
              </w:rPr>
              <w:t>location.restricted</w:t>
            </w:r>
          </w:p>
        </w:tc>
        <w:tc>
          <w:tcPr>
            <w:tcW w:type="dxa" w:w="1776"/>
            <w:vAlign w:val="top"/>
          </w:tcPr>
          <w:p>
            <w:r/>
            <w:r>
              <w:rPr>
                <w:b w:val="0"/>
                <w:sz w:val="14"/>
              </w:rPr>
              <w:t>admin/system</w:t>
            </w:r>
          </w:p>
        </w:tc>
        <w:tc>
          <w:tcPr>
            <w:tcW w:type="dxa" w:w="1776"/>
            <w:vAlign w:val="top"/>
          </w:tcPr>
          <w:p>
            <w:r/>
            <w:r>
              <w:rPr>
                <w:b w:val="0"/>
                <w:sz w:val="14"/>
              </w:rPr>
              <w:t>fraud/compliance</w:t>
            </w:r>
          </w:p>
        </w:tc>
        <w:tc>
          <w:tcPr>
            <w:tcW w:type="dxa" w:w="1776"/>
            <w:vAlign w:val="top"/>
          </w:tcPr>
          <w:p>
            <w:r/>
            <w:r>
              <w:rPr>
                <w:b w:val="0"/>
                <w:sz w:val="14"/>
              </w:rPr>
              <w:t>claiming limited</w:t>
            </w:r>
          </w:p>
        </w:tc>
      </w:tr>
      <w:tr>
        <w:tc>
          <w:tcPr>
            <w:tcW w:type="dxa" w:w="1776"/>
            <w:vAlign w:val="top"/>
          </w:tcPr>
          <w:p>
            <w:r/>
            <w:r>
              <w:rPr>
                <w:b w:val="0"/>
                <w:sz w:val="14"/>
              </w:rPr>
              <w:t>active</w:t>
            </w:r>
          </w:p>
        </w:tc>
        <w:tc>
          <w:tcPr>
            <w:tcW w:type="dxa" w:w="1776"/>
            <w:vAlign w:val="top"/>
          </w:tcPr>
          <w:p>
            <w:r/>
            <w:r>
              <w:rPr>
                <w:b w:val="0"/>
                <w:sz w:val="14"/>
              </w:rPr>
              <w:t>deleted</w:t>
            </w:r>
          </w:p>
        </w:tc>
        <w:tc>
          <w:tcPr>
            <w:tcW w:type="dxa" w:w="1776"/>
            <w:vAlign w:val="top"/>
          </w:tcPr>
          <w:p>
            <w:r/>
            <w:r>
              <w:rPr>
                <w:b w:val="0"/>
                <w:sz w:val="14"/>
              </w:rPr>
              <w:t>location.deleted</w:t>
            </w:r>
          </w:p>
        </w:tc>
        <w:tc>
          <w:tcPr>
            <w:tcW w:type="dxa" w:w="1776"/>
            <w:vAlign w:val="top"/>
          </w:tcPr>
          <w:p>
            <w:r/>
            <w:r>
              <w:rPr>
                <w:b w:val="0"/>
                <w:sz w:val="14"/>
              </w:rPr>
              <w:t>owner/admin</w:t>
            </w:r>
          </w:p>
        </w:tc>
        <w:tc>
          <w:tcPr>
            <w:tcW w:type="dxa" w:w="1776"/>
            <w:vAlign w:val="top"/>
          </w:tcPr>
          <w:p>
            <w:r/>
            <w:r>
              <w:rPr>
                <w:b w:val="0"/>
                <w:sz w:val="14"/>
              </w:rPr>
              <w:t>DELETE /api/merchant/locations/{id}</w:t>
            </w:r>
          </w:p>
        </w:tc>
        <w:tc>
          <w:tcPr>
            <w:tcW w:type="dxa" w:w="1776"/>
            <w:vAlign w:val="top"/>
          </w:tcPr>
          <w:p>
            <w:r/>
            <w:r>
              <w:rPr>
                <w:b w:val="0"/>
                <w:sz w:val="14"/>
              </w:rPr>
              <w:t>soft delete only</w:t>
            </w:r>
          </w:p>
        </w:tc>
      </w:tr>
    </w:tbl>
    <w:p/>
    <w:p>
      <w:r>
        <w:t>Forbidden Transitions / Actions:</w:t>
      </w:r>
    </w:p>
    <w:p>
      <w:pPr>
        <w:pStyle w:val="ListBullet"/>
      </w:pPr>
      <w:r>
        <w:t>hard delete location with claims</w:t>
      </w:r>
    </w:p>
    <w:p>
      <w:pPr>
        <w:pStyle w:val="ListBullet"/>
      </w:pPr>
      <w:r>
        <w:t>customer view claim code</w:t>
      </w:r>
    </w:p>
    <w:p>
      <w:pPr>
        <w:pStyle w:val="ListBullet"/>
      </w:pPr>
      <w:r>
        <w:t>inactive location claim unless admin override</w:t>
      </w:r>
    </w:p>
    <w:p>
      <w:r>
        <w:t>Business Rules:</w:t>
      </w:r>
    </w:p>
    <w:p>
      <w:pPr>
        <w:pStyle w:val="ListBullet"/>
      </w:pPr>
      <w:r>
        <w:t>Locations belong to merchants.</w:t>
      </w:r>
    </w:p>
    <w:p>
      <w:pPr>
        <w:pStyle w:val="ListBullet"/>
      </w:pPr>
      <w:r>
        <w:t>Claim codes are location-scoped.</w:t>
      </w:r>
    </w:p>
    <w:p>
      <w:pPr>
        <w:pStyle w:val="ListBullet"/>
      </w:pPr>
      <w:r>
        <w:t>Each location can receive tips and analytics.</w:t>
      </w:r>
    </w:p>
    <w:p>
      <w:r>
        <w:t>Acceptance Tests:</w:t>
      </w:r>
    </w:p>
    <w:p>
      <w:pPr>
        <w:pStyle w:val="ListBullet"/>
      </w:pPr>
      <w:r>
        <w:t>Create/edit/delete location through existing Locations UI.</w:t>
      </w:r>
    </w:p>
    <w:p>
      <w:pPr>
        <w:pStyle w:val="ListBullet"/>
      </w:pPr>
      <w:r>
        <w:t>Claim code is not returned to customers.</w:t>
      </w:r>
    </w:p>
    <w:p>
      <w:pPr>
        <w:pStyle w:val="Heading2"/>
      </w:pPr>
      <w:r>
        <w:rPr>
          <w:color w:val="2563EB"/>
        </w:rPr>
        <w:t>Product / Asset State Machine</w:t>
      </w:r>
    </w:p>
    <w:p>
      <w:r>
        <w:t>Object: assets/products</w:t>
      </w:r>
    </w:p>
    <w:p>
      <w:r>
        <w:t>Tracks monetized assets and product templates that can be sold, gifted, subscribed to, or posted.</w:t>
      </w:r>
    </w:p>
    <w:p>
      <w:r>
        <w:rPr>
          <w:b/>
        </w:rPr>
        <w:t xml:space="preserve">States: </w:t>
      </w:r>
      <w:r>
        <w:t>draft, pending_review, published, hidden, archived, suspended, deleted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draft</w:t>
            </w:r>
          </w:p>
        </w:tc>
        <w:tc>
          <w:tcPr>
            <w:tcW w:type="dxa" w:w="1776"/>
            <w:vAlign w:val="top"/>
          </w:tcPr>
          <w:p>
            <w:r/>
            <w:r>
              <w:rPr>
                <w:b w:val="0"/>
                <w:sz w:val="14"/>
              </w:rPr>
              <w:t>published</w:t>
            </w:r>
          </w:p>
        </w:tc>
        <w:tc>
          <w:tcPr>
            <w:tcW w:type="dxa" w:w="1776"/>
            <w:vAlign w:val="top"/>
          </w:tcPr>
          <w:p>
            <w:r/>
            <w:r>
              <w:rPr>
                <w:b w:val="0"/>
                <w:sz w:val="14"/>
              </w:rPr>
              <w:t>product.published</w:t>
            </w:r>
          </w:p>
        </w:tc>
        <w:tc>
          <w:tcPr>
            <w:tcW w:type="dxa" w:w="1776"/>
            <w:vAlign w:val="top"/>
          </w:tcPr>
          <w:p>
            <w:r/>
            <w:r>
              <w:rPr>
                <w:b w:val="0"/>
                <w:sz w:val="14"/>
              </w:rPr>
              <w:t>owner</w:t>
            </w:r>
          </w:p>
        </w:tc>
        <w:tc>
          <w:tcPr>
            <w:tcW w:type="dxa" w:w="1776"/>
            <w:vAlign w:val="top"/>
          </w:tcPr>
          <w:p>
            <w:r/>
            <w:r>
              <w:rPr>
                <w:b w:val="0"/>
                <w:sz w:val="14"/>
              </w:rPr>
              <w:t>POST /api/products/{id}/publish</w:t>
            </w:r>
          </w:p>
        </w:tc>
        <w:tc>
          <w:tcPr>
            <w:tcW w:type="dxa" w:w="1776"/>
            <w:vAlign w:val="top"/>
          </w:tcPr>
          <w:p>
            <w:r/>
            <w:r>
              <w:rPr>
                <w:b w:val="0"/>
                <w:sz w:val="14"/>
              </w:rPr>
              <w:t>visible if allowed</w:t>
            </w:r>
          </w:p>
        </w:tc>
      </w:tr>
      <w:tr>
        <w:tc>
          <w:tcPr>
            <w:tcW w:type="dxa" w:w="1776"/>
            <w:vAlign w:val="top"/>
          </w:tcPr>
          <w:p>
            <w:r/>
            <w:r>
              <w:rPr>
                <w:b w:val="0"/>
                <w:sz w:val="14"/>
              </w:rPr>
              <w:t>draft</w:t>
            </w:r>
          </w:p>
        </w:tc>
        <w:tc>
          <w:tcPr>
            <w:tcW w:type="dxa" w:w="1776"/>
            <w:vAlign w:val="top"/>
          </w:tcPr>
          <w:p>
            <w:r/>
            <w:r>
              <w:rPr>
                <w:b w:val="0"/>
                <w:sz w:val="14"/>
              </w:rPr>
              <w:t>pending_review</w:t>
            </w:r>
          </w:p>
        </w:tc>
        <w:tc>
          <w:tcPr>
            <w:tcW w:type="dxa" w:w="1776"/>
            <w:vAlign w:val="top"/>
          </w:tcPr>
          <w:p>
            <w:r/>
            <w:r>
              <w:rPr>
                <w:b w:val="0"/>
                <w:sz w:val="14"/>
              </w:rPr>
              <w:t>product.submitted_for_review</w:t>
            </w:r>
          </w:p>
        </w:tc>
        <w:tc>
          <w:tcPr>
            <w:tcW w:type="dxa" w:w="1776"/>
            <w:vAlign w:val="top"/>
          </w:tcPr>
          <w:p>
            <w:r/>
            <w:r>
              <w:rPr>
                <w:b w:val="0"/>
                <w:sz w:val="14"/>
              </w:rPr>
              <w:t>owner/system</w:t>
            </w:r>
          </w:p>
        </w:tc>
        <w:tc>
          <w:tcPr>
            <w:tcW w:type="dxa" w:w="1776"/>
            <w:vAlign w:val="top"/>
          </w:tcPr>
          <w:p>
            <w:r/>
            <w:r>
              <w:rPr>
                <w:b w:val="0"/>
                <w:sz w:val="14"/>
              </w:rPr>
              <w:t>content moderation</w:t>
            </w:r>
          </w:p>
        </w:tc>
        <w:tc>
          <w:tcPr>
            <w:tcW w:type="dxa" w:w="1776"/>
            <w:vAlign w:val="top"/>
          </w:tcPr>
          <w:p>
            <w:r/>
            <w:r>
              <w:rPr>
                <w:b w:val="0"/>
                <w:sz w:val="14"/>
              </w:rPr>
              <w:t>await admin/moderation</w:t>
            </w:r>
          </w:p>
        </w:tc>
      </w:tr>
      <w:tr>
        <w:tc>
          <w:tcPr>
            <w:tcW w:type="dxa" w:w="1776"/>
            <w:vAlign w:val="top"/>
          </w:tcPr>
          <w:p>
            <w:r/>
            <w:r>
              <w:rPr>
                <w:b w:val="0"/>
                <w:sz w:val="14"/>
              </w:rPr>
              <w:t>pending_review</w:t>
            </w:r>
          </w:p>
        </w:tc>
        <w:tc>
          <w:tcPr>
            <w:tcW w:type="dxa" w:w="1776"/>
            <w:vAlign w:val="top"/>
          </w:tcPr>
          <w:p>
            <w:r/>
            <w:r>
              <w:rPr>
                <w:b w:val="0"/>
                <w:sz w:val="14"/>
              </w:rPr>
              <w:t>published</w:t>
            </w:r>
          </w:p>
        </w:tc>
        <w:tc>
          <w:tcPr>
            <w:tcW w:type="dxa" w:w="1776"/>
            <w:vAlign w:val="top"/>
          </w:tcPr>
          <w:p>
            <w:r/>
            <w:r>
              <w:rPr>
                <w:b w:val="0"/>
                <w:sz w:val="14"/>
              </w:rPr>
              <w:t>product.approved</w:t>
            </w:r>
          </w:p>
        </w:tc>
        <w:tc>
          <w:tcPr>
            <w:tcW w:type="dxa" w:w="1776"/>
            <w:vAlign w:val="top"/>
          </w:tcPr>
          <w:p>
            <w:r/>
            <w:r>
              <w:rPr>
                <w:b w:val="0"/>
                <w:sz w:val="14"/>
              </w:rPr>
              <w:t>admin/system</w:t>
            </w:r>
          </w:p>
        </w:tc>
        <w:tc>
          <w:tcPr>
            <w:tcW w:type="dxa" w:w="1776"/>
            <w:vAlign w:val="top"/>
          </w:tcPr>
          <w:p>
            <w:r/>
            <w:r>
              <w:rPr>
                <w:b w:val="0"/>
                <w:sz w:val="14"/>
              </w:rPr>
              <w:t>moderation</w:t>
            </w:r>
          </w:p>
        </w:tc>
        <w:tc>
          <w:tcPr>
            <w:tcW w:type="dxa" w:w="1776"/>
            <w:vAlign w:val="top"/>
          </w:tcPr>
          <w:p>
            <w:r/>
            <w:r>
              <w:rPr>
                <w:b w:val="0"/>
                <w:sz w:val="14"/>
              </w:rPr>
              <w:t>visible</w:t>
            </w:r>
          </w:p>
        </w:tc>
      </w:tr>
      <w:tr>
        <w:tc>
          <w:tcPr>
            <w:tcW w:type="dxa" w:w="1776"/>
            <w:vAlign w:val="top"/>
          </w:tcPr>
          <w:p>
            <w:r/>
            <w:r>
              <w:rPr>
                <w:b w:val="0"/>
                <w:sz w:val="14"/>
              </w:rPr>
              <w:t>published</w:t>
            </w:r>
          </w:p>
        </w:tc>
        <w:tc>
          <w:tcPr>
            <w:tcW w:type="dxa" w:w="1776"/>
            <w:vAlign w:val="top"/>
          </w:tcPr>
          <w:p>
            <w:r/>
            <w:r>
              <w:rPr>
                <w:b w:val="0"/>
                <w:sz w:val="14"/>
              </w:rPr>
              <w:t>hidden</w:t>
            </w:r>
          </w:p>
        </w:tc>
        <w:tc>
          <w:tcPr>
            <w:tcW w:type="dxa" w:w="1776"/>
            <w:vAlign w:val="top"/>
          </w:tcPr>
          <w:p>
            <w:r/>
            <w:r>
              <w:rPr>
                <w:b w:val="0"/>
                <w:sz w:val="14"/>
              </w:rPr>
              <w:t>product.hidden</w:t>
            </w:r>
          </w:p>
        </w:tc>
        <w:tc>
          <w:tcPr>
            <w:tcW w:type="dxa" w:w="1776"/>
            <w:vAlign w:val="top"/>
          </w:tcPr>
          <w:p>
            <w:r/>
            <w:r>
              <w:rPr>
                <w:b w:val="0"/>
                <w:sz w:val="14"/>
              </w:rPr>
              <w:t>owner</w:t>
            </w:r>
          </w:p>
        </w:tc>
        <w:tc>
          <w:tcPr>
            <w:tcW w:type="dxa" w:w="1776"/>
            <w:vAlign w:val="top"/>
          </w:tcPr>
          <w:p>
            <w:r/>
            <w:r>
              <w:rPr>
                <w:b w:val="0"/>
                <w:sz w:val="14"/>
              </w:rPr>
              <w:t>PATCH /api/products/{id}</w:t>
            </w:r>
          </w:p>
        </w:tc>
        <w:tc>
          <w:tcPr>
            <w:tcW w:type="dxa" w:w="1776"/>
            <w:vAlign w:val="top"/>
          </w:tcPr>
          <w:p>
            <w:r/>
            <w:r>
              <w:rPr>
                <w:b w:val="0"/>
                <w:sz w:val="14"/>
              </w:rPr>
              <w:t>not discoverable</w:t>
            </w:r>
          </w:p>
        </w:tc>
      </w:tr>
      <w:tr>
        <w:tc>
          <w:tcPr>
            <w:tcW w:type="dxa" w:w="1776"/>
            <w:vAlign w:val="top"/>
          </w:tcPr>
          <w:p>
            <w:r/>
            <w:r>
              <w:rPr>
                <w:b w:val="0"/>
                <w:sz w:val="14"/>
              </w:rPr>
              <w:t>published</w:t>
            </w:r>
          </w:p>
        </w:tc>
        <w:tc>
          <w:tcPr>
            <w:tcW w:type="dxa" w:w="1776"/>
            <w:vAlign w:val="top"/>
          </w:tcPr>
          <w:p>
            <w:r/>
            <w:r>
              <w:rPr>
                <w:b w:val="0"/>
                <w:sz w:val="14"/>
              </w:rPr>
              <w:t>suspended</w:t>
            </w:r>
          </w:p>
        </w:tc>
        <w:tc>
          <w:tcPr>
            <w:tcW w:type="dxa" w:w="1776"/>
            <w:vAlign w:val="top"/>
          </w:tcPr>
          <w:p>
            <w:r/>
            <w:r>
              <w:rPr>
                <w:b w:val="0"/>
                <w:sz w:val="14"/>
              </w:rPr>
              <w:t>product.suspended</w:t>
            </w:r>
          </w:p>
        </w:tc>
        <w:tc>
          <w:tcPr>
            <w:tcW w:type="dxa" w:w="1776"/>
            <w:vAlign w:val="top"/>
          </w:tcPr>
          <w:p>
            <w:r/>
            <w:r>
              <w:rPr>
                <w:b w:val="0"/>
                <w:sz w:val="14"/>
              </w:rPr>
              <w:t>admin</w:t>
            </w:r>
          </w:p>
        </w:tc>
        <w:tc>
          <w:tcPr>
            <w:tcW w:type="dxa" w:w="1776"/>
            <w:vAlign w:val="top"/>
          </w:tcPr>
          <w:p>
            <w:r/>
            <w:r>
              <w:rPr>
                <w:b w:val="0"/>
                <w:sz w:val="14"/>
              </w:rPr>
              <w:t>admin action</w:t>
            </w:r>
          </w:p>
        </w:tc>
        <w:tc>
          <w:tcPr>
            <w:tcW w:type="dxa" w:w="1776"/>
            <w:vAlign w:val="top"/>
          </w:tcPr>
          <w:p>
            <w:r/>
            <w:r>
              <w:rPr>
                <w:b w:val="0"/>
                <w:sz w:val="14"/>
              </w:rPr>
              <w:t>cannot sell</w:t>
            </w:r>
          </w:p>
        </w:tc>
      </w:tr>
      <w:tr>
        <w:tc>
          <w:tcPr>
            <w:tcW w:type="dxa" w:w="1776"/>
            <w:vAlign w:val="top"/>
          </w:tcPr>
          <w:p>
            <w:r/>
            <w:r>
              <w:rPr>
                <w:b w:val="0"/>
                <w:sz w:val="14"/>
              </w:rPr>
              <w:t>published</w:t>
            </w:r>
          </w:p>
        </w:tc>
        <w:tc>
          <w:tcPr>
            <w:tcW w:type="dxa" w:w="1776"/>
            <w:vAlign w:val="top"/>
          </w:tcPr>
          <w:p>
            <w:r/>
            <w:r>
              <w:rPr>
                <w:b w:val="0"/>
                <w:sz w:val="14"/>
              </w:rPr>
              <w:t>archived</w:t>
            </w:r>
          </w:p>
        </w:tc>
        <w:tc>
          <w:tcPr>
            <w:tcW w:type="dxa" w:w="1776"/>
            <w:vAlign w:val="top"/>
          </w:tcPr>
          <w:p>
            <w:r/>
            <w:r>
              <w:rPr>
                <w:b w:val="0"/>
                <w:sz w:val="14"/>
              </w:rPr>
              <w:t>product.archived</w:t>
            </w:r>
          </w:p>
        </w:tc>
        <w:tc>
          <w:tcPr>
            <w:tcW w:type="dxa" w:w="1776"/>
            <w:vAlign w:val="top"/>
          </w:tcPr>
          <w:p>
            <w:r/>
            <w:r>
              <w:rPr>
                <w:b w:val="0"/>
                <w:sz w:val="14"/>
              </w:rPr>
              <w:t>owner</w:t>
            </w:r>
          </w:p>
        </w:tc>
        <w:tc>
          <w:tcPr>
            <w:tcW w:type="dxa" w:w="1776"/>
            <w:vAlign w:val="top"/>
          </w:tcPr>
          <w:p>
            <w:r/>
            <w:r>
              <w:rPr>
                <w:b w:val="0"/>
                <w:sz w:val="14"/>
              </w:rPr>
              <w:t>PATCH /api/products/{id}/archive</w:t>
            </w:r>
          </w:p>
        </w:tc>
        <w:tc>
          <w:tcPr>
            <w:tcW w:type="dxa" w:w="1776"/>
            <w:vAlign w:val="top"/>
          </w:tcPr>
          <w:p>
            <w:r/>
            <w:r>
              <w:rPr>
                <w:b w:val="0"/>
                <w:sz w:val="14"/>
              </w:rPr>
              <w:t>retained for order history</w:t>
            </w:r>
          </w:p>
        </w:tc>
      </w:tr>
      <w:tr>
        <w:tc>
          <w:tcPr>
            <w:tcW w:type="dxa" w:w="1776"/>
            <w:vAlign w:val="top"/>
          </w:tcPr>
          <w:p>
            <w:r/>
            <w:r>
              <w:rPr>
                <w:b w:val="0"/>
                <w:sz w:val="14"/>
              </w:rPr>
              <w:t>archived</w:t>
            </w:r>
          </w:p>
        </w:tc>
        <w:tc>
          <w:tcPr>
            <w:tcW w:type="dxa" w:w="1776"/>
            <w:vAlign w:val="top"/>
          </w:tcPr>
          <w:p>
            <w:r/>
            <w:r>
              <w:rPr>
                <w:b w:val="0"/>
                <w:sz w:val="14"/>
              </w:rPr>
              <w:t>deleted</w:t>
            </w:r>
          </w:p>
        </w:tc>
        <w:tc>
          <w:tcPr>
            <w:tcW w:type="dxa" w:w="1776"/>
            <w:vAlign w:val="top"/>
          </w:tcPr>
          <w:p>
            <w:r/>
            <w:r>
              <w:rPr>
                <w:b w:val="0"/>
                <w:sz w:val="14"/>
              </w:rPr>
              <w:t>product.deleted</w:t>
            </w:r>
          </w:p>
        </w:tc>
        <w:tc>
          <w:tcPr>
            <w:tcW w:type="dxa" w:w="1776"/>
            <w:vAlign w:val="top"/>
          </w:tcPr>
          <w:p>
            <w:r/>
            <w:r>
              <w:rPr>
                <w:b w:val="0"/>
                <w:sz w:val="14"/>
              </w:rPr>
              <w:t>owner/admin</w:t>
            </w:r>
          </w:p>
        </w:tc>
        <w:tc>
          <w:tcPr>
            <w:tcW w:type="dxa" w:w="1776"/>
            <w:vAlign w:val="top"/>
          </w:tcPr>
          <w:p>
            <w:r/>
            <w:r>
              <w:rPr>
                <w:b w:val="0"/>
                <w:sz w:val="14"/>
              </w:rPr>
              <w:t>DELETE /api/products/{id}</w:t>
            </w:r>
          </w:p>
        </w:tc>
        <w:tc>
          <w:tcPr>
            <w:tcW w:type="dxa" w:w="1776"/>
            <w:vAlign w:val="top"/>
          </w:tcPr>
          <w:p>
            <w:r/>
            <w:r>
              <w:rPr>
                <w:b w:val="0"/>
                <w:sz w:val="14"/>
              </w:rPr>
              <w:t>soft delete</w:t>
            </w:r>
          </w:p>
        </w:tc>
      </w:tr>
    </w:tbl>
    <w:p/>
    <w:p>
      <w:r>
        <w:t>Forbidden Transitions / Actions:</w:t>
      </w:r>
    </w:p>
    <w:p>
      <w:pPr>
        <w:pStyle w:val="ListBullet"/>
      </w:pPr>
      <w:r>
        <w:t>hard delete product with orders</w:t>
      </w:r>
    </w:p>
    <w:p>
      <w:pPr>
        <w:pStyle w:val="ListBullet"/>
      </w:pPr>
      <w:r>
        <w:t>suspended -&gt; published without admin/moderation</w:t>
      </w:r>
    </w:p>
    <w:p>
      <w:pPr>
        <w:pStyle w:val="ListBullet"/>
      </w:pPr>
      <w:r>
        <w:t>change price on historical order item</w:t>
      </w:r>
    </w:p>
    <w:p>
      <w:r>
        <w:t>Business Rules:</w:t>
      </w:r>
    </w:p>
    <w:p>
      <w:pPr>
        <w:pStyle w:val="ListBullet"/>
      </w:pPr>
      <w:r>
        <w:t>Product is a template; owned_items are purchased copies.</w:t>
      </w:r>
    </w:p>
    <w:p>
      <w:pPr>
        <w:pStyle w:val="ListBullet"/>
      </w:pPr>
      <w:r>
        <w:t>Digital-only MVP: no shipping fields required.</w:t>
      </w:r>
    </w:p>
    <w:p>
      <w:pPr>
        <w:pStyle w:val="ListBullet"/>
      </w:pPr>
      <w:r>
        <w:t>Prices are frozen on order_items at purchase.</w:t>
      </w:r>
    </w:p>
    <w:p>
      <w:r>
        <w:t>Acceptance Tests:</w:t>
      </w:r>
    </w:p>
    <w:p>
      <w:pPr>
        <w:pStyle w:val="ListBullet"/>
      </w:pPr>
      <w:r>
        <w:t>Published product can be added to cart.</w:t>
      </w:r>
    </w:p>
    <w:p>
      <w:pPr>
        <w:pStyle w:val="ListBullet"/>
      </w:pPr>
      <w:r>
        <w:t>Archived product remains visible in previous purchases.</w:t>
      </w:r>
    </w:p>
    <w:p>
      <w:pPr>
        <w:pStyle w:val="Heading2"/>
      </w:pPr>
      <w:r>
        <w:rPr>
          <w:color w:val="2563EB"/>
        </w:rPr>
        <w:t>Cart State Machine</w:t>
      </w:r>
    </w:p>
    <w:p>
      <w:r>
        <w:t>Object: carts/cart_items</w:t>
      </w:r>
    </w:p>
    <w:p>
      <w:r>
        <w:t>Temporary container for digital assets before checkout.</w:t>
      </w:r>
    </w:p>
    <w:p>
      <w:r>
        <w:rPr>
          <w:b/>
        </w:rPr>
        <w:t xml:space="preserve">States: </w:t>
      </w:r>
      <w:r>
        <w:t>active, locked, converted, abandoned, cancelled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active</w:t>
            </w:r>
          </w:p>
        </w:tc>
        <w:tc>
          <w:tcPr>
            <w:tcW w:type="dxa" w:w="1776"/>
            <w:vAlign w:val="top"/>
          </w:tcPr>
          <w:p>
            <w:r/>
            <w:r>
              <w:rPr>
                <w:b w:val="0"/>
                <w:sz w:val="14"/>
              </w:rPr>
              <w:t>locked</w:t>
            </w:r>
          </w:p>
        </w:tc>
        <w:tc>
          <w:tcPr>
            <w:tcW w:type="dxa" w:w="1776"/>
            <w:vAlign w:val="top"/>
          </w:tcPr>
          <w:p>
            <w:r/>
            <w:r>
              <w:rPr>
                <w:b w:val="0"/>
                <w:sz w:val="14"/>
              </w:rPr>
              <w:t>cart.locked</w:t>
            </w:r>
          </w:p>
        </w:tc>
        <w:tc>
          <w:tcPr>
            <w:tcW w:type="dxa" w:w="1776"/>
            <w:vAlign w:val="top"/>
          </w:tcPr>
          <w:p>
            <w:r/>
            <w:r>
              <w:rPr>
                <w:b w:val="0"/>
                <w:sz w:val="14"/>
              </w:rPr>
              <w:t>buyer</w:t>
            </w:r>
          </w:p>
        </w:tc>
        <w:tc>
          <w:tcPr>
            <w:tcW w:type="dxa" w:w="1776"/>
            <w:vAlign w:val="top"/>
          </w:tcPr>
          <w:p>
            <w:r/>
            <w:r>
              <w:rPr>
                <w:b w:val="0"/>
                <w:sz w:val="14"/>
              </w:rPr>
              <w:t>POST /api/checkout/sessions</w:t>
            </w:r>
          </w:p>
        </w:tc>
        <w:tc>
          <w:tcPr>
            <w:tcW w:type="dxa" w:w="1776"/>
            <w:vAlign w:val="top"/>
          </w:tcPr>
          <w:p>
            <w:r/>
            <w:r>
              <w:rPr>
                <w:b w:val="0"/>
                <w:sz w:val="14"/>
              </w:rPr>
              <w:t>checkout started</w:t>
            </w:r>
          </w:p>
        </w:tc>
      </w:tr>
      <w:tr>
        <w:tc>
          <w:tcPr>
            <w:tcW w:type="dxa" w:w="1776"/>
            <w:vAlign w:val="top"/>
          </w:tcPr>
          <w:p>
            <w:r/>
            <w:r>
              <w:rPr>
                <w:b w:val="0"/>
                <w:sz w:val="14"/>
              </w:rPr>
              <w:t>locked</w:t>
            </w:r>
          </w:p>
        </w:tc>
        <w:tc>
          <w:tcPr>
            <w:tcW w:type="dxa" w:w="1776"/>
            <w:vAlign w:val="top"/>
          </w:tcPr>
          <w:p>
            <w:r/>
            <w:r>
              <w:rPr>
                <w:b w:val="0"/>
                <w:sz w:val="14"/>
              </w:rPr>
              <w:t>converted</w:t>
            </w:r>
          </w:p>
        </w:tc>
        <w:tc>
          <w:tcPr>
            <w:tcW w:type="dxa" w:w="1776"/>
            <w:vAlign w:val="top"/>
          </w:tcPr>
          <w:p>
            <w:r/>
            <w:r>
              <w:rPr>
                <w:b w:val="0"/>
                <w:sz w:val="14"/>
              </w:rPr>
              <w:t>cart.converted</w:t>
            </w:r>
          </w:p>
        </w:tc>
        <w:tc>
          <w:tcPr>
            <w:tcW w:type="dxa" w:w="1776"/>
            <w:vAlign w:val="top"/>
          </w:tcPr>
          <w:p>
            <w:r/>
            <w:r>
              <w:rPr>
                <w:b w:val="0"/>
                <w:sz w:val="14"/>
              </w:rPr>
              <w:t>system</w:t>
            </w:r>
          </w:p>
        </w:tc>
        <w:tc>
          <w:tcPr>
            <w:tcW w:type="dxa" w:w="1776"/>
            <w:vAlign w:val="top"/>
          </w:tcPr>
          <w:p>
            <w:r/>
            <w:r>
              <w:rPr>
                <w:b w:val="0"/>
                <w:sz w:val="14"/>
              </w:rPr>
              <w:t>order.paid consumer</w:t>
            </w:r>
          </w:p>
        </w:tc>
        <w:tc>
          <w:tcPr>
            <w:tcW w:type="dxa" w:w="1776"/>
            <w:vAlign w:val="top"/>
          </w:tcPr>
          <w:p>
            <w:r/>
            <w:r>
              <w:rPr>
                <w:b w:val="0"/>
                <w:sz w:val="14"/>
              </w:rPr>
              <w:t>order created/paid</w:t>
            </w:r>
          </w:p>
        </w:tc>
      </w:tr>
      <w:tr>
        <w:tc>
          <w:tcPr>
            <w:tcW w:type="dxa" w:w="1776"/>
            <w:vAlign w:val="top"/>
          </w:tcPr>
          <w:p>
            <w:r/>
            <w:r>
              <w:rPr>
                <w:b w:val="0"/>
                <w:sz w:val="14"/>
              </w:rPr>
              <w:t>locked</w:t>
            </w:r>
          </w:p>
        </w:tc>
        <w:tc>
          <w:tcPr>
            <w:tcW w:type="dxa" w:w="1776"/>
            <w:vAlign w:val="top"/>
          </w:tcPr>
          <w:p>
            <w:r/>
            <w:r>
              <w:rPr>
                <w:b w:val="0"/>
                <w:sz w:val="14"/>
              </w:rPr>
              <w:t>active</w:t>
            </w:r>
          </w:p>
        </w:tc>
        <w:tc>
          <w:tcPr>
            <w:tcW w:type="dxa" w:w="1776"/>
            <w:vAlign w:val="top"/>
          </w:tcPr>
          <w:p>
            <w:r/>
            <w:r>
              <w:rPr>
                <w:b w:val="0"/>
                <w:sz w:val="14"/>
              </w:rPr>
              <w:t>cart.unlocked</w:t>
            </w:r>
          </w:p>
        </w:tc>
        <w:tc>
          <w:tcPr>
            <w:tcW w:type="dxa" w:w="1776"/>
            <w:vAlign w:val="top"/>
          </w:tcPr>
          <w:p>
            <w:r/>
            <w:r>
              <w:rPr>
                <w:b w:val="0"/>
                <w:sz w:val="14"/>
              </w:rPr>
              <w:t>system</w:t>
            </w:r>
          </w:p>
        </w:tc>
        <w:tc>
          <w:tcPr>
            <w:tcW w:type="dxa" w:w="1776"/>
            <w:vAlign w:val="top"/>
          </w:tcPr>
          <w:p>
            <w:r/>
            <w:r>
              <w:rPr>
                <w:b w:val="0"/>
                <w:sz w:val="14"/>
              </w:rPr>
              <w:t>payment failed/expired</w:t>
            </w:r>
          </w:p>
        </w:tc>
        <w:tc>
          <w:tcPr>
            <w:tcW w:type="dxa" w:w="1776"/>
            <w:vAlign w:val="top"/>
          </w:tcPr>
          <w:p>
            <w:r/>
            <w:r>
              <w:rPr>
                <w:b w:val="0"/>
                <w:sz w:val="14"/>
              </w:rPr>
              <w:t>buyer can retry</w:t>
            </w:r>
          </w:p>
        </w:tc>
      </w:tr>
      <w:tr>
        <w:tc>
          <w:tcPr>
            <w:tcW w:type="dxa" w:w="1776"/>
            <w:vAlign w:val="top"/>
          </w:tcPr>
          <w:p>
            <w:r/>
            <w:r>
              <w:rPr>
                <w:b w:val="0"/>
                <w:sz w:val="14"/>
              </w:rPr>
              <w:t>active</w:t>
            </w:r>
          </w:p>
        </w:tc>
        <w:tc>
          <w:tcPr>
            <w:tcW w:type="dxa" w:w="1776"/>
            <w:vAlign w:val="top"/>
          </w:tcPr>
          <w:p>
            <w:r/>
            <w:r>
              <w:rPr>
                <w:b w:val="0"/>
                <w:sz w:val="14"/>
              </w:rPr>
              <w:t>abandoned</w:t>
            </w:r>
          </w:p>
        </w:tc>
        <w:tc>
          <w:tcPr>
            <w:tcW w:type="dxa" w:w="1776"/>
            <w:vAlign w:val="top"/>
          </w:tcPr>
          <w:p>
            <w:r/>
            <w:r>
              <w:rPr>
                <w:b w:val="0"/>
                <w:sz w:val="14"/>
              </w:rPr>
              <w:t>cart.abandoned</w:t>
            </w:r>
          </w:p>
        </w:tc>
        <w:tc>
          <w:tcPr>
            <w:tcW w:type="dxa" w:w="1776"/>
            <w:vAlign w:val="top"/>
          </w:tcPr>
          <w:p>
            <w:r/>
            <w:r>
              <w:rPr>
                <w:b w:val="0"/>
                <w:sz w:val="14"/>
              </w:rPr>
              <w:t>system</w:t>
            </w:r>
          </w:p>
        </w:tc>
        <w:tc>
          <w:tcPr>
            <w:tcW w:type="dxa" w:w="1776"/>
            <w:vAlign w:val="top"/>
          </w:tcPr>
          <w:p>
            <w:r/>
            <w:r>
              <w:rPr>
                <w:b w:val="0"/>
                <w:sz w:val="14"/>
              </w:rPr>
              <w:t>scheduled job</w:t>
            </w:r>
          </w:p>
        </w:tc>
        <w:tc>
          <w:tcPr>
            <w:tcW w:type="dxa" w:w="1776"/>
            <w:vAlign w:val="top"/>
          </w:tcPr>
          <w:p>
            <w:r/>
            <w:r>
              <w:rPr>
                <w:b w:val="0"/>
                <w:sz w:val="14"/>
              </w:rPr>
              <w:t>analytics only</w:t>
            </w:r>
          </w:p>
        </w:tc>
      </w:tr>
      <w:tr>
        <w:tc>
          <w:tcPr>
            <w:tcW w:type="dxa" w:w="1776"/>
            <w:vAlign w:val="top"/>
          </w:tcPr>
          <w:p>
            <w:r/>
            <w:r>
              <w:rPr>
                <w:b w:val="0"/>
                <w:sz w:val="14"/>
              </w:rPr>
              <w:t>active</w:t>
            </w:r>
          </w:p>
        </w:tc>
        <w:tc>
          <w:tcPr>
            <w:tcW w:type="dxa" w:w="1776"/>
            <w:vAlign w:val="top"/>
          </w:tcPr>
          <w:p>
            <w:r/>
            <w:r>
              <w:rPr>
                <w:b w:val="0"/>
                <w:sz w:val="14"/>
              </w:rPr>
              <w:t>cancelled</w:t>
            </w:r>
          </w:p>
        </w:tc>
        <w:tc>
          <w:tcPr>
            <w:tcW w:type="dxa" w:w="1776"/>
            <w:vAlign w:val="top"/>
          </w:tcPr>
          <w:p>
            <w:r/>
            <w:r>
              <w:rPr>
                <w:b w:val="0"/>
                <w:sz w:val="14"/>
              </w:rPr>
              <w:t>cart.cancelled</w:t>
            </w:r>
          </w:p>
        </w:tc>
        <w:tc>
          <w:tcPr>
            <w:tcW w:type="dxa" w:w="1776"/>
            <w:vAlign w:val="top"/>
          </w:tcPr>
          <w:p>
            <w:r/>
            <w:r>
              <w:rPr>
                <w:b w:val="0"/>
                <w:sz w:val="14"/>
              </w:rPr>
              <w:t>buyer</w:t>
            </w:r>
          </w:p>
        </w:tc>
        <w:tc>
          <w:tcPr>
            <w:tcW w:type="dxa" w:w="1776"/>
            <w:vAlign w:val="top"/>
          </w:tcPr>
          <w:p>
            <w:r/>
            <w:r>
              <w:rPr>
                <w:b w:val="0"/>
                <w:sz w:val="14"/>
              </w:rPr>
              <w:t>DELETE /api/cart</w:t>
            </w:r>
          </w:p>
        </w:tc>
        <w:tc>
          <w:tcPr>
            <w:tcW w:type="dxa" w:w="1776"/>
            <w:vAlign w:val="top"/>
          </w:tcPr>
          <w:p>
            <w:r/>
            <w:r>
              <w:rPr>
                <w:b w:val="0"/>
                <w:sz w:val="14"/>
              </w:rPr>
              <w:t>cart cleared</w:t>
            </w:r>
          </w:p>
        </w:tc>
      </w:tr>
    </w:tbl>
    <w:p/>
    <w:p>
      <w:r>
        <w:t>Forbidden Transitions / Actions:</w:t>
      </w:r>
    </w:p>
    <w:p>
      <w:pPr>
        <w:pStyle w:val="ListBullet"/>
      </w:pPr>
      <w:r>
        <w:t>modify locked cart without unlocking</w:t>
      </w:r>
    </w:p>
    <w:p>
      <w:pPr>
        <w:pStyle w:val="ListBullet"/>
      </w:pPr>
      <w:r>
        <w:t>checkout empty cart</w:t>
      </w:r>
    </w:p>
    <w:p>
      <w:pPr>
        <w:pStyle w:val="ListBullet"/>
      </w:pPr>
      <w:r>
        <w:t>include shipping required fields for digital MVP</w:t>
      </w:r>
    </w:p>
    <w:p>
      <w:r>
        <w:t>Business Rules:</w:t>
      </w:r>
    </w:p>
    <w:p>
      <w:pPr>
        <w:pStyle w:val="ListBullet"/>
      </w:pPr>
      <w:r>
        <w:t>Cart prices revalidated at checkout.</w:t>
      </w:r>
    </w:p>
    <w:p>
      <w:pPr>
        <w:pStyle w:val="ListBullet"/>
      </w:pPr>
      <w:r>
        <w:t>Cart item quantity rules depend on product type.</w:t>
      </w:r>
    </w:p>
    <w:p>
      <w:r>
        <w:t>Acceptance Tests:</w:t>
      </w:r>
    </w:p>
    <w:p>
      <w:pPr>
        <w:pStyle w:val="ListBullet"/>
      </w:pPr>
      <w:r>
        <w:t>Locked cart cannot be edited during payment.</w:t>
      </w:r>
    </w:p>
    <w:p>
      <w:pPr>
        <w:pStyle w:val="ListBullet"/>
      </w:pPr>
      <w:r>
        <w:t>Failed payment unlocks cart.</w:t>
      </w:r>
    </w:p>
    <w:p>
      <w:pPr>
        <w:pStyle w:val="Heading2"/>
      </w:pPr>
      <w:r>
        <w:rPr>
          <w:color w:val="2563EB"/>
        </w:rPr>
        <w:t>Tip State Machine</w:t>
      </w:r>
    </w:p>
    <w:p>
      <w:r>
        <w:t>Object: tips</w:t>
      </w:r>
    </w:p>
    <w:p>
      <w:r>
        <w:t>Tracks optional payments to creators, merchants, locations, posts, products, or gift/claim contexts.</w:t>
      </w:r>
    </w:p>
    <w:p>
      <w:r>
        <w:rPr>
          <w:b/>
        </w:rPr>
        <w:t xml:space="preserve">States: </w:t>
      </w:r>
      <w:r>
        <w:t>draft, pending_payment, paid, failed, refunded, disputed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draft</w:t>
            </w:r>
          </w:p>
        </w:tc>
        <w:tc>
          <w:tcPr>
            <w:tcW w:type="dxa" w:w="1776"/>
            <w:vAlign w:val="top"/>
          </w:tcPr>
          <w:p>
            <w:r/>
            <w:r>
              <w:rPr>
                <w:b w:val="0"/>
                <w:sz w:val="14"/>
              </w:rPr>
              <w:t>pending_payment</w:t>
            </w:r>
          </w:p>
        </w:tc>
        <w:tc>
          <w:tcPr>
            <w:tcW w:type="dxa" w:w="1776"/>
            <w:vAlign w:val="top"/>
          </w:tcPr>
          <w:p>
            <w:r/>
            <w:r>
              <w:rPr>
                <w:b w:val="0"/>
                <w:sz w:val="14"/>
              </w:rPr>
              <w:t>tip.created</w:t>
            </w:r>
          </w:p>
        </w:tc>
        <w:tc>
          <w:tcPr>
            <w:tcW w:type="dxa" w:w="1776"/>
            <w:vAlign w:val="top"/>
          </w:tcPr>
          <w:p>
            <w:r/>
            <w:r>
              <w:rPr>
                <w:b w:val="0"/>
                <w:sz w:val="14"/>
              </w:rPr>
              <w:t>tipper</w:t>
            </w:r>
          </w:p>
        </w:tc>
        <w:tc>
          <w:tcPr>
            <w:tcW w:type="dxa" w:w="1776"/>
            <w:vAlign w:val="top"/>
          </w:tcPr>
          <w:p>
            <w:r/>
            <w:r>
              <w:rPr>
                <w:b w:val="0"/>
                <w:sz w:val="14"/>
              </w:rPr>
              <w:t>POST /api/tips</w:t>
            </w:r>
          </w:p>
        </w:tc>
        <w:tc>
          <w:tcPr>
            <w:tcW w:type="dxa" w:w="1776"/>
            <w:vAlign w:val="top"/>
          </w:tcPr>
          <w:p>
            <w:r/>
            <w:r>
              <w:rPr>
                <w:b w:val="0"/>
                <w:sz w:val="14"/>
              </w:rPr>
              <w:t>payment started</w:t>
            </w:r>
          </w:p>
        </w:tc>
      </w:tr>
      <w:tr>
        <w:tc>
          <w:tcPr>
            <w:tcW w:type="dxa" w:w="1776"/>
            <w:vAlign w:val="top"/>
          </w:tcPr>
          <w:p>
            <w:r/>
            <w:r>
              <w:rPr>
                <w:b w:val="0"/>
                <w:sz w:val="14"/>
              </w:rPr>
              <w:t>pending_payment</w:t>
            </w:r>
          </w:p>
        </w:tc>
        <w:tc>
          <w:tcPr>
            <w:tcW w:type="dxa" w:w="1776"/>
            <w:vAlign w:val="top"/>
          </w:tcPr>
          <w:p>
            <w:r/>
            <w:r>
              <w:rPr>
                <w:b w:val="0"/>
                <w:sz w:val="14"/>
              </w:rPr>
              <w:t>paid</w:t>
            </w:r>
          </w:p>
        </w:tc>
        <w:tc>
          <w:tcPr>
            <w:tcW w:type="dxa" w:w="1776"/>
            <w:vAlign w:val="top"/>
          </w:tcPr>
          <w:p>
            <w:r/>
            <w:r>
              <w:rPr>
                <w:b w:val="0"/>
                <w:sz w:val="14"/>
              </w:rPr>
              <w:t>tip.sent</w:t>
            </w:r>
          </w:p>
        </w:tc>
        <w:tc>
          <w:tcPr>
            <w:tcW w:type="dxa" w:w="1776"/>
            <w:vAlign w:val="top"/>
          </w:tcPr>
          <w:p>
            <w:r/>
            <w:r>
              <w:rPr>
                <w:b w:val="0"/>
                <w:sz w:val="14"/>
              </w:rPr>
              <w:t>stripe/webhook</w:t>
            </w:r>
          </w:p>
        </w:tc>
        <w:tc>
          <w:tcPr>
            <w:tcW w:type="dxa" w:w="1776"/>
            <w:vAlign w:val="top"/>
          </w:tcPr>
          <w:p>
            <w:r/>
            <w:r>
              <w:rPr>
                <w:b w:val="0"/>
                <w:sz w:val="14"/>
              </w:rPr>
              <w:t>webhook</w:t>
            </w:r>
          </w:p>
        </w:tc>
        <w:tc>
          <w:tcPr>
            <w:tcW w:type="dxa" w:w="1776"/>
            <w:vAlign w:val="top"/>
          </w:tcPr>
          <w:p>
            <w:r/>
            <w:r>
              <w:rPr>
                <w:b w:val="0"/>
                <w:sz w:val="14"/>
              </w:rPr>
              <w:t>ledger entries; inbox/notification</w:t>
            </w:r>
          </w:p>
        </w:tc>
      </w:tr>
      <w:tr>
        <w:tc>
          <w:tcPr>
            <w:tcW w:type="dxa" w:w="1776"/>
            <w:vAlign w:val="top"/>
          </w:tcPr>
          <w:p>
            <w:r/>
            <w:r>
              <w:rPr>
                <w:b w:val="0"/>
                <w:sz w:val="14"/>
              </w:rPr>
              <w:t>pending_payment</w:t>
            </w:r>
          </w:p>
        </w:tc>
        <w:tc>
          <w:tcPr>
            <w:tcW w:type="dxa" w:w="1776"/>
            <w:vAlign w:val="top"/>
          </w:tcPr>
          <w:p>
            <w:r/>
            <w:r>
              <w:rPr>
                <w:b w:val="0"/>
                <w:sz w:val="14"/>
              </w:rPr>
              <w:t>failed</w:t>
            </w:r>
          </w:p>
        </w:tc>
        <w:tc>
          <w:tcPr>
            <w:tcW w:type="dxa" w:w="1776"/>
            <w:vAlign w:val="top"/>
          </w:tcPr>
          <w:p>
            <w:r/>
            <w:r>
              <w:rPr>
                <w:b w:val="0"/>
                <w:sz w:val="14"/>
              </w:rPr>
              <w:t>tip.failed</w:t>
            </w:r>
          </w:p>
        </w:tc>
        <w:tc>
          <w:tcPr>
            <w:tcW w:type="dxa" w:w="1776"/>
            <w:vAlign w:val="top"/>
          </w:tcPr>
          <w:p>
            <w:r/>
            <w:r>
              <w:rPr>
                <w:b w:val="0"/>
                <w:sz w:val="14"/>
              </w:rPr>
              <w:t>stripe/webhook</w:t>
            </w:r>
          </w:p>
        </w:tc>
        <w:tc>
          <w:tcPr>
            <w:tcW w:type="dxa" w:w="1776"/>
            <w:vAlign w:val="top"/>
          </w:tcPr>
          <w:p>
            <w:r/>
            <w:r>
              <w:rPr>
                <w:b w:val="0"/>
                <w:sz w:val="14"/>
              </w:rPr>
              <w:t>webhook</w:t>
            </w:r>
          </w:p>
        </w:tc>
        <w:tc>
          <w:tcPr>
            <w:tcW w:type="dxa" w:w="1776"/>
            <w:vAlign w:val="top"/>
          </w:tcPr>
          <w:p>
            <w:r/>
            <w:r>
              <w:rPr>
                <w:b w:val="0"/>
                <w:sz w:val="14"/>
              </w:rPr>
              <w:t>failure notice</w:t>
            </w:r>
          </w:p>
        </w:tc>
      </w:tr>
      <w:tr>
        <w:tc>
          <w:tcPr>
            <w:tcW w:type="dxa" w:w="1776"/>
            <w:vAlign w:val="top"/>
          </w:tcPr>
          <w:p>
            <w:r/>
            <w:r>
              <w:rPr>
                <w:b w:val="0"/>
                <w:sz w:val="14"/>
              </w:rPr>
              <w:t>paid</w:t>
            </w:r>
          </w:p>
        </w:tc>
        <w:tc>
          <w:tcPr>
            <w:tcW w:type="dxa" w:w="1776"/>
            <w:vAlign w:val="top"/>
          </w:tcPr>
          <w:p>
            <w:r/>
            <w:r>
              <w:rPr>
                <w:b w:val="0"/>
                <w:sz w:val="14"/>
              </w:rPr>
              <w:t>refunded</w:t>
            </w:r>
          </w:p>
        </w:tc>
        <w:tc>
          <w:tcPr>
            <w:tcW w:type="dxa" w:w="1776"/>
            <w:vAlign w:val="top"/>
          </w:tcPr>
          <w:p>
            <w:r/>
            <w:r>
              <w:rPr>
                <w:b w:val="0"/>
                <w:sz w:val="14"/>
              </w:rPr>
              <w:t>tip.refunded</w:t>
            </w:r>
          </w:p>
        </w:tc>
        <w:tc>
          <w:tcPr>
            <w:tcW w:type="dxa" w:w="1776"/>
            <w:vAlign w:val="top"/>
          </w:tcPr>
          <w:p>
            <w:r/>
            <w:r>
              <w:rPr>
                <w:b w:val="0"/>
                <w:sz w:val="14"/>
              </w:rPr>
              <w:t>admin/system</w:t>
            </w:r>
          </w:p>
        </w:tc>
        <w:tc>
          <w:tcPr>
            <w:tcW w:type="dxa" w:w="1776"/>
            <w:vAlign w:val="top"/>
          </w:tcPr>
          <w:p>
            <w:r/>
            <w:r>
              <w:rPr>
                <w:b w:val="0"/>
                <w:sz w:val="14"/>
              </w:rPr>
              <w:t>refund</w:t>
            </w:r>
          </w:p>
        </w:tc>
        <w:tc>
          <w:tcPr>
            <w:tcW w:type="dxa" w:w="1776"/>
            <w:vAlign w:val="top"/>
          </w:tcPr>
          <w:p>
            <w:r/>
            <w:r>
              <w:rPr>
                <w:b w:val="0"/>
                <w:sz w:val="14"/>
              </w:rPr>
              <w:t>reversal entries</w:t>
            </w:r>
          </w:p>
        </w:tc>
      </w:tr>
      <w:tr>
        <w:tc>
          <w:tcPr>
            <w:tcW w:type="dxa" w:w="1776"/>
            <w:vAlign w:val="top"/>
          </w:tcPr>
          <w:p>
            <w:r/>
            <w:r>
              <w:rPr>
                <w:b w:val="0"/>
                <w:sz w:val="14"/>
              </w:rPr>
              <w:t>paid</w:t>
            </w:r>
          </w:p>
        </w:tc>
        <w:tc>
          <w:tcPr>
            <w:tcW w:type="dxa" w:w="1776"/>
            <w:vAlign w:val="top"/>
          </w:tcPr>
          <w:p>
            <w:r/>
            <w:r>
              <w:rPr>
                <w:b w:val="0"/>
                <w:sz w:val="14"/>
              </w:rPr>
              <w:t>disputed</w:t>
            </w:r>
          </w:p>
        </w:tc>
        <w:tc>
          <w:tcPr>
            <w:tcW w:type="dxa" w:w="1776"/>
            <w:vAlign w:val="top"/>
          </w:tcPr>
          <w:p>
            <w:r/>
            <w:r>
              <w:rPr>
                <w:b w:val="0"/>
                <w:sz w:val="14"/>
              </w:rPr>
              <w:t>tip.disputed</w:t>
            </w:r>
          </w:p>
        </w:tc>
        <w:tc>
          <w:tcPr>
            <w:tcW w:type="dxa" w:w="1776"/>
            <w:vAlign w:val="top"/>
          </w:tcPr>
          <w:p>
            <w:r/>
            <w:r>
              <w:rPr>
                <w:b w:val="0"/>
                <w:sz w:val="14"/>
              </w:rPr>
              <w:t>stripe/admin</w:t>
            </w:r>
          </w:p>
        </w:tc>
        <w:tc>
          <w:tcPr>
            <w:tcW w:type="dxa" w:w="1776"/>
            <w:vAlign w:val="top"/>
          </w:tcPr>
          <w:p>
            <w:r/>
            <w:r>
              <w:rPr>
                <w:b w:val="0"/>
                <w:sz w:val="14"/>
              </w:rPr>
              <w:t>webhook/support</w:t>
            </w:r>
          </w:p>
        </w:tc>
        <w:tc>
          <w:tcPr>
            <w:tcW w:type="dxa" w:w="1776"/>
            <w:vAlign w:val="top"/>
          </w:tcPr>
          <w:p>
            <w:r/>
            <w:r>
              <w:rPr>
                <w:b w:val="0"/>
                <w:sz w:val="14"/>
              </w:rPr>
              <w:t>fraud/support review</w:t>
            </w:r>
          </w:p>
        </w:tc>
      </w:tr>
    </w:tbl>
    <w:p/>
    <w:p>
      <w:r>
        <w:t>Forbidden Transitions / Actions:</w:t>
      </w:r>
    </w:p>
    <w:p>
      <w:pPr>
        <w:pStyle w:val="ListBullet"/>
      </w:pPr>
      <w:r>
        <w:t>tip to self where fraud rules block</w:t>
      </w:r>
    </w:p>
    <w:p>
      <w:pPr>
        <w:pStyle w:val="ListBullet"/>
      </w:pPr>
      <w:r>
        <w:t>paid -&gt; draft</w:t>
      </w:r>
    </w:p>
    <w:p>
      <w:pPr>
        <w:pStyle w:val="ListBullet"/>
      </w:pPr>
      <w:r>
        <w:t>delete paid tip</w:t>
      </w:r>
    </w:p>
    <w:p>
      <w:pPr>
        <w:pStyle w:val="ListBullet"/>
      </w:pPr>
      <w:r>
        <w:t>tip without valid target</w:t>
      </w:r>
    </w:p>
    <w:p>
      <w:r>
        <w:t>Business Rules:</w:t>
      </w:r>
    </w:p>
    <w:p>
      <w:pPr>
        <w:pStyle w:val="ListBullet"/>
      </w:pPr>
      <w:r>
        <w:t>Tips can target user, merchant, location, post, product, or gift.</w:t>
      </w:r>
    </w:p>
    <w:p>
      <w:pPr>
        <w:pStyle w:val="ListBullet"/>
      </w:pPr>
      <w:r>
        <w:t>Tips use ledger entries.</w:t>
      </w:r>
    </w:p>
    <w:p>
      <w:pPr>
        <w:pStyle w:val="ListBullet"/>
      </w:pPr>
      <w:r>
        <w:t>Tip fees are configurable and versioned.</w:t>
      </w:r>
    </w:p>
    <w:p>
      <w:r>
        <w:t>Acceptance Tests:</w:t>
      </w:r>
    </w:p>
    <w:p>
      <w:pPr>
        <w:pStyle w:val="ListBullet"/>
      </w:pPr>
      <w:r>
        <w:t>Claimed gift enables Send Tip button.</w:t>
      </w:r>
    </w:p>
    <w:p>
      <w:pPr>
        <w:pStyle w:val="ListBullet"/>
      </w:pPr>
      <w:r>
        <w:t>Location tip credits location/merchant payout target.</w:t>
      </w:r>
    </w:p>
    <w:p>
      <w:pPr>
        <w:pStyle w:val="Heading2"/>
      </w:pPr>
      <w:r>
        <w:rPr>
          <w:color w:val="2563EB"/>
        </w:rPr>
        <w:t>Wallet State Machine</w:t>
      </w:r>
    </w:p>
    <w:p>
      <w:r>
        <w:t>Object: wallets</w:t>
      </w:r>
    </w:p>
    <w:p>
      <w:r>
        <w:t>User wallet container controlled by ledger entries, not manual balances.</w:t>
      </w:r>
    </w:p>
    <w:p>
      <w:r>
        <w:rPr>
          <w:b/>
        </w:rPr>
        <w:t xml:space="preserve">States: </w:t>
      </w:r>
      <w:r>
        <w:t>active, restricted, frozen, closed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active</w:t>
            </w:r>
          </w:p>
        </w:tc>
        <w:tc>
          <w:tcPr>
            <w:tcW w:type="dxa" w:w="1776"/>
            <w:vAlign w:val="top"/>
          </w:tcPr>
          <w:p>
            <w:r/>
            <w:r>
              <w:rPr>
                <w:b w:val="0"/>
                <w:sz w:val="14"/>
              </w:rPr>
              <w:t>restricted</w:t>
            </w:r>
          </w:p>
        </w:tc>
        <w:tc>
          <w:tcPr>
            <w:tcW w:type="dxa" w:w="1776"/>
            <w:vAlign w:val="top"/>
          </w:tcPr>
          <w:p>
            <w:r/>
            <w:r>
              <w:rPr>
                <w:b w:val="0"/>
                <w:sz w:val="14"/>
              </w:rPr>
              <w:t>wallet.restricted</w:t>
            </w:r>
          </w:p>
        </w:tc>
        <w:tc>
          <w:tcPr>
            <w:tcW w:type="dxa" w:w="1776"/>
            <w:vAlign w:val="top"/>
          </w:tcPr>
          <w:p>
            <w:r/>
            <w:r>
              <w:rPr>
                <w:b w:val="0"/>
                <w:sz w:val="14"/>
              </w:rPr>
              <w:t>admin/system</w:t>
            </w:r>
          </w:p>
        </w:tc>
        <w:tc>
          <w:tcPr>
            <w:tcW w:type="dxa" w:w="1776"/>
            <w:vAlign w:val="top"/>
          </w:tcPr>
          <w:p>
            <w:r/>
            <w:r>
              <w:rPr>
                <w:b w:val="0"/>
                <w:sz w:val="14"/>
              </w:rPr>
              <w:t>fraud/KYC</w:t>
            </w:r>
          </w:p>
        </w:tc>
        <w:tc>
          <w:tcPr>
            <w:tcW w:type="dxa" w:w="1776"/>
            <w:vAlign w:val="top"/>
          </w:tcPr>
          <w:p>
            <w:r/>
            <w:r>
              <w:rPr>
                <w:b w:val="0"/>
                <w:sz w:val="14"/>
              </w:rPr>
              <w:t>limited usage</w:t>
            </w:r>
          </w:p>
        </w:tc>
      </w:tr>
      <w:tr>
        <w:tc>
          <w:tcPr>
            <w:tcW w:type="dxa" w:w="1776"/>
            <w:vAlign w:val="top"/>
          </w:tcPr>
          <w:p>
            <w:r/>
            <w:r>
              <w:rPr>
                <w:b w:val="0"/>
                <w:sz w:val="14"/>
              </w:rPr>
              <w:t>active</w:t>
            </w:r>
          </w:p>
        </w:tc>
        <w:tc>
          <w:tcPr>
            <w:tcW w:type="dxa" w:w="1776"/>
            <w:vAlign w:val="top"/>
          </w:tcPr>
          <w:p>
            <w:r/>
            <w:r>
              <w:rPr>
                <w:b w:val="0"/>
                <w:sz w:val="14"/>
              </w:rPr>
              <w:t>frozen</w:t>
            </w:r>
          </w:p>
        </w:tc>
        <w:tc>
          <w:tcPr>
            <w:tcW w:type="dxa" w:w="1776"/>
            <w:vAlign w:val="top"/>
          </w:tcPr>
          <w:p>
            <w:r/>
            <w:r>
              <w:rPr>
                <w:b w:val="0"/>
                <w:sz w:val="14"/>
              </w:rPr>
              <w:t>wallet.frozen</w:t>
            </w:r>
          </w:p>
        </w:tc>
        <w:tc>
          <w:tcPr>
            <w:tcW w:type="dxa" w:w="1776"/>
            <w:vAlign w:val="top"/>
          </w:tcPr>
          <w:p>
            <w:r/>
            <w:r>
              <w:rPr>
                <w:b w:val="0"/>
                <w:sz w:val="14"/>
              </w:rPr>
              <w:t>admin/system</w:t>
            </w:r>
          </w:p>
        </w:tc>
        <w:tc>
          <w:tcPr>
            <w:tcW w:type="dxa" w:w="1776"/>
            <w:vAlign w:val="top"/>
          </w:tcPr>
          <w:p>
            <w:r/>
            <w:r>
              <w:rPr>
                <w:b w:val="0"/>
                <w:sz w:val="14"/>
              </w:rPr>
              <w:t>risk/chargeback</w:t>
            </w:r>
          </w:p>
        </w:tc>
        <w:tc>
          <w:tcPr>
            <w:tcW w:type="dxa" w:w="1776"/>
            <w:vAlign w:val="top"/>
          </w:tcPr>
          <w:p>
            <w:r/>
            <w:r>
              <w:rPr>
                <w:b w:val="0"/>
                <w:sz w:val="14"/>
              </w:rPr>
              <w:t>no spending/cashout</w:t>
            </w:r>
          </w:p>
        </w:tc>
      </w:tr>
      <w:tr>
        <w:tc>
          <w:tcPr>
            <w:tcW w:type="dxa" w:w="1776"/>
            <w:vAlign w:val="top"/>
          </w:tcPr>
          <w:p>
            <w:r/>
            <w:r>
              <w:rPr>
                <w:b w:val="0"/>
                <w:sz w:val="14"/>
              </w:rPr>
              <w:t>frozen</w:t>
            </w:r>
          </w:p>
        </w:tc>
        <w:tc>
          <w:tcPr>
            <w:tcW w:type="dxa" w:w="1776"/>
            <w:vAlign w:val="top"/>
          </w:tcPr>
          <w:p>
            <w:r/>
            <w:r>
              <w:rPr>
                <w:b w:val="0"/>
                <w:sz w:val="14"/>
              </w:rPr>
              <w:t>active</w:t>
            </w:r>
          </w:p>
        </w:tc>
        <w:tc>
          <w:tcPr>
            <w:tcW w:type="dxa" w:w="1776"/>
            <w:vAlign w:val="top"/>
          </w:tcPr>
          <w:p>
            <w:r/>
            <w:r>
              <w:rPr>
                <w:b w:val="0"/>
                <w:sz w:val="14"/>
              </w:rPr>
              <w:t>wallet.unfrozen</w:t>
            </w:r>
          </w:p>
        </w:tc>
        <w:tc>
          <w:tcPr>
            <w:tcW w:type="dxa" w:w="1776"/>
            <w:vAlign w:val="top"/>
          </w:tcPr>
          <w:p>
            <w:r/>
            <w:r>
              <w:rPr>
                <w:b w:val="0"/>
                <w:sz w:val="14"/>
              </w:rPr>
              <w:t>admin</w:t>
            </w:r>
          </w:p>
        </w:tc>
        <w:tc>
          <w:tcPr>
            <w:tcW w:type="dxa" w:w="1776"/>
            <w:vAlign w:val="top"/>
          </w:tcPr>
          <w:p>
            <w:r/>
            <w:r>
              <w:rPr>
                <w:b w:val="0"/>
                <w:sz w:val="14"/>
              </w:rPr>
              <w:t>admin review</w:t>
            </w:r>
          </w:p>
        </w:tc>
        <w:tc>
          <w:tcPr>
            <w:tcW w:type="dxa" w:w="1776"/>
            <w:vAlign w:val="top"/>
          </w:tcPr>
          <w:p>
            <w:r/>
            <w:r>
              <w:rPr>
                <w:b w:val="0"/>
                <w:sz w:val="14"/>
              </w:rPr>
              <w:t>usage restored</w:t>
            </w:r>
          </w:p>
        </w:tc>
      </w:tr>
      <w:tr>
        <w:tc>
          <w:tcPr>
            <w:tcW w:type="dxa" w:w="1776"/>
            <w:vAlign w:val="top"/>
          </w:tcPr>
          <w:p>
            <w:r/>
            <w:r>
              <w:rPr>
                <w:b w:val="0"/>
                <w:sz w:val="14"/>
              </w:rPr>
              <w:t>restricted</w:t>
            </w:r>
          </w:p>
        </w:tc>
        <w:tc>
          <w:tcPr>
            <w:tcW w:type="dxa" w:w="1776"/>
            <w:vAlign w:val="top"/>
          </w:tcPr>
          <w:p>
            <w:r/>
            <w:r>
              <w:rPr>
                <w:b w:val="0"/>
                <w:sz w:val="14"/>
              </w:rPr>
              <w:t>active</w:t>
            </w:r>
          </w:p>
        </w:tc>
        <w:tc>
          <w:tcPr>
            <w:tcW w:type="dxa" w:w="1776"/>
            <w:vAlign w:val="top"/>
          </w:tcPr>
          <w:p>
            <w:r/>
            <w:r>
              <w:rPr>
                <w:b w:val="0"/>
                <w:sz w:val="14"/>
              </w:rPr>
              <w:t>wallet.reactivated</w:t>
            </w:r>
          </w:p>
        </w:tc>
        <w:tc>
          <w:tcPr>
            <w:tcW w:type="dxa" w:w="1776"/>
            <w:vAlign w:val="top"/>
          </w:tcPr>
          <w:p>
            <w:r/>
            <w:r>
              <w:rPr>
                <w:b w:val="0"/>
                <w:sz w:val="14"/>
              </w:rPr>
              <w:t>admin/system</w:t>
            </w:r>
          </w:p>
        </w:tc>
        <w:tc>
          <w:tcPr>
            <w:tcW w:type="dxa" w:w="1776"/>
            <w:vAlign w:val="top"/>
          </w:tcPr>
          <w:p>
            <w:r/>
            <w:r>
              <w:rPr>
                <w:b w:val="0"/>
                <w:sz w:val="14"/>
              </w:rPr>
              <w:t>requirements resolved</w:t>
            </w:r>
          </w:p>
        </w:tc>
        <w:tc>
          <w:tcPr>
            <w:tcW w:type="dxa" w:w="1776"/>
            <w:vAlign w:val="top"/>
          </w:tcPr>
          <w:p>
            <w:r/>
            <w:r>
              <w:rPr>
                <w:b w:val="0"/>
                <w:sz w:val="14"/>
              </w:rPr>
              <w:t>usage restored</w:t>
            </w:r>
          </w:p>
        </w:tc>
      </w:tr>
      <w:tr>
        <w:tc>
          <w:tcPr>
            <w:tcW w:type="dxa" w:w="1776"/>
            <w:vAlign w:val="top"/>
          </w:tcPr>
          <w:p>
            <w:r/>
            <w:r>
              <w:rPr>
                <w:b w:val="0"/>
                <w:sz w:val="14"/>
              </w:rPr>
              <w:t>active</w:t>
            </w:r>
          </w:p>
        </w:tc>
        <w:tc>
          <w:tcPr>
            <w:tcW w:type="dxa" w:w="1776"/>
            <w:vAlign w:val="top"/>
          </w:tcPr>
          <w:p>
            <w:r/>
            <w:r>
              <w:rPr>
                <w:b w:val="0"/>
                <w:sz w:val="14"/>
              </w:rPr>
              <w:t>closed</w:t>
            </w:r>
          </w:p>
        </w:tc>
        <w:tc>
          <w:tcPr>
            <w:tcW w:type="dxa" w:w="1776"/>
            <w:vAlign w:val="top"/>
          </w:tcPr>
          <w:p>
            <w:r/>
            <w:r>
              <w:rPr>
                <w:b w:val="0"/>
                <w:sz w:val="14"/>
              </w:rPr>
              <w:t>wallet.closed</w:t>
            </w:r>
          </w:p>
        </w:tc>
        <w:tc>
          <w:tcPr>
            <w:tcW w:type="dxa" w:w="1776"/>
            <w:vAlign w:val="top"/>
          </w:tcPr>
          <w:p>
            <w:r/>
            <w:r>
              <w:rPr>
                <w:b w:val="0"/>
                <w:sz w:val="14"/>
              </w:rPr>
              <w:t>user/admin</w:t>
            </w:r>
          </w:p>
        </w:tc>
        <w:tc>
          <w:tcPr>
            <w:tcW w:type="dxa" w:w="1776"/>
            <w:vAlign w:val="top"/>
          </w:tcPr>
          <w:p>
            <w:r/>
            <w:r>
              <w:rPr>
                <w:b w:val="0"/>
                <w:sz w:val="14"/>
              </w:rPr>
              <w:t>close account</w:t>
            </w:r>
          </w:p>
        </w:tc>
        <w:tc>
          <w:tcPr>
            <w:tcW w:type="dxa" w:w="1776"/>
            <w:vAlign w:val="top"/>
          </w:tcPr>
          <w:p>
            <w:r/>
            <w:r>
              <w:rPr>
                <w:b w:val="0"/>
                <w:sz w:val="14"/>
              </w:rPr>
              <w:t>no further activity</w:t>
            </w:r>
          </w:p>
        </w:tc>
      </w:tr>
    </w:tbl>
    <w:p/>
    <w:p>
      <w:r>
        <w:t>Forbidden Transitions / Actions:</w:t>
      </w:r>
    </w:p>
    <w:p>
      <w:pPr>
        <w:pStyle w:val="ListBullet"/>
      </w:pPr>
      <w:r>
        <w:t>manual balance edit</w:t>
      </w:r>
    </w:p>
    <w:p>
      <w:pPr>
        <w:pStyle w:val="ListBullet"/>
      </w:pPr>
      <w:r>
        <w:t>cashout from frozen wallet</w:t>
      </w:r>
    </w:p>
    <w:p>
      <w:pPr>
        <w:pStyle w:val="ListBullet"/>
      </w:pPr>
      <w:r>
        <w:t>delete wallet with ledger history</w:t>
      </w:r>
    </w:p>
    <w:p>
      <w:r>
        <w:t>Business Rules:</w:t>
      </w:r>
    </w:p>
    <w:p>
      <w:pPr>
        <w:pStyle w:val="ListBullet"/>
      </w:pPr>
      <w:r>
        <w:t>Ledger is source of truth.</w:t>
      </w:r>
    </w:p>
    <w:p>
      <w:pPr>
        <w:pStyle w:val="ListBullet"/>
      </w:pPr>
      <w:r>
        <w:t>Balance is derived from ledger.</w:t>
      </w:r>
    </w:p>
    <w:p>
      <w:pPr>
        <w:pStyle w:val="ListBullet"/>
      </w:pPr>
      <w:r>
        <w:t>Users can cash out through Stripe Connect if eligible.</w:t>
      </w:r>
    </w:p>
    <w:p>
      <w:r>
        <w:t>Acceptance Tests:</w:t>
      </w:r>
    </w:p>
    <w:p>
      <w:pPr>
        <w:pStyle w:val="ListBullet"/>
      </w:pPr>
      <w:r>
        <w:t>Cashout denied when derived balance is insufficient.</w:t>
      </w:r>
    </w:p>
    <w:p>
      <w:pPr>
        <w:pStyle w:val="ListBullet"/>
      </w:pPr>
      <w:r>
        <w:t>Frozen wallet cannot send tips or cashout.</w:t>
      </w:r>
    </w:p>
    <w:p>
      <w:pPr>
        <w:pStyle w:val="Heading2"/>
      </w:pPr>
      <w:r>
        <w:rPr>
          <w:color w:val="2563EB"/>
        </w:rPr>
        <w:t>Cashout State Machine</w:t>
      </w:r>
    </w:p>
    <w:p>
      <w:r>
        <w:t>Object: cashout_requests</w:t>
      </w:r>
    </w:p>
    <w:p>
      <w:r>
        <w:t>Tracks user/creator/merchant payout requests through Stripe Connect.</w:t>
      </w:r>
    </w:p>
    <w:p>
      <w:r>
        <w:rPr>
          <w:b/>
        </w:rPr>
        <w:t xml:space="preserve">States: </w:t>
      </w:r>
      <w:r>
        <w:t>requested, pending_review, processing, paid, failed, cancelled, reversed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requested</w:t>
            </w:r>
          </w:p>
        </w:tc>
        <w:tc>
          <w:tcPr>
            <w:tcW w:type="dxa" w:w="1776"/>
            <w:vAlign w:val="top"/>
          </w:tcPr>
          <w:p>
            <w:r/>
            <w:r>
              <w:rPr>
                <w:b w:val="0"/>
                <w:sz w:val="14"/>
              </w:rPr>
              <w:t>pending_review</w:t>
            </w:r>
          </w:p>
        </w:tc>
        <w:tc>
          <w:tcPr>
            <w:tcW w:type="dxa" w:w="1776"/>
            <w:vAlign w:val="top"/>
          </w:tcPr>
          <w:p>
            <w:r/>
            <w:r>
              <w:rPr>
                <w:b w:val="0"/>
                <w:sz w:val="14"/>
              </w:rPr>
              <w:t>wallet.cashout_requested</w:t>
            </w:r>
          </w:p>
        </w:tc>
        <w:tc>
          <w:tcPr>
            <w:tcW w:type="dxa" w:w="1776"/>
            <w:vAlign w:val="top"/>
          </w:tcPr>
          <w:p>
            <w:r/>
            <w:r>
              <w:rPr>
                <w:b w:val="0"/>
                <w:sz w:val="14"/>
              </w:rPr>
              <w:t>user</w:t>
            </w:r>
          </w:p>
        </w:tc>
        <w:tc>
          <w:tcPr>
            <w:tcW w:type="dxa" w:w="1776"/>
            <w:vAlign w:val="top"/>
          </w:tcPr>
          <w:p>
            <w:r/>
            <w:r>
              <w:rPr>
                <w:b w:val="0"/>
                <w:sz w:val="14"/>
              </w:rPr>
              <w:t>POST /api/wallet/cashouts</w:t>
            </w:r>
          </w:p>
        </w:tc>
        <w:tc>
          <w:tcPr>
            <w:tcW w:type="dxa" w:w="1776"/>
            <w:vAlign w:val="top"/>
          </w:tcPr>
          <w:p>
            <w:r/>
            <w:r>
              <w:rPr>
                <w:b w:val="0"/>
                <w:sz w:val="14"/>
              </w:rPr>
              <w:t>risk checks</w:t>
            </w:r>
          </w:p>
        </w:tc>
      </w:tr>
      <w:tr>
        <w:tc>
          <w:tcPr>
            <w:tcW w:type="dxa" w:w="1776"/>
            <w:vAlign w:val="top"/>
          </w:tcPr>
          <w:p>
            <w:r/>
            <w:r>
              <w:rPr>
                <w:b w:val="0"/>
                <w:sz w:val="14"/>
              </w:rPr>
              <w:t>pending_review</w:t>
            </w:r>
          </w:p>
        </w:tc>
        <w:tc>
          <w:tcPr>
            <w:tcW w:type="dxa" w:w="1776"/>
            <w:vAlign w:val="top"/>
          </w:tcPr>
          <w:p>
            <w:r/>
            <w:r>
              <w:rPr>
                <w:b w:val="0"/>
                <w:sz w:val="14"/>
              </w:rPr>
              <w:t>processing</w:t>
            </w:r>
          </w:p>
        </w:tc>
        <w:tc>
          <w:tcPr>
            <w:tcW w:type="dxa" w:w="1776"/>
            <w:vAlign w:val="top"/>
          </w:tcPr>
          <w:p>
            <w:r/>
            <w:r>
              <w:rPr>
                <w:b w:val="0"/>
                <w:sz w:val="14"/>
              </w:rPr>
              <w:t>cashout.processing</w:t>
            </w:r>
          </w:p>
        </w:tc>
        <w:tc>
          <w:tcPr>
            <w:tcW w:type="dxa" w:w="1776"/>
            <w:vAlign w:val="top"/>
          </w:tcPr>
          <w:p>
            <w:r/>
            <w:r>
              <w:rPr>
                <w:b w:val="0"/>
                <w:sz w:val="14"/>
              </w:rPr>
              <w:t>system/admin</w:t>
            </w:r>
          </w:p>
        </w:tc>
        <w:tc>
          <w:tcPr>
            <w:tcW w:type="dxa" w:w="1776"/>
            <w:vAlign w:val="top"/>
          </w:tcPr>
          <w:p>
            <w:r/>
            <w:r>
              <w:rPr>
                <w:b w:val="0"/>
                <w:sz w:val="14"/>
              </w:rPr>
              <w:t>worker/admin approve</w:t>
            </w:r>
          </w:p>
        </w:tc>
        <w:tc>
          <w:tcPr>
            <w:tcW w:type="dxa" w:w="1776"/>
            <w:vAlign w:val="top"/>
          </w:tcPr>
          <w:p>
            <w:r/>
            <w:r>
              <w:rPr>
                <w:b w:val="0"/>
                <w:sz w:val="14"/>
              </w:rPr>
              <w:t>Stripe payout/transfer created</w:t>
            </w:r>
          </w:p>
        </w:tc>
      </w:tr>
      <w:tr>
        <w:tc>
          <w:tcPr>
            <w:tcW w:type="dxa" w:w="1776"/>
            <w:vAlign w:val="top"/>
          </w:tcPr>
          <w:p>
            <w:r/>
            <w:r>
              <w:rPr>
                <w:b w:val="0"/>
                <w:sz w:val="14"/>
              </w:rPr>
              <w:t>processing</w:t>
            </w:r>
          </w:p>
        </w:tc>
        <w:tc>
          <w:tcPr>
            <w:tcW w:type="dxa" w:w="1776"/>
            <w:vAlign w:val="top"/>
          </w:tcPr>
          <w:p>
            <w:r/>
            <w:r>
              <w:rPr>
                <w:b w:val="0"/>
                <w:sz w:val="14"/>
              </w:rPr>
              <w:t>paid</w:t>
            </w:r>
          </w:p>
        </w:tc>
        <w:tc>
          <w:tcPr>
            <w:tcW w:type="dxa" w:w="1776"/>
            <w:vAlign w:val="top"/>
          </w:tcPr>
          <w:p>
            <w:r/>
            <w:r>
              <w:rPr>
                <w:b w:val="0"/>
                <w:sz w:val="14"/>
              </w:rPr>
              <w:t>cashout.paid</w:t>
            </w:r>
          </w:p>
        </w:tc>
        <w:tc>
          <w:tcPr>
            <w:tcW w:type="dxa" w:w="1776"/>
            <w:vAlign w:val="top"/>
          </w:tcPr>
          <w:p>
            <w:r/>
            <w:r>
              <w:rPr>
                <w:b w:val="0"/>
                <w:sz w:val="14"/>
              </w:rPr>
              <w:t>stripe_webhook</w:t>
            </w:r>
          </w:p>
        </w:tc>
        <w:tc>
          <w:tcPr>
            <w:tcW w:type="dxa" w:w="1776"/>
            <w:vAlign w:val="top"/>
          </w:tcPr>
          <w:p>
            <w:r/>
            <w:r>
              <w:rPr>
                <w:b w:val="0"/>
                <w:sz w:val="14"/>
              </w:rPr>
              <w:t>webhook</w:t>
            </w:r>
          </w:p>
        </w:tc>
        <w:tc>
          <w:tcPr>
            <w:tcW w:type="dxa" w:w="1776"/>
            <w:vAlign w:val="top"/>
          </w:tcPr>
          <w:p>
            <w:r/>
            <w:r>
              <w:rPr>
                <w:b w:val="0"/>
                <w:sz w:val="14"/>
              </w:rPr>
              <w:t>ledger entries finalized</w:t>
            </w:r>
          </w:p>
        </w:tc>
      </w:tr>
      <w:tr>
        <w:tc>
          <w:tcPr>
            <w:tcW w:type="dxa" w:w="1776"/>
            <w:vAlign w:val="top"/>
          </w:tcPr>
          <w:p>
            <w:r/>
            <w:r>
              <w:rPr>
                <w:b w:val="0"/>
                <w:sz w:val="14"/>
              </w:rPr>
              <w:t>processing</w:t>
            </w:r>
          </w:p>
        </w:tc>
        <w:tc>
          <w:tcPr>
            <w:tcW w:type="dxa" w:w="1776"/>
            <w:vAlign w:val="top"/>
          </w:tcPr>
          <w:p>
            <w:r/>
            <w:r>
              <w:rPr>
                <w:b w:val="0"/>
                <w:sz w:val="14"/>
              </w:rPr>
              <w:t>failed</w:t>
            </w:r>
          </w:p>
        </w:tc>
        <w:tc>
          <w:tcPr>
            <w:tcW w:type="dxa" w:w="1776"/>
            <w:vAlign w:val="top"/>
          </w:tcPr>
          <w:p>
            <w:r/>
            <w:r>
              <w:rPr>
                <w:b w:val="0"/>
                <w:sz w:val="14"/>
              </w:rPr>
              <w:t>cashout.failed</w:t>
            </w:r>
          </w:p>
        </w:tc>
        <w:tc>
          <w:tcPr>
            <w:tcW w:type="dxa" w:w="1776"/>
            <w:vAlign w:val="top"/>
          </w:tcPr>
          <w:p>
            <w:r/>
            <w:r>
              <w:rPr>
                <w:b w:val="0"/>
                <w:sz w:val="14"/>
              </w:rPr>
              <w:t>stripe_webhook</w:t>
            </w:r>
          </w:p>
        </w:tc>
        <w:tc>
          <w:tcPr>
            <w:tcW w:type="dxa" w:w="1776"/>
            <w:vAlign w:val="top"/>
          </w:tcPr>
          <w:p>
            <w:r/>
            <w:r>
              <w:rPr>
                <w:b w:val="0"/>
                <w:sz w:val="14"/>
              </w:rPr>
              <w:t>webhook</w:t>
            </w:r>
          </w:p>
        </w:tc>
        <w:tc>
          <w:tcPr>
            <w:tcW w:type="dxa" w:w="1776"/>
            <w:vAlign w:val="top"/>
          </w:tcPr>
          <w:p>
            <w:r/>
            <w:r>
              <w:rPr>
                <w:b w:val="0"/>
                <w:sz w:val="14"/>
              </w:rPr>
              <w:t>funds returned/unreserved</w:t>
            </w:r>
          </w:p>
        </w:tc>
      </w:tr>
      <w:tr>
        <w:tc>
          <w:tcPr>
            <w:tcW w:type="dxa" w:w="1776"/>
            <w:vAlign w:val="top"/>
          </w:tcPr>
          <w:p>
            <w:r/>
            <w:r>
              <w:rPr>
                <w:b w:val="0"/>
                <w:sz w:val="14"/>
              </w:rPr>
              <w:t>requested</w:t>
            </w:r>
          </w:p>
        </w:tc>
        <w:tc>
          <w:tcPr>
            <w:tcW w:type="dxa" w:w="1776"/>
            <w:vAlign w:val="top"/>
          </w:tcPr>
          <w:p>
            <w:r/>
            <w:r>
              <w:rPr>
                <w:b w:val="0"/>
                <w:sz w:val="14"/>
              </w:rPr>
              <w:t>cancelled</w:t>
            </w:r>
          </w:p>
        </w:tc>
        <w:tc>
          <w:tcPr>
            <w:tcW w:type="dxa" w:w="1776"/>
            <w:vAlign w:val="top"/>
          </w:tcPr>
          <w:p>
            <w:r/>
            <w:r>
              <w:rPr>
                <w:b w:val="0"/>
                <w:sz w:val="14"/>
              </w:rPr>
              <w:t>cashout.cancelled</w:t>
            </w:r>
          </w:p>
        </w:tc>
        <w:tc>
          <w:tcPr>
            <w:tcW w:type="dxa" w:w="1776"/>
            <w:vAlign w:val="top"/>
          </w:tcPr>
          <w:p>
            <w:r/>
            <w:r>
              <w:rPr>
                <w:b w:val="0"/>
                <w:sz w:val="14"/>
              </w:rPr>
              <w:t>user/admin</w:t>
            </w:r>
          </w:p>
        </w:tc>
        <w:tc>
          <w:tcPr>
            <w:tcW w:type="dxa" w:w="1776"/>
            <w:vAlign w:val="top"/>
          </w:tcPr>
          <w:p>
            <w:r/>
            <w:r>
              <w:rPr>
                <w:b w:val="0"/>
                <w:sz w:val="14"/>
              </w:rPr>
              <w:t>DELETE /api/wallet/cashouts/{id}</w:t>
            </w:r>
          </w:p>
        </w:tc>
        <w:tc>
          <w:tcPr>
            <w:tcW w:type="dxa" w:w="1776"/>
            <w:vAlign w:val="top"/>
          </w:tcPr>
          <w:p>
            <w:r/>
            <w:r>
              <w:rPr>
                <w:b w:val="0"/>
                <w:sz w:val="14"/>
              </w:rPr>
              <w:t>request cancelled</w:t>
            </w:r>
          </w:p>
        </w:tc>
      </w:tr>
      <w:tr>
        <w:tc>
          <w:tcPr>
            <w:tcW w:type="dxa" w:w="1776"/>
            <w:vAlign w:val="top"/>
          </w:tcPr>
          <w:p>
            <w:r/>
            <w:r>
              <w:rPr>
                <w:b w:val="0"/>
                <w:sz w:val="14"/>
              </w:rPr>
              <w:t>paid</w:t>
            </w:r>
          </w:p>
        </w:tc>
        <w:tc>
          <w:tcPr>
            <w:tcW w:type="dxa" w:w="1776"/>
            <w:vAlign w:val="top"/>
          </w:tcPr>
          <w:p>
            <w:r/>
            <w:r>
              <w:rPr>
                <w:b w:val="0"/>
                <w:sz w:val="14"/>
              </w:rPr>
              <w:t>reversed</w:t>
            </w:r>
          </w:p>
        </w:tc>
        <w:tc>
          <w:tcPr>
            <w:tcW w:type="dxa" w:w="1776"/>
            <w:vAlign w:val="top"/>
          </w:tcPr>
          <w:p>
            <w:r/>
            <w:r>
              <w:rPr>
                <w:b w:val="0"/>
                <w:sz w:val="14"/>
              </w:rPr>
              <w:t>cashout.reversed</w:t>
            </w:r>
          </w:p>
        </w:tc>
        <w:tc>
          <w:tcPr>
            <w:tcW w:type="dxa" w:w="1776"/>
            <w:vAlign w:val="top"/>
          </w:tcPr>
          <w:p>
            <w:r/>
            <w:r>
              <w:rPr>
                <w:b w:val="0"/>
                <w:sz w:val="14"/>
              </w:rPr>
              <w:t>stripe/admin</w:t>
            </w:r>
          </w:p>
        </w:tc>
        <w:tc>
          <w:tcPr>
            <w:tcW w:type="dxa" w:w="1776"/>
            <w:vAlign w:val="top"/>
          </w:tcPr>
          <w:p>
            <w:r/>
            <w:r>
              <w:rPr>
                <w:b w:val="0"/>
                <w:sz w:val="14"/>
              </w:rPr>
              <w:t>reversal flow</w:t>
            </w:r>
          </w:p>
        </w:tc>
        <w:tc>
          <w:tcPr>
            <w:tcW w:type="dxa" w:w="1776"/>
            <w:vAlign w:val="top"/>
          </w:tcPr>
          <w:p>
            <w:r/>
            <w:r>
              <w:rPr>
                <w:b w:val="0"/>
                <w:sz w:val="14"/>
              </w:rPr>
              <w:t>reversal ledger entries</w:t>
            </w:r>
          </w:p>
        </w:tc>
      </w:tr>
    </w:tbl>
    <w:p/>
    <w:p>
      <w:r>
        <w:t>Forbidden Transitions / Actions:</w:t>
      </w:r>
    </w:p>
    <w:p>
      <w:pPr>
        <w:pStyle w:val="ListBullet"/>
      </w:pPr>
      <w:r>
        <w:t>paid -&gt; requested</w:t>
      </w:r>
    </w:p>
    <w:p>
      <w:pPr>
        <w:pStyle w:val="ListBullet"/>
      </w:pPr>
      <w:r>
        <w:t>cashout without Stripe Connect payouts_enabled</w:t>
      </w:r>
    </w:p>
    <w:p>
      <w:pPr>
        <w:pStyle w:val="ListBullet"/>
      </w:pPr>
      <w:r>
        <w:t>cashout without ledger reserve</w:t>
      </w:r>
    </w:p>
    <w:p>
      <w:r>
        <w:t>Business Rules:</w:t>
      </w:r>
    </w:p>
    <w:p>
      <w:pPr>
        <w:pStyle w:val="ListBullet"/>
      </w:pPr>
      <w:r>
        <w:t>Cashouts require Stripe Connect.</w:t>
      </w:r>
    </w:p>
    <w:p>
      <w:pPr>
        <w:pStyle w:val="ListBullet"/>
      </w:pPr>
      <w:r>
        <w:t>Instant payout-ready if Stripe supports account.</w:t>
      </w:r>
    </w:p>
    <w:p>
      <w:pPr>
        <w:pStyle w:val="ListBullet"/>
      </w:pPr>
      <w:r>
        <w:t>Cashout fees are configurable.</w:t>
      </w:r>
    </w:p>
    <w:p>
      <w:r>
        <w:t>Acceptance Tests:</w:t>
      </w:r>
    </w:p>
    <w:p>
      <w:pPr>
        <w:pStyle w:val="ListBullet"/>
      </w:pPr>
      <w:r>
        <w:t>User without Connect account cannot cash out.</w:t>
      </w:r>
    </w:p>
    <w:p>
      <w:pPr>
        <w:pStyle w:val="ListBullet"/>
      </w:pPr>
      <w:r>
        <w:t>Failed cashout releases reserved funds.</w:t>
      </w:r>
    </w:p>
    <w:p>
      <w:pPr>
        <w:pStyle w:val="Heading2"/>
      </w:pPr>
      <w:r>
        <w:rPr>
          <w:color w:val="2563EB"/>
        </w:rPr>
        <w:t>Subscription State Machine</w:t>
      </w:r>
    </w:p>
    <w:p>
      <w:r>
        <w:t>Object: subscriptions</w:t>
      </w:r>
    </w:p>
    <w:p>
      <w:r>
        <w:t>Tracks recurring access for creator subscriptions and merchant memberships using one subscription engine.</w:t>
      </w:r>
    </w:p>
    <w:p>
      <w:r>
        <w:rPr>
          <w:b/>
        </w:rPr>
        <w:t xml:space="preserve">States: </w:t>
      </w:r>
      <w:r>
        <w:t>incomplete, trialing, active, past_due, cancel_at_period_end, cancelled, expired, paused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incomplete</w:t>
            </w:r>
          </w:p>
        </w:tc>
        <w:tc>
          <w:tcPr>
            <w:tcW w:type="dxa" w:w="1776"/>
            <w:vAlign w:val="top"/>
          </w:tcPr>
          <w:p>
            <w:r/>
            <w:r>
              <w:rPr>
                <w:b w:val="0"/>
                <w:sz w:val="14"/>
              </w:rPr>
              <w:t>active</w:t>
            </w:r>
          </w:p>
        </w:tc>
        <w:tc>
          <w:tcPr>
            <w:tcW w:type="dxa" w:w="1776"/>
            <w:vAlign w:val="top"/>
          </w:tcPr>
          <w:p>
            <w:r/>
            <w:r>
              <w:rPr>
                <w:b w:val="0"/>
                <w:sz w:val="14"/>
              </w:rPr>
              <w:t>subscription.started</w:t>
            </w:r>
          </w:p>
        </w:tc>
        <w:tc>
          <w:tcPr>
            <w:tcW w:type="dxa" w:w="1776"/>
            <w:vAlign w:val="top"/>
          </w:tcPr>
          <w:p>
            <w:r/>
            <w:r>
              <w:rPr>
                <w:b w:val="0"/>
                <w:sz w:val="14"/>
              </w:rPr>
              <w:t>stripe_webhook</w:t>
            </w:r>
          </w:p>
        </w:tc>
        <w:tc>
          <w:tcPr>
            <w:tcW w:type="dxa" w:w="1776"/>
            <w:vAlign w:val="top"/>
          </w:tcPr>
          <w:p>
            <w:r/>
            <w:r>
              <w:rPr>
                <w:b w:val="0"/>
                <w:sz w:val="14"/>
              </w:rPr>
              <w:t>webhook</w:t>
            </w:r>
          </w:p>
        </w:tc>
        <w:tc>
          <w:tcPr>
            <w:tcW w:type="dxa" w:w="1776"/>
            <w:vAlign w:val="top"/>
          </w:tcPr>
          <w:p>
            <w:r/>
            <w:r>
              <w:rPr>
                <w:b w:val="0"/>
                <w:sz w:val="14"/>
              </w:rPr>
              <w:t>entitlement granted</w:t>
            </w:r>
          </w:p>
        </w:tc>
      </w:tr>
      <w:tr>
        <w:tc>
          <w:tcPr>
            <w:tcW w:type="dxa" w:w="1776"/>
            <w:vAlign w:val="top"/>
          </w:tcPr>
          <w:p>
            <w:r/>
            <w:r>
              <w:rPr>
                <w:b w:val="0"/>
                <w:sz w:val="14"/>
              </w:rPr>
              <w:t>incomplete</w:t>
            </w:r>
          </w:p>
        </w:tc>
        <w:tc>
          <w:tcPr>
            <w:tcW w:type="dxa" w:w="1776"/>
            <w:vAlign w:val="top"/>
          </w:tcPr>
          <w:p>
            <w:r/>
            <w:r>
              <w:rPr>
                <w:b w:val="0"/>
                <w:sz w:val="14"/>
              </w:rPr>
              <w:t>trialing</w:t>
            </w:r>
          </w:p>
        </w:tc>
        <w:tc>
          <w:tcPr>
            <w:tcW w:type="dxa" w:w="1776"/>
            <w:vAlign w:val="top"/>
          </w:tcPr>
          <w:p>
            <w:r/>
            <w:r>
              <w:rPr>
                <w:b w:val="0"/>
                <w:sz w:val="14"/>
              </w:rPr>
              <w:t>subscription.trial_started</w:t>
            </w:r>
          </w:p>
        </w:tc>
        <w:tc>
          <w:tcPr>
            <w:tcW w:type="dxa" w:w="1776"/>
            <w:vAlign w:val="top"/>
          </w:tcPr>
          <w:p>
            <w:r/>
            <w:r>
              <w:rPr>
                <w:b w:val="0"/>
                <w:sz w:val="14"/>
              </w:rPr>
              <w:t>stripe_webhook</w:t>
            </w:r>
          </w:p>
        </w:tc>
        <w:tc>
          <w:tcPr>
            <w:tcW w:type="dxa" w:w="1776"/>
            <w:vAlign w:val="top"/>
          </w:tcPr>
          <w:p>
            <w:r/>
            <w:r>
              <w:rPr>
                <w:b w:val="0"/>
                <w:sz w:val="14"/>
              </w:rPr>
              <w:t>webhook</w:t>
            </w:r>
          </w:p>
        </w:tc>
        <w:tc>
          <w:tcPr>
            <w:tcW w:type="dxa" w:w="1776"/>
            <w:vAlign w:val="top"/>
          </w:tcPr>
          <w:p>
            <w:r/>
            <w:r>
              <w:rPr>
                <w:b w:val="0"/>
                <w:sz w:val="14"/>
              </w:rPr>
              <w:t>trial entitlement</w:t>
            </w:r>
          </w:p>
        </w:tc>
      </w:tr>
      <w:tr>
        <w:tc>
          <w:tcPr>
            <w:tcW w:type="dxa" w:w="1776"/>
            <w:vAlign w:val="top"/>
          </w:tcPr>
          <w:p>
            <w:r/>
            <w:r>
              <w:rPr>
                <w:b w:val="0"/>
                <w:sz w:val="14"/>
              </w:rPr>
              <w:t>trialing</w:t>
            </w:r>
          </w:p>
        </w:tc>
        <w:tc>
          <w:tcPr>
            <w:tcW w:type="dxa" w:w="1776"/>
            <w:vAlign w:val="top"/>
          </w:tcPr>
          <w:p>
            <w:r/>
            <w:r>
              <w:rPr>
                <w:b w:val="0"/>
                <w:sz w:val="14"/>
              </w:rPr>
              <w:t>active</w:t>
            </w:r>
          </w:p>
        </w:tc>
        <w:tc>
          <w:tcPr>
            <w:tcW w:type="dxa" w:w="1776"/>
            <w:vAlign w:val="top"/>
          </w:tcPr>
          <w:p>
            <w:r/>
            <w:r>
              <w:rPr>
                <w:b w:val="0"/>
                <w:sz w:val="14"/>
              </w:rPr>
              <w:t>subscription.activated</w:t>
            </w:r>
          </w:p>
        </w:tc>
        <w:tc>
          <w:tcPr>
            <w:tcW w:type="dxa" w:w="1776"/>
            <w:vAlign w:val="top"/>
          </w:tcPr>
          <w:p>
            <w:r/>
            <w:r>
              <w:rPr>
                <w:b w:val="0"/>
                <w:sz w:val="14"/>
              </w:rPr>
              <w:t>stripe_webhook</w:t>
            </w:r>
          </w:p>
        </w:tc>
        <w:tc>
          <w:tcPr>
            <w:tcW w:type="dxa" w:w="1776"/>
            <w:vAlign w:val="top"/>
          </w:tcPr>
          <w:p>
            <w:r/>
            <w:r>
              <w:rPr>
                <w:b w:val="0"/>
                <w:sz w:val="14"/>
              </w:rPr>
              <w:t>webhook</w:t>
            </w:r>
          </w:p>
        </w:tc>
        <w:tc>
          <w:tcPr>
            <w:tcW w:type="dxa" w:w="1776"/>
            <w:vAlign w:val="top"/>
          </w:tcPr>
          <w:p>
            <w:r/>
            <w:r>
              <w:rPr>
                <w:b w:val="0"/>
                <w:sz w:val="14"/>
              </w:rPr>
              <w:t>paid access</w:t>
            </w:r>
          </w:p>
        </w:tc>
      </w:tr>
      <w:tr>
        <w:tc>
          <w:tcPr>
            <w:tcW w:type="dxa" w:w="1776"/>
            <w:vAlign w:val="top"/>
          </w:tcPr>
          <w:p>
            <w:r/>
            <w:r>
              <w:rPr>
                <w:b w:val="0"/>
                <w:sz w:val="14"/>
              </w:rPr>
              <w:t>active</w:t>
            </w:r>
          </w:p>
        </w:tc>
        <w:tc>
          <w:tcPr>
            <w:tcW w:type="dxa" w:w="1776"/>
            <w:vAlign w:val="top"/>
          </w:tcPr>
          <w:p>
            <w:r/>
            <w:r>
              <w:rPr>
                <w:b w:val="0"/>
                <w:sz w:val="14"/>
              </w:rPr>
              <w:t>past_due</w:t>
            </w:r>
          </w:p>
        </w:tc>
        <w:tc>
          <w:tcPr>
            <w:tcW w:type="dxa" w:w="1776"/>
            <w:vAlign w:val="top"/>
          </w:tcPr>
          <w:p>
            <w:r/>
            <w:r>
              <w:rPr>
                <w:b w:val="0"/>
                <w:sz w:val="14"/>
              </w:rPr>
              <w:t>subscription.past_due</w:t>
            </w:r>
          </w:p>
        </w:tc>
        <w:tc>
          <w:tcPr>
            <w:tcW w:type="dxa" w:w="1776"/>
            <w:vAlign w:val="top"/>
          </w:tcPr>
          <w:p>
            <w:r/>
            <w:r>
              <w:rPr>
                <w:b w:val="0"/>
                <w:sz w:val="14"/>
              </w:rPr>
              <w:t>stripe_webhook</w:t>
            </w:r>
          </w:p>
        </w:tc>
        <w:tc>
          <w:tcPr>
            <w:tcW w:type="dxa" w:w="1776"/>
            <w:vAlign w:val="top"/>
          </w:tcPr>
          <w:p>
            <w:r/>
            <w:r>
              <w:rPr>
                <w:b w:val="0"/>
                <w:sz w:val="14"/>
              </w:rPr>
              <w:t>webhook</w:t>
            </w:r>
          </w:p>
        </w:tc>
        <w:tc>
          <w:tcPr>
            <w:tcW w:type="dxa" w:w="1776"/>
            <w:vAlign w:val="top"/>
          </w:tcPr>
          <w:p>
            <w:r/>
            <w:r>
              <w:rPr>
                <w:b w:val="0"/>
                <w:sz w:val="14"/>
              </w:rPr>
              <w:t>entitlement paused/limited</w:t>
            </w:r>
          </w:p>
        </w:tc>
      </w:tr>
      <w:tr>
        <w:tc>
          <w:tcPr>
            <w:tcW w:type="dxa" w:w="1776"/>
            <w:vAlign w:val="top"/>
          </w:tcPr>
          <w:p>
            <w:r/>
            <w:r>
              <w:rPr>
                <w:b w:val="0"/>
                <w:sz w:val="14"/>
              </w:rPr>
              <w:t>active</w:t>
            </w:r>
          </w:p>
        </w:tc>
        <w:tc>
          <w:tcPr>
            <w:tcW w:type="dxa" w:w="1776"/>
            <w:vAlign w:val="top"/>
          </w:tcPr>
          <w:p>
            <w:r/>
            <w:r>
              <w:rPr>
                <w:b w:val="0"/>
                <w:sz w:val="14"/>
              </w:rPr>
              <w:t>cancel_at_period_end</w:t>
            </w:r>
          </w:p>
        </w:tc>
        <w:tc>
          <w:tcPr>
            <w:tcW w:type="dxa" w:w="1776"/>
            <w:vAlign w:val="top"/>
          </w:tcPr>
          <w:p>
            <w:r/>
            <w:r>
              <w:rPr>
                <w:b w:val="0"/>
                <w:sz w:val="14"/>
              </w:rPr>
              <w:t>subscription.cancel_scheduled</w:t>
            </w:r>
          </w:p>
        </w:tc>
        <w:tc>
          <w:tcPr>
            <w:tcW w:type="dxa" w:w="1776"/>
            <w:vAlign w:val="top"/>
          </w:tcPr>
          <w:p>
            <w:r/>
            <w:r>
              <w:rPr>
                <w:b w:val="0"/>
                <w:sz w:val="14"/>
              </w:rPr>
              <w:t>subscriber</w:t>
            </w:r>
          </w:p>
        </w:tc>
        <w:tc>
          <w:tcPr>
            <w:tcW w:type="dxa" w:w="1776"/>
            <w:vAlign w:val="top"/>
          </w:tcPr>
          <w:p>
            <w:r/>
            <w:r>
              <w:rPr>
                <w:b w:val="0"/>
                <w:sz w:val="14"/>
              </w:rPr>
              <w:t>DELETE /api/subscriptions/{id}</w:t>
            </w:r>
          </w:p>
        </w:tc>
        <w:tc>
          <w:tcPr>
            <w:tcW w:type="dxa" w:w="1776"/>
            <w:vAlign w:val="top"/>
          </w:tcPr>
          <w:p>
            <w:r/>
            <w:r>
              <w:rPr>
                <w:b w:val="0"/>
                <w:sz w:val="14"/>
              </w:rPr>
              <w:t>access continues until period end</w:t>
            </w:r>
          </w:p>
        </w:tc>
      </w:tr>
      <w:tr>
        <w:tc>
          <w:tcPr>
            <w:tcW w:type="dxa" w:w="1776"/>
            <w:vAlign w:val="top"/>
          </w:tcPr>
          <w:p>
            <w:r/>
            <w:r>
              <w:rPr>
                <w:b w:val="0"/>
                <w:sz w:val="14"/>
              </w:rPr>
              <w:t>cancel_at_period_end</w:t>
            </w:r>
          </w:p>
        </w:tc>
        <w:tc>
          <w:tcPr>
            <w:tcW w:type="dxa" w:w="1776"/>
            <w:vAlign w:val="top"/>
          </w:tcPr>
          <w:p>
            <w:r/>
            <w:r>
              <w:rPr>
                <w:b w:val="0"/>
                <w:sz w:val="14"/>
              </w:rPr>
              <w:t>expired</w:t>
            </w:r>
          </w:p>
        </w:tc>
        <w:tc>
          <w:tcPr>
            <w:tcW w:type="dxa" w:w="1776"/>
            <w:vAlign w:val="top"/>
          </w:tcPr>
          <w:p>
            <w:r/>
            <w:r>
              <w:rPr>
                <w:b w:val="0"/>
                <w:sz w:val="14"/>
              </w:rPr>
              <w:t>subscription.expired</w:t>
            </w:r>
          </w:p>
        </w:tc>
        <w:tc>
          <w:tcPr>
            <w:tcW w:type="dxa" w:w="1776"/>
            <w:vAlign w:val="top"/>
          </w:tcPr>
          <w:p>
            <w:r/>
            <w:r>
              <w:rPr>
                <w:b w:val="0"/>
                <w:sz w:val="14"/>
              </w:rPr>
              <w:t>system</w:t>
            </w:r>
          </w:p>
        </w:tc>
        <w:tc>
          <w:tcPr>
            <w:tcW w:type="dxa" w:w="1776"/>
            <w:vAlign w:val="top"/>
          </w:tcPr>
          <w:p>
            <w:r/>
            <w:r>
              <w:rPr>
                <w:b w:val="0"/>
                <w:sz w:val="14"/>
              </w:rPr>
              <w:t>period end job</w:t>
            </w:r>
          </w:p>
        </w:tc>
        <w:tc>
          <w:tcPr>
            <w:tcW w:type="dxa" w:w="1776"/>
            <w:vAlign w:val="top"/>
          </w:tcPr>
          <w:p>
            <w:r/>
            <w:r>
              <w:rPr>
                <w:b w:val="0"/>
                <w:sz w:val="14"/>
              </w:rPr>
              <w:t>entitlement expired</w:t>
            </w:r>
          </w:p>
        </w:tc>
      </w:tr>
      <w:tr>
        <w:tc>
          <w:tcPr>
            <w:tcW w:type="dxa" w:w="1776"/>
            <w:vAlign w:val="top"/>
          </w:tcPr>
          <w:p>
            <w:r/>
            <w:r>
              <w:rPr>
                <w:b w:val="0"/>
                <w:sz w:val="14"/>
              </w:rPr>
              <w:t>past_due</w:t>
            </w:r>
          </w:p>
        </w:tc>
        <w:tc>
          <w:tcPr>
            <w:tcW w:type="dxa" w:w="1776"/>
            <w:vAlign w:val="top"/>
          </w:tcPr>
          <w:p>
            <w:r/>
            <w:r>
              <w:rPr>
                <w:b w:val="0"/>
                <w:sz w:val="14"/>
              </w:rPr>
              <w:t>active</w:t>
            </w:r>
          </w:p>
        </w:tc>
        <w:tc>
          <w:tcPr>
            <w:tcW w:type="dxa" w:w="1776"/>
            <w:vAlign w:val="top"/>
          </w:tcPr>
          <w:p>
            <w:r/>
            <w:r>
              <w:rPr>
                <w:b w:val="0"/>
                <w:sz w:val="14"/>
              </w:rPr>
              <w:t>subscription.renewed</w:t>
            </w:r>
          </w:p>
        </w:tc>
        <w:tc>
          <w:tcPr>
            <w:tcW w:type="dxa" w:w="1776"/>
            <w:vAlign w:val="top"/>
          </w:tcPr>
          <w:p>
            <w:r/>
            <w:r>
              <w:rPr>
                <w:b w:val="0"/>
                <w:sz w:val="14"/>
              </w:rPr>
              <w:t>stripe_webhook</w:t>
            </w:r>
          </w:p>
        </w:tc>
        <w:tc>
          <w:tcPr>
            <w:tcW w:type="dxa" w:w="1776"/>
            <w:vAlign w:val="top"/>
          </w:tcPr>
          <w:p>
            <w:r/>
            <w:r>
              <w:rPr>
                <w:b w:val="0"/>
                <w:sz w:val="14"/>
              </w:rPr>
              <w:t>webhook</w:t>
            </w:r>
          </w:p>
        </w:tc>
        <w:tc>
          <w:tcPr>
            <w:tcW w:type="dxa" w:w="1776"/>
            <w:vAlign w:val="top"/>
          </w:tcPr>
          <w:p>
            <w:r/>
            <w:r>
              <w:rPr>
                <w:b w:val="0"/>
                <w:sz w:val="14"/>
              </w:rPr>
              <w:t>access restored</w:t>
            </w:r>
          </w:p>
        </w:tc>
      </w:tr>
      <w:tr>
        <w:tc>
          <w:tcPr>
            <w:tcW w:type="dxa" w:w="1776"/>
            <w:vAlign w:val="top"/>
          </w:tcPr>
          <w:p>
            <w:r/>
            <w:r>
              <w:rPr>
                <w:b w:val="0"/>
                <w:sz w:val="14"/>
              </w:rPr>
              <w:t>active</w:t>
            </w:r>
          </w:p>
        </w:tc>
        <w:tc>
          <w:tcPr>
            <w:tcW w:type="dxa" w:w="1776"/>
            <w:vAlign w:val="top"/>
          </w:tcPr>
          <w:p>
            <w:r/>
            <w:r>
              <w:rPr>
                <w:b w:val="0"/>
                <w:sz w:val="14"/>
              </w:rPr>
              <w:t>cancelled</w:t>
            </w:r>
          </w:p>
        </w:tc>
        <w:tc>
          <w:tcPr>
            <w:tcW w:type="dxa" w:w="1776"/>
            <w:vAlign w:val="top"/>
          </w:tcPr>
          <w:p>
            <w:r/>
            <w:r>
              <w:rPr>
                <w:b w:val="0"/>
                <w:sz w:val="14"/>
              </w:rPr>
              <w:t>subscription.cancelled</w:t>
            </w:r>
          </w:p>
        </w:tc>
        <w:tc>
          <w:tcPr>
            <w:tcW w:type="dxa" w:w="1776"/>
            <w:vAlign w:val="top"/>
          </w:tcPr>
          <w:p>
            <w:r/>
            <w:r>
              <w:rPr>
                <w:b w:val="0"/>
                <w:sz w:val="14"/>
              </w:rPr>
              <w:t>admin/stripe</w:t>
            </w:r>
          </w:p>
        </w:tc>
        <w:tc>
          <w:tcPr>
            <w:tcW w:type="dxa" w:w="1776"/>
            <w:vAlign w:val="top"/>
          </w:tcPr>
          <w:p>
            <w:r/>
            <w:r>
              <w:rPr>
                <w:b w:val="0"/>
                <w:sz w:val="14"/>
              </w:rPr>
              <w:t>admin/webhook</w:t>
            </w:r>
          </w:p>
        </w:tc>
        <w:tc>
          <w:tcPr>
            <w:tcW w:type="dxa" w:w="1776"/>
            <w:vAlign w:val="top"/>
          </w:tcPr>
          <w:p>
            <w:r/>
            <w:r>
              <w:rPr>
                <w:b w:val="0"/>
                <w:sz w:val="14"/>
              </w:rPr>
              <w:t>access end based on rules</w:t>
            </w:r>
          </w:p>
        </w:tc>
      </w:tr>
    </w:tbl>
    <w:p/>
    <w:p>
      <w:r>
        <w:t>Forbidden Transitions / Actions:</w:t>
      </w:r>
    </w:p>
    <w:p>
      <w:pPr>
        <w:pStyle w:val="ListBullet"/>
      </w:pPr>
      <w:r>
        <w:t>cancelled -&gt; active without new subscription</w:t>
      </w:r>
    </w:p>
    <w:p>
      <w:pPr>
        <w:pStyle w:val="ListBullet"/>
      </w:pPr>
      <w:r>
        <w:t>past_due grants full access if policy denies</w:t>
      </w:r>
    </w:p>
    <w:p>
      <w:pPr>
        <w:pStyle w:val="ListBullet"/>
      </w:pPr>
      <w:r>
        <w:t>delete subscription history</w:t>
      </w:r>
    </w:p>
    <w:p>
      <w:r>
        <w:t>Business Rules:</w:t>
      </w:r>
    </w:p>
    <w:p>
      <w:pPr>
        <w:pStyle w:val="ListBullet"/>
      </w:pPr>
      <w:r>
        <w:t>One engine supports creators and merchants.</w:t>
      </w:r>
    </w:p>
    <w:p>
      <w:pPr>
        <w:pStyle w:val="ListBullet"/>
      </w:pPr>
      <w:r>
        <w:t>Access is entitlement-based.</w:t>
      </w:r>
    </w:p>
    <w:p>
      <w:pPr>
        <w:pStyle w:val="ListBullet"/>
      </w:pPr>
      <w:r>
        <w:t>Cancellation does not remove access before period end unless admin/fraud action.</w:t>
      </w:r>
    </w:p>
    <w:p>
      <w:r>
        <w:t>Acceptance Tests:</w:t>
      </w:r>
    </w:p>
    <w:p>
      <w:pPr>
        <w:pStyle w:val="ListBullet"/>
      </w:pPr>
      <w:r>
        <w:t>Cancelled-at-period-end subscriber keeps access until period end.</w:t>
      </w:r>
    </w:p>
    <w:p>
      <w:pPr>
        <w:pStyle w:val="ListBullet"/>
      </w:pPr>
      <w:r>
        <w:t>Past due subscriber loses tier-locked access if configured.</w:t>
      </w:r>
    </w:p>
    <w:p>
      <w:pPr>
        <w:pStyle w:val="Heading2"/>
      </w:pPr>
      <w:r>
        <w:rPr>
          <w:color w:val="2563EB"/>
        </w:rPr>
        <w:t>Post / Content State Machine</w:t>
      </w:r>
    </w:p>
    <w:p>
      <w:r>
        <w:t>Object: posts</w:t>
      </w:r>
    </w:p>
    <w:p>
      <w:r>
        <w:t>Tracks social, product, premium, and subscription content lifecycle.</w:t>
      </w:r>
    </w:p>
    <w:p>
      <w:r>
        <w:rPr>
          <w:b/>
        </w:rPr>
        <w:t xml:space="preserve">States: </w:t>
      </w:r>
      <w:r>
        <w:t>draft, scheduled, published, hidden, archived, reported, suspended, deleted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draft</w:t>
            </w:r>
          </w:p>
        </w:tc>
        <w:tc>
          <w:tcPr>
            <w:tcW w:type="dxa" w:w="1776"/>
            <w:vAlign w:val="top"/>
          </w:tcPr>
          <w:p>
            <w:r/>
            <w:r>
              <w:rPr>
                <w:b w:val="0"/>
                <w:sz w:val="14"/>
              </w:rPr>
              <w:t>published</w:t>
            </w:r>
          </w:p>
        </w:tc>
        <w:tc>
          <w:tcPr>
            <w:tcW w:type="dxa" w:w="1776"/>
            <w:vAlign w:val="top"/>
          </w:tcPr>
          <w:p>
            <w:r/>
            <w:r>
              <w:rPr>
                <w:b w:val="0"/>
                <w:sz w:val="14"/>
              </w:rPr>
              <w:t>post.published</w:t>
            </w:r>
          </w:p>
        </w:tc>
        <w:tc>
          <w:tcPr>
            <w:tcW w:type="dxa" w:w="1776"/>
            <w:vAlign w:val="top"/>
          </w:tcPr>
          <w:p>
            <w:r/>
            <w:r>
              <w:rPr>
                <w:b w:val="0"/>
                <w:sz w:val="14"/>
              </w:rPr>
              <w:t>owner</w:t>
            </w:r>
          </w:p>
        </w:tc>
        <w:tc>
          <w:tcPr>
            <w:tcW w:type="dxa" w:w="1776"/>
            <w:vAlign w:val="top"/>
          </w:tcPr>
          <w:p>
            <w:r/>
            <w:r>
              <w:rPr>
                <w:b w:val="0"/>
                <w:sz w:val="14"/>
              </w:rPr>
              <w:t>POST /api/posts/{id}/publish</w:t>
            </w:r>
          </w:p>
        </w:tc>
        <w:tc>
          <w:tcPr>
            <w:tcW w:type="dxa" w:w="1776"/>
            <w:vAlign w:val="top"/>
          </w:tcPr>
          <w:p>
            <w:r/>
            <w:r>
              <w:rPr>
                <w:b w:val="0"/>
                <w:sz w:val="14"/>
              </w:rPr>
              <w:t>feed event created</w:t>
            </w:r>
          </w:p>
        </w:tc>
      </w:tr>
      <w:tr>
        <w:tc>
          <w:tcPr>
            <w:tcW w:type="dxa" w:w="1776"/>
            <w:vAlign w:val="top"/>
          </w:tcPr>
          <w:p>
            <w:r/>
            <w:r>
              <w:rPr>
                <w:b w:val="0"/>
                <w:sz w:val="14"/>
              </w:rPr>
              <w:t>draft</w:t>
            </w:r>
          </w:p>
        </w:tc>
        <w:tc>
          <w:tcPr>
            <w:tcW w:type="dxa" w:w="1776"/>
            <w:vAlign w:val="top"/>
          </w:tcPr>
          <w:p>
            <w:r/>
            <w:r>
              <w:rPr>
                <w:b w:val="0"/>
                <w:sz w:val="14"/>
              </w:rPr>
              <w:t>scheduled</w:t>
            </w:r>
          </w:p>
        </w:tc>
        <w:tc>
          <w:tcPr>
            <w:tcW w:type="dxa" w:w="1776"/>
            <w:vAlign w:val="top"/>
          </w:tcPr>
          <w:p>
            <w:r/>
            <w:r>
              <w:rPr>
                <w:b w:val="0"/>
                <w:sz w:val="14"/>
              </w:rPr>
              <w:t>post.scheduled</w:t>
            </w:r>
          </w:p>
        </w:tc>
        <w:tc>
          <w:tcPr>
            <w:tcW w:type="dxa" w:w="1776"/>
            <w:vAlign w:val="top"/>
          </w:tcPr>
          <w:p>
            <w:r/>
            <w:r>
              <w:rPr>
                <w:b w:val="0"/>
                <w:sz w:val="14"/>
              </w:rPr>
              <w:t>owner</w:t>
            </w:r>
          </w:p>
        </w:tc>
        <w:tc>
          <w:tcPr>
            <w:tcW w:type="dxa" w:w="1776"/>
            <w:vAlign w:val="top"/>
          </w:tcPr>
          <w:p>
            <w:r/>
            <w:r>
              <w:rPr>
                <w:b w:val="0"/>
                <w:sz w:val="14"/>
              </w:rPr>
              <w:t>POST /api/posts/{id}/schedule</w:t>
            </w:r>
          </w:p>
        </w:tc>
        <w:tc>
          <w:tcPr>
            <w:tcW w:type="dxa" w:w="1776"/>
            <w:vAlign w:val="top"/>
          </w:tcPr>
          <w:p>
            <w:r/>
            <w:r>
              <w:rPr>
                <w:b w:val="0"/>
                <w:sz w:val="14"/>
              </w:rPr>
              <w:t>scheduled job</w:t>
            </w:r>
          </w:p>
        </w:tc>
      </w:tr>
      <w:tr>
        <w:tc>
          <w:tcPr>
            <w:tcW w:type="dxa" w:w="1776"/>
            <w:vAlign w:val="top"/>
          </w:tcPr>
          <w:p>
            <w:r/>
            <w:r>
              <w:rPr>
                <w:b w:val="0"/>
                <w:sz w:val="14"/>
              </w:rPr>
              <w:t>scheduled</w:t>
            </w:r>
          </w:p>
        </w:tc>
        <w:tc>
          <w:tcPr>
            <w:tcW w:type="dxa" w:w="1776"/>
            <w:vAlign w:val="top"/>
          </w:tcPr>
          <w:p>
            <w:r/>
            <w:r>
              <w:rPr>
                <w:b w:val="0"/>
                <w:sz w:val="14"/>
              </w:rPr>
              <w:t>published</w:t>
            </w:r>
          </w:p>
        </w:tc>
        <w:tc>
          <w:tcPr>
            <w:tcW w:type="dxa" w:w="1776"/>
            <w:vAlign w:val="top"/>
          </w:tcPr>
          <w:p>
            <w:r/>
            <w:r>
              <w:rPr>
                <w:b w:val="0"/>
                <w:sz w:val="14"/>
              </w:rPr>
              <w:t>post.published</w:t>
            </w:r>
          </w:p>
        </w:tc>
        <w:tc>
          <w:tcPr>
            <w:tcW w:type="dxa" w:w="1776"/>
            <w:vAlign w:val="top"/>
          </w:tcPr>
          <w:p>
            <w:r/>
            <w:r>
              <w:rPr>
                <w:b w:val="0"/>
                <w:sz w:val="14"/>
              </w:rPr>
              <w:t>system</w:t>
            </w:r>
          </w:p>
        </w:tc>
        <w:tc>
          <w:tcPr>
            <w:tcW w:type="dxa" w:w="1776"/>
            <w:vAlign w:val="top"/>
          </w:tcPr>
          <w:p>
            <w:r/>
            <w:r>
              <w:rPr>
                <w:b w:val="0"/>
                <w:sz w:val="14"/>
              </w:rPr>
              <w:t>scheduler</w:t>
            </w:r>
          </w:p>
        </w:tc>
        <w:tc>
          <w:tcPr>
            <w:tcW w:type="dxa" w:w="1776"/>
            <w:vAlign w:val="top"/>
          </w:tcPr>
          <w:p>
            <w:r/>
            <w:r>
              <w:rPr>
                <w:b w:val="0"/>
                <w:sz w:val="14"/>
              </w:rPr>
              <w:t>feed event created</w:t>
            </w:r>
          </w:p>
        </w:tc>
      </w:tr>
      <w:tr>
        <w:tc>
          <w:tcPr>
            <w:tcW w:type="dxa" w:w="1776"/>
            <w:vAlign w:val="top"/>
          </w:tcPr>
          <w:p>
            <w:r/>
            <w:r>
              <w:rPr>
                <w:b w:val="0"/>
                <w:sz w:val="14"/>
              </w:rPr>
              <w:t>published</w:t>
            </w:r>
          </w:p>
        </w:tc>
        <w:tc>
          <w:tcPr>
            <w:tcW w:type="dxa" w:w="1776"/>
            <w:vAlign w:val="top"/>
          </w:tcPr>
          <w:p>
            <w:r/>
            <w:r>
              <w:rPr>
                <w:b w:val="0"/>
                <w:sz w:val="14"/>
              </w:rPr>
              <w:t>hidden</w:t>
            </w:r>
          </w:p>
        </w:tc>
        <w:tc>
          <w:tcPr>
            <w:tcW w:type="dxa" w:w="1776"/>
            <w:vAlign w:val="top"/>
          </w:tcPr>
          <w:p>
            <w:r/>
            <w:r>
              <w:rPr>
                <w:b w:val="0"/>
                <w:sz w:val="14"/>
              </w:rPr>
              <w:t>post.hidden</w:t>
            </w:r>
          </w:p>
        </w:tc>
        <w:tc>
          <w:tcPr>
            <w:tcW w:type="dxa" w:w="1776"/>
            <w:vAlign w:val="top"/>
          </w:tcPr>
          <w:p>
            <w:r/>
            <w:r>
              <w:rPr>
                <w:b w:val="0"/>
                <w:sz w:val="14"/>
              </w:rPr>
              <w:t>owner</w:t>
            </w:r>
          </w:p>
        </w:tc>
        <w:tc>
          <w:tcPr>
            <w:tcW w:type="dxa" w:w="1776"/>
            <w:vAlign w:val="top"/>
          </w:tcPr>
          <w:p>
            <w:r/>
            <w:r>
              <w:rPr>
                <w:b w:val="0"/>
                <w:sz w:val="14"/>
              </w:rPr>
              <w:t>PATCH /api/posts/{id}</w:t>
            </w:r>
          </w:p>
        </w:tc>
        <w:tc>
          <w:tcPr>
            <w:tcW w:type="dxa" w:w="1776"/>
            <w:vAlign w:val="top"/>
          </w:tcPr>
          <w:p>
            <w:r/>
            <w:r>
              <w:rPr>
                <w:b w:val="0"/>
                <w:sz w:val="14"/>
              </w:rPr>
              <w:t>removed from feed</w:t>
            </w:r>
          </w:p>
        </w:tc>
      </w:tr>
      <w:tr>
        <w:tc>
          <w:tcPr>
            <w:tcW w:type="dxa" w:w="1776"/>
            <w:vAlign w:val="top"/>
          </w:tcPr>
          <w:p>
            <w:r/>
            <w:r>
              <w:rPr>
                <w:b w:val="0"/>
                <w:sz w:val="14"/>
              </w:rPr>
              <w:t>published</w:t>
            </w:r>
          </w:p>
        </w:tc>
        <w:tc>
          <w:tcPr>
            <w:tcW w:type="dxa" w:w="1776"/>
            <w:vAlign w:val="top"/>
          </w:tcPr>
          <w:p>
            <w:r/>
            <w:r>
              <w:rPr>
                <w:b w:val="0"/>
                <w:sz w:val="14"/>
              </w:rPr>
              <w:t>reported</w:t>
            </w:r>
          </w:p>
        </w:tc>
        <w:tc>
          <w:tcPr>
            <w:tcW w:type="dxa" w:w="1776"/>
            <w:vAlign w:val="top"/>
          </w:tcPr>
          <w:p>
            <w:r/>
            <w:r>
              <w:rPr>
                <w:b w:val="0"/>
                <w:sz w:val="14"/>
              </w:rPr>
              <w:t>post.reported</w:t>
            </w:r>
          </w:p>
        </w:tc>
        <w:tc>
          <w:tcPr>
            <w:tcW w:type="dxa" w:w="1776"/>
            <w:vAlign w:val="top"/>
          </w:tcPr>
          <w:p>
            <w:r/>
            <w:r>
              <w:rPr>
                <w:b w:val="0"/>
                <w:sz w:val="14"/>
              </w:rPr>
              <w:t>user</w:t>
            </w:r>
          </w:p>
        </w:tc>
        <w:tc>
          <w:tcPr>
            <w:tcW w:type="dxa" w:w="1776"/>
            <w:vAlign w:val="top"/>
          </w:tcPr>
          <w:p>
            <w:r/>
            <w:r>
              <w:rPr>
                <w:b w:val="0"/>
                <w:sz w:val="14"/>
              </w:rPr>
              <w:t>POST /api/reports</w:t>
            </w:r>
          </w:p>
        </w:tc>
        <w:tc>
          <w:tcPr>
            <w:tcW w:type="dxa" w:w="1776"/>
            <w:vAlign w:val="top"/>
          </w:tcPr>
          <w:p>
            <w:r/>
            <w:r>
              <w:rPr>
                <w:b w:val="0"/>
                <w:sz w:val="14"/>
              </w:rPr>
              <w:t>moderation queue</w:t>
            </w:r>
          </w:p>
        </w:tc>
      </w:tr>
      <w:tr>
        <w:tc>
          <w:tcPr>
            <w:tcW w:type="dxa" w:w="1776"/>
            <w:vAlign w:val="top"/>
          </w:tcPr>
          <w:p>
            <w:r/>
            <w:r>
              <w:rPr>
                <w:b w:val="0"/>
                <w:sz w:val="14"/>
              </w:rPr>
              <w:t>reported</w:t>
            </w:r>
          </w:p>
        </w:tc>
        <w:tc>
          <w:tcPr>
            <w:tcW w:type="dxa" w:w="1776"/>
            <w:vAlign w:val="top"/>
          </w:tcPr>
          <w:p>
            <w:r/>
            <w:r>
              <w:rPr>
                <w:b w:val="0"/>
                <w:sz w:val="14"/>
              </w:rPr>
              <w:t>suspended</w:t>
            </w:r>
          </w:p>
        </w:tc>
        <w:tc>
          <w:tcPr>
            <w:tcW w:type="dxa" w:w="1776"/>
            <w:vAlign w:val="top"/>
          </w:tcPr>
          <w:p>
            <w:r/>
            <w:r>
              <w:rPr>
                <w:b w:val="0"/>
                <w:sz w:val="14"/>
              </w:rPr>
              <w:t>post.suspended</w:t>
            </w:r>
          </w:p>
        </w:tc>
        <w:tc>
          <w:tcPr>
            <w:tcW w:type="dxa" w:w="1776"/>
            <w:vAlign w:val="top"/>
          </w:tcPr>
          <w:p>
            <w:r/>
            <w:r>
              <w:rPr>
                <w:b w:val="0"/>
                <w:sz w:val="14"/>
              </w:rPr>
              <w:t>admin/moderator</w:t>
            </w:r>
          </w:p>
        </w:tc>
        <w:tc>
          <w:tcPr>
            <w:tcW w:type="dxa" w:w="1776"/>
            <w:vAlign w:val="top"/>
          </w:tcPr>
          <w:p>
            <w:r/>
            <w:r>
              <w:rPr>
                <w:b w:val="0"/>
                <w:sz w:val="14"/>
              </w:rPr>
              <w:t>moderation action</w:t>
            </w:r>
          </w:p>
        </w:tc>
        <w:tc>
          <w:tcPr>
            <w:tcW w:type="dxa" w:w="1776"/>
            <w:vAlign w:val="top"/>
          </w:tcPr>
          <w:p>
            <w:r/>
            <w:r>
              <w:rPr>
                <w:b w:val="0"/>
                <w:sz w:val="14"/>
              </w:rPr>
              <w:t>access blocked</w:t>
            </w:r>
          </w:p>
        </w:tc>
      </w:tr>
      <w:tr>
        <w:tc>
          <w:tcPr>
            <w:tcW w:type="dxa" w:w="1776"/>
            <w:vAlign w:val="top"/>
          </w:tcPr>
          <w:p>
            <w:r/>
            <w:r>
              <w:rPr>
                <w:b w:val="0"/>
                <w:sz w:val="14"/>
              </w:rPr>
              <w:t>published</w:t>
            </w:r>
          </w:p>
        </w:tc>
        <w:tc>
          <w:tcPr>
            <w:tcW w:type="dxa" w:w="1776"/>
            <w:vAlign w:val="top"/>
          </w:tcPr>
          <w:p>
            <w:r/>
            <w:r>
              <w:rPr>
                <w:b w:val="0"/>
                <w:sz w:val="14"/>
              </w:rPr>
              <w:t>archived</w:t>
            </w:r>
          </w:p>
        </w:tc>
        <w:tc>
          <w:tcPr>
            <w:tcW w:type="dxa" w:w="1776"/>
            <w:vAlign w:val="top"/>
          </w:tcPr>
          <w:p>
            <w:r/>
            <w:r>
              <w:rPr>
                <w:b w:val="0"/>
                <w:sz w:val="14"/>
              </w:rPr>
              <w:t>post.archived</w:t>
            </w:r>
          </w:p>
        </w:tc>
        <w:tc>
          <w:tcPr>
            <w:tcW w:type="dxa" w:w="1776"/>
            <w:vAlign w:val="top"/>
          </w:tcPr>
          <w:p>
            <w:r/>
            <w:r>
              <w:rPr>
                <w:b w:val="0"/>
                <w:sz w:val="14"/>
              </w:rPr>
              <w:t>owner</w:t>
            </w:r>
          </w:p>
        </w:tc>
        <w:tc>
          <w:tcPr>
            <w:tcW w:type="dxa" w:w="1776"/>
            <w:vAlign w:val="top"/>
          </w:tcPr>
          <w:p>
            <w:r/>
            <w:r>
              <w:rPr>
                <w:b w:val="0"/>
                <w:sz w:val="14"/>
              </w:rPr>
              <w:t>archive endpoint</w:t>
            </w:r>
          </w:p>
        </w:tc>
        <w:tc>
          <w:tcPr>
            <w:tcW w:type="dxa" w:w="1776"/>
            <w:vAlign w:val="top"/>
          </w:tcPr>
          <w:p>
            <w:r/>
            <w:r>
              <w:rPr>
                <w:b w:val="0"/>
                <w:sz w:val="14"/>
              </w:rPr>
              <w:t>retained</w:t>
            </w:r>
          </w:p>
        </w:tc>
      </w:tr>
      <w:tr>
        <w:tc>
          <w:tcPr>
            <w:tcW w:type="dxa" w:w="1776"/>
            <w:vAlign w:val="top"/>
          </w:tcPr>
          <w:p>
            <w:r/>
            <w:r>
              <w:rPr>
                <w:b w:val="0"/>
                <w:sz w:val="14"/>
              </w:rPr>
              <w:t>archived</w:t>
            </w:r>
          </w:p>
        </w:tc>
        <w:tc>
          <w:tcPr>
            <w:tcW w:type="dxa" w:w="1776"/>
            <w:vAlign w:val="top"/>
          </w:tcPr>
          <w:p>
            <w:r/>
            <w:r>
              <w:rPr>
                <w:b w:val="0"/>
                <w:sz w:val="14"/>
              </w:rPr>
              <w:t>deleted</w:t>
            </w:r>
          </w:p>
        </w:tc>
        <w:tc>
          <w:tcPr>
            <w:tcW w:type="dxa" w:w="1776"/>
            <w:vAlign w:val="top"/>
          </w:tcPr>
          <w:p>
            <w:r/>
            <w:r>
              <w:rPr>
                <w:b w:val="0"/>
                <w:sz w:val="14"/>
              </w:rPr>
              <w:t>post.deleted</w:t>
            </w:r>
          </w:p>
        </w:tc>
        <w:tc>
          <w:tcPr>
            <w:tcW w:type="dxa" w:w="1776"/>
            <w:vAlign w:val="top"/>
          </w:tcPr>
          <w:p>
            <w:r/>
            <w:r>
              <w:rPr>
                <w:b w:val="0"/>
                <w:sz w:val="14"/>
              </w:rPr>
              <w:t>owner/admin</w:t>
            </w:r>
          </w:p>
        </w:tc>
        <w:tc>
          <w:tcPr>
            <w:tcW w:type="dxa" w:w="1776"/>
            <w:vAlign w:val="top"/>
          </w:tcPr>
          <w:p>
            <w:r/>
            <w:r>
              <w:rPr>
                <w:b w:val="0"/>
                <w:sz w:val="14"/>
              </w:rPr>
              <w:t>delete endpoint</w:t>
            </w:r>
          </w:p>
        </w:tc>
        <w:tc>
          <w:tcPr>
            <w:tcW w:type="dxa" w:w="1776"/>
            <w:vAlign w:val="top"/>
          </w:tcPr>
          <w:p>
            <w:r/>
            <w:r>
              <w:rPr>
                <w:b w:val="0"/>
                <w:sz w:val="14"/>
              </w:rPr>
              <w:t>soft delete</w:t>
            </w:r>
          </w:p>
        </w:tc>
      </w:tr>
    </w:tbl>
    <w:p/>
    <w:p>
      <w:r>
        <w:t>Forbidden Transitions / Actions:</w:t>
      </w:r>
    </w:p>
    <w:p>
      <w:pPr>
        <w:pStyle w:val="ListBullet"/>
      </w:pPr>
      <w:r>
        <w:t>hard delete reported/sold content</w:t>
      </w:r>
    </w:p>
    <w:p>
      <w:pPr>
        <w:pStyle w:val="ListBullet"/>
      </w:pPr>
      <w:r>
        <w:t>suspended -&gt; published without moderation</w:t>
      </w:r>
    </w:p>
    <w:p>
      <w:pPr>
        <w:pStyle w:val="ListBullet"/>
      </w:pPr>
      <w:r>
        <w:t>view locked content without entitlement</w:t>
      </w:r>
    </w:p>
    <w:p>
      <w:r>
        <w:t>Business Rules:</w:t>
      </w:r>
    </w:p>
    <w:p>
      <w:pPr>
        <w:pStyle w:val="ListBullet"/>
      </w:pPr>
      <w:r>
        <w:t>Visibility can be public, followers, subscribers, tier_locked, paid_unlock.</w:t>
      </w:r>
    </w:p>
    <w:p>
      <w:pPr>
        <w:pStyle w:val="ListBullet"/>
      </w:pPr>
      <w:r>
        <w:t>Product posts link to assets/products.</w:t>
      </w:r>
    </w:p>
    <w:p>
      <w:r>
        <w:t>Acceptance Tests:</w:t>
      </w:r>
    </w:p>
    <w:p>
      <w:pPr>
        <w:pStyle w:val="ListBullet"/>
      </w:pPr>
      <w:r>
        <w:t>Subscriber-only post hidden from non-subscriber.</w:t>
      </w:r>
    </w:p>
    <w:p>
      <w:pPr>
        <w:pStyle w:val="ListBullet"/>
      </w:pPr>
      <w:r>
        <w:t>Product post Buy and Send as Gift actions use commerce/gift engines.</w:t>
      </w:r>
    </w:p>
    <w:p>
      <w:pPr>
        <w:pStyle w:val="Heading2"/>
      </w:pPr>
      <w:r>
        <w:rPr>
          <w:color w:val="2563EB"/>
        </w:rPr>
        <w:t>Follow Relationship State Machine</w:t>
      </w:r>
    </w:p>
    <w:p>
      <w:r>
        <w:t>Object: follows</w:t>
      </w:r>
    </w:p>
    <w:p>
      <w:r>
        <w:t>Tracks social graph used by feed, notifications, and discovery.</w:t>
      </w:r>
    </w:p>
    <w:p>
      <w:r>
        <w:rPr>
          <w:b/>
        </w:rPr>
        <w:t xml:space="preserve">States: </w:t>
      </w:r>
      <w:r>
        <w:t>active, muted, blocked, removed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removed</w:t>
            </w:r>
          </w:p>
        </w:tc>
        <w:tc>
          <w:tcPr>
            <w:tcW w:type="dxa" w:w="1776"/>
            <w:vAlign w:val="top"/>
          </w:tcPr>
          <w:p>
            <w:r/>
            <w:r>
              <w:rPr>
                <w:b w:val="0"/>
                <w:sz w:val="14"/>
              </w:rPr>
              <w:t>active</w:t>
            </w:r>
          </w:p>
        </w:tc>
        <w:tc>
          <w:tcPr>
            <w:tcW w:type="dxa" w:w="1776"/>
            <w:vAlign w:val="top"/>
          </w:tcPr>
          <w:p>
            <w:r/>
            <w:r>
              <w:rPr>
                <w:b w:val="0"/>
                <w:sz w:val="14"/>
              </w:rPr>
              <w:t>follow.created</w:t>
            </w:r>
          </w:p>
        </w:tc>
        <w:tc>
          <w:tcPr>
            <w:tcW w:type="dxa" w:w="1776"/>
            <w:vAlign w:val="top"/>
          </w:tcPr>
          <w:p>
            <w:r/>
            <w:r>
              <w:rPr>
                <w:b w:val="0"/>
                <w:sz w:val="14"/>
              </w:rPr>
              <w:t>user</w:t>
            </w:r>
          </w:p>
        </w:tc>
        <w:tc>
          <w:tcPr>
            <w:tcW w:type="dxa" w:w="1776"/>
            <w:vAlign w:val="top"/>
          </w:tcPr>
          <w:p>
            <w:r/>
            <w:r>
              <w:rPr>
                <w:b w:val="0"/>
                <w:sz w:val="14"/>
              </w:rPr>
              <w:t>POST /api/follows</w:t>
            </w:r>
          </w:p>
        </w:tc>
        <w:tc>
          <w:tcPr>
            <w:tcW w:type="dxa" w:w="1776"/>
            <w:vAlign w:val="top"/>
          </w:tcPr>
          <w:p>
            <w:r/>
            <w:r>
              <w:rPr>
                <w:b w:val="0"/>
                <w:sz w:val="14"/>
              </w:rPr>
              <w:t>feed subscription</w:t>
            </w:r>
          </w:p>
        </w:tc>
      </w:tr>
      <w:tr>
        <w:tc>
          <w:tcPr>
            <w:tcW w:type="dxa" w:w="1776"/>
            <w:vAlign w:val="top"/>
          </w:tcPr>
          <w:p>
            <w:r/>
            <w:r>
              <w:rPr>
                <w:b w:val="0"/>
                <w:sz w:val="14"/>
              </w:rPr>
              <w:t>active</w:t>
            </w:r>
          </w:p>
        </w:tc>
        <w:tc>
          <w:tcPr>
            <w:tcW w:type="dxa" w:w="1776"/>
            <w:vAlign w:val="top"/>
          </w:tcPr>
          <w:p>
            <w:r/>
            <w:r>
              <w:rPr>
                <w:b w:val="0"/>
                <w:sz w:val="14"/>
              </w:rPr>
              <w:t>muted</w:t>
            </w:r>
          </w:p>
        </w:tc>
        <w:tc>
          <w:tcPr>
            <w:tcW w:type="dxa" w:w="1776"/>
            <w:vAlign w:val="top"/>
          </w:tcPr>
          <w:p>
            <w:r/>
            <w:r>
              <w:rPr>
                <w:b w:val="0"/>
                <w:sz w:val="14"/>
              </w:rPr>
              <w:t>follow.muted</w:t>
            </w:r>
          </w:p>
        </w:tc>
        <w:tc>
          <w:tcPr>
            <w:tcW w:type="dxa" w:w="1776"/>
            <w:vAlign w:val="top"/>
          </w:tcPr>
          <w:p>
            <w:r/>
            <w:r>
              <w:rPr>
                <w:b w:val="0"/>
                <w:sz w:val="14"/>
              </w:rPr>
              <w:t>user</w:t>
            </w:r>
          </w:p>
        </w:tc>
        <w:tc>
          <w:tcPr>
            <w:tcW w:type="dxa" w:w="1776"/>
            <w:vAlign w:val="top"/>
          </w:tcPr>
          <w:p>
            <w:r/>
            <w:r>
              <w:rPr>
                <w:b w:val="0"/>
                <w:sz w:val="14"/>
              </w:rPr>
              <w:t>POST /api/follows/{id}/mute</w:t>
            </w:r>
          </w:p>
        </w:tc>
        <w:tc>
          <w:tcPr>
            <w:tcW w:type="dxa" w:w="1776"/>
            <w:vAlign w:val="top"/>
          </w:tcPr>
          <w:p>
            <w:r/>
            <w:r>
              <w:rPr>
                <w:b w:val="0"/>
                <w:sz w:val="14"/>
              </w:rPr>
              <w:t>hide notifications/feed boost</w:t>
            </w:r>
          </w:p>
        </w:tc>
      </w:tr>
      <w:tr>
        <w:tc>
          <w:tcPr>
            <w:tcW w:type="dxa" w:w="1776"/>
            <w:vAlign w:val="top"/>
          </w:tcPr>
          <w:p>
            <w:r/>
            <w:r>
              <w:rPr>
                <w:b w:val="0"/>
                <w:sz w:val="14"/>
              </w:rPr>
              <w:t>muted</w:t>
            </w:r>
          </w:p>
        </w:tc>
        <w:tc>
          <w:tcPr>
            <w:tcW w:type="dxa" w:w="1776"/>
            <w:vAlign w:val="top"/>
          </w:tcPr>
          <w:p>
            <w:r/>
            <w:r>
              <w:rPr>
                <w:b w:val="0"/>
                <w:sz w:val="14"/>
              </w:rPr>
              <w:t>active</w:t>
            </w:r>
          </w:p>
        </w:tc>
        <w:tc>
          <w:tcPr>
            <w:tcW w:type="dxa" w:w="1776"/>
            <w:vAlign w:val="top"/>
          </w:tcPr>
          <w:p>
            <w:r/>
            <w:r>
              <w:rPr>
                <w:b w:val="0"/>
                <w:sz w:val="14"/>
              </w:rPr>
              <w:t>follow.unmuted</w:t>
            </w:r>
          </w:p>
        </w:tc>
        <w:tc>
          <w:tcPr>
            <w:tcW w:type="dxa" w:w="1776"/>
            <w:vAlign w:val="top"/>
          </w:tcPr>
          <w:p>
            <w:r/>
            <w:r>
              <w:rPr>
                <w:b w:val="0"/>
                <w:sz w:val="14"/>
              </w:rPr>
              <w:t>user</w:t>
            </w:r>
          </w:p>
        </w:tc>
        <w:tc>
          <w:tcPr>
            <w:tcW w:type="dxa" w:w="1776"/>
            <w:vAlign w:val="top"/>
          </w:tcPr>
          <w:p>
            <w:r/>
            <w:r>
              <w:rPr>
                <w:b w:val="0"/>
                <w:sz w:val="14"/>
              </w:rPr>
              <w:t>POST /api/follows/{id}/unmute</w:t>
            </w:r>
          </w:p>
        </w:tc>
        <w:tc>
          <w:tcPr>
            <w:tcW w:type="dxa" w:w="1776"/>
            <w:vAlign w:val="top"/>
          </w:tcPr>
          <w:p>
            <w:r/>
            <w:r>
              <w:rPr>
                <w:b w:val="0"/>
                <w:sz w:val="14"/>
              </w:rPr>
              <w:t>restore</w:t>
            </w:r>
          </w:p>
        </w:tc>
      </w:tr>
      <w:tr>
        <w:tc>
          <w:tcPr>
            <w:tcW w:type="dxa" w:w="1776"/>
            <w:vAlign w:val="top"/>
          </w:tcPr>
          <w:p>
            <w:r/>
            <w:r>
              <w:rPr>
                <w:b w:val="0"/>
                <w:sz w:val="14"/>
              </w:rPr>
              <w:t>active</w:t>
            </w:r>
          </w:p>
        </w:tc>
        <w:tc>
          <w:tcPr>
            <w:tcW w:type="dxa" w:w="1776"/>
            <w:vAlign w:val="top"/>
          </w:tcPr>
          <w:p>
            <w:r/>
            <w:r>
              <w:rPr>
                <w:b w:val="0"/>
                <w:sz w:val="14"/>
              </w:rPr>
              <w:t>blocked</w:t>
            </w:r>
          </w:p>
        </w:tc>
        <w:tc>
          <w:tcPr>
            <w:tcW w:type="dxa" w:w="1776"/>
            <w:vAlign w:val="top"/>
          </w:tcPr>
          <w:p>
            <w:r/>
            <w:r>
              <w:rPr>
                <w:b w:val="0"/>
                <w:sz w:val="14"/>
              </w:rPr>
              <w:t>user.blocked</w:t>
            </w:r>
          </w:p>
        </w:tc>
        <w:tc>
          <w:tcPr>
            <w:tcW w:type="dxa" w:w="1776"/>
            <w:vAlign w:val="top"/>
          </w:tcPr>
          <w:p>
            <w:r/>
            <w:r>
              <w:rPr>
                <w:b w:val="0"/>
                <w:sz w:val="14"/>
              </w:rPr>
              <w:t>user</w:t>
            </w:r>
          </w:p>
        </w:tc>
        <w:tc>
          <w:tcPr>
            <w:tcW w:type="dxa" w:w="1776"/>
            <w:vAlign w:val="top"/>
          </w:tcPr>
          <w:p>
            <w:r/>
            <w:r>
              <w:rPr>
                <w:b w:val="0"/>
                <w:sz w:val="14"/>
              </w:rPr>
              <w:t>POST /api/blocks</w:t>
            </w:r>
          </w:p>
        </w:tc>
        <w:tc>
          <w:tcPr>
            <w:tcW w:type="dxa" w:w="1776"/>
            <w:vAlign w:val="top"/>
          </w:tcPr>
          <w:p>
            <w:r/>
            <w:r>
              <w:rPr>
                <w:b w:val="0"/>
                <w:sz w:val="14"/>
              </w:rPr>
              <w:t>both interactions restricted</w:t>
            </w:r>
          </w:p>
        </w:tc>
      </w:tr>
      <w:tr>
        <w:tc>
          <w:tcPr>
            <w:tcW w:type="dxa" w:w="1776"/>
            <w:vAlign w:val="top"/>
          </w:tcPr>
          <w:p>
            <w:r/>
            <w:r>
              <w:rPr>
                <w:b w:val="0"/>
                <w:sz w:val="14"/>
              </w:rPr>
              <w:t>active</w:t>
            </w:r>
          </w:p>
        </w:tc>
        <w:tc>
          <w:tcPr>
            <w:tcW w:type="dxa" w:w="1776"/>
            <w:vAlign w:val="top"/>
          </w:tcPr>
          <w:p>
            <w:r/>
            <w:r>
              <w:rPr>
                <w:b w:val="0"/>
                <w:sz w:val="14"/>
              </w:rPr>
              <w:t>removed</w:t>
            </w:r>
          </w:p>
        </w:tc>
        <w:tc>
          <w:tcPr>
            <w:tcW w:type="dxa" w:w="1776"/>
            <w:vAlign w:val="top"/>
          </w:tcPr>
          <w:p>
            <w:r/>
            <w:r>
              <w:rPr>
                <w:b w:val="0"/>
                <w:sz w:val="14"/>
              </w:rPr>
              <w:t>follow.removed</w:t>
            </w:r>
          </w:p>
        </w:tc>
        <w:tc>
          <w:tcPr>
            <w:tcW w:type="dxa" w:w="1776"/>
            <w:vAlign w:val="top"/>
          </w:tcPr>
          <w:p>
            <w:r/>
            <w:r>
              <w:rPr>
                <w:b w:val="0"/>
                <w:sz w:val="14"/>
              </w:rPr>
              <w:t>user</w:t>
            </w:r>
          </w:p>
        </w:tc>
        <w:tc>
          <w:tcPr>
            <w:tcW w:type="dxa" w:w="1776"/>
            <w:vAlign w:val="top"/>
          </w:tcPr>
          <w:p>
            <w:r/>
            <w:r>
              <w:rPr>
                <w:b w:val="0"/>
                <w:sz w:val="14"/>
              </w:rPr>
              <w:t>DELETE /api/follows/{id}</w:t>
            </w:r>
          </w:p>
        </w:tc>
        <w:tc>
          <w:tcPr>
            <w:tcW w:type="dxa" w:w="1776"/>
            <w:vAlign w:val="top"/>
          </w:tcPr>
          <w:p>
            <w:r/>
            <w:r>
              <w:rPr>
                <w:b w:val="0"/>
                <w:sz w:val="14"/>
              </w:rPr>
              <w:t>feed relationship removed</w:t>
            </w:r>
          </w:p>
        </w:tc>
      </w:tr>
    </w:tbl>
    <w:p/>
    <w:p>
      <w:r>
        <w:t>Forbidden Transitions / Actions:</w:t>
      </w:r>
    </w:p>
    <w:p>
      <w:pPr>
        <w:pStyle w:val="ListBullet"/>
      </w:pPr>
      <w:r>
        <w:t>follow blocked user</w:t>
      </w:r>
    </w:p>
    <w:p>
      <w:pPr>
        <w:pStyle w:val="ListBullet"/>
      </w:pPr>
      <w:r>
        <w:t>duplicate active follow</w:t>
      </w:r>
    </w:p>
    <w:p>
      <w:pPr>
        <w:pStyle w:val="ListBullet"/>
      </w:pPr>
      <w:r>
        <w:t>blocked -&gt; active without unblock</w:t>
      </w:r>
    </w:p>
    <w:p>
      <w:r>
        <w:t>Business Rules:</w:t>
      </w:r>
    </w:p>
    <w:p>
      <w:pPr>
        <w:pStyle w:val="ListBullet"/>
      </w:pPr>
      <w:r>
        <w:t>Follows can target users/creators/merchants based on schema.</w:t>
      </w:r>
    </w:p>
    <w:p>
      <w:pPr>
        <w:pStyle w:val="ListBullet"/>
      </w:pPr>
      <w:r>
        <w:t>Blocks override follows.</w:t>
      </w:r>
    </w:p>
    <w:p>
      <w:r>
        <w:t>Acceptance Tests:</w:t>
      </w:r>
    </w:p>
    <w:p>
      <w:pPr>
        <w:pStyle w:val="ListBullet"/>
      </w:pPr>
      <w:r>
        <w:t>Blocked user cannot follow or message.</w:t>
      </w:r>
    </w:p>
    <w:p>
      <w:pPr>
        <w:pStyle w:val="ListBullet"/>
      </w:pPr>
      <w:r>
        <w:t>Following creator creates feed visibility.</w:t>
      </w:r>
    </w:p>
    <w:p>
      <w:pPr>
        <w:pStyle w:val="Heading2"/>
      </w:pPr>
      <w:r>
        <w:rPr>
          <w:color w:val="2563EB"/>
        </w:rPr>
        <w:t>PSR Record State Machine</w:t>
      </w:r>
    </w:p>
    <w:p>
      <w:r>
        <w:t>Object: psr_records</w:t>
      </w:r>
    </w:p>
    <w:p>
      <w:r>
        <w:t>Tracks pre-sale revenue generated and redeemed, supporting committed demand analytics.</w:t>
      </w:r>
    </w:p>
    <w:p>
      <w:r>
        <w:rPr>
          <w:b/>
        </w:rPr>
        <w:t xml:space="preserve">States: </w:t>
      </w:r>
      <w:r>
        <w:t>generated, outstanding, redeemed, expired, refunded, reversed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generated</w:t>
            </w:r>
          </w:p>
        </w:tc>
        <w:tc>
          <w:tcPr>
            <w:tcW w:type="dxa" w:w="1776"/>
            <w:vAlign w:val="top"/>
          </w:tcPr>
          <w:p>
            <w:r/>
            <w:r>
              <w:rPr>
                <w:b w:val="0"/>
                <w:sz w:val="14"/>
              </w:rPr>
              <w:t>outstanding</w:t>
            </w:r>
          </w:p>
        </w:tc>
        <w:tc>
          <w:tcPr>
            <w:tcW w:type="dxa" w:w="1776"/>
            <w:vAlign w:val="top"/>
          </w:tcPr>
          <w:p>
            <w:r/>
            <w:r>
              <w:rPr>
                <w:b w:val="0"/>
                <w:sz w:val="14"/>
              </w:rPr>
              <w:t>psr.generated</w:t>
            </w:r>
          </w:p>
        </w:tc>
        <w:tc>
          <w:tcPr>
            <w:tcW w:type="dxa" w:w="1776"/>
            <w:vAlign w:val="top"/>
          </w:tcPr>
          <w:p>
            <w:r/>
            <w:r>
              <w:rPr>
                <w:b w:val="0"/>
                <w:sz w:val="14"/>
              </w:rPr>
              <w:t>system</w:t>
            </w:r>
          </w:p>
        </w:tc>
        <w:tc>
          <w:tcPr>
            <w:tcW w:type="dxa" w:w="1776"/>
            <w:vAlign w:val="top"/>
          </w:tcPr>
          <w:p>
            <w:r/>
            <w:r>
              <w:rPr>
                <w:b w:val="0"/>
                <w:sz w:val="14"/>
              </w:rPr>
              <w:t>order.paid consumer</w:t>
            </w:r>
          </w:p>
        </w:tc>
        <w:tc>
          <w:tcPr>
            <w:tcW w:type="dxa" w:w="1776"/>
            <w:vAlign w:val="top"/>
          </w:tcPr>
          <w:p>
            <w:r/>
            <w:r>
              <w:rPr>
                <w:b w:val="0"/>
                <w:sz w:val="14"/>
              </w:rPr>
              <w:t>future demand created</w:t>
            </w:r>
          </w:p>
        </w:tc>
      </w:tr>
      <w:tr>
        <w:tc>
          <w:tcPr>
            <w:tcW w:type="dxa" w:w="1776"/>
            <w:vAlign w:val="top"/>
          </w:tcPr>
          <w:p>
            <w:r/>
            <w:r>
              <w:rPr>
                <w:b w:val="0"/>
                <w:sz w:val="14"/>
              </w:rPr>
              <w:t>outstanding</w:t>
            </w:r>
          </w:p>
        </w:tc>
        <w:tc>
          <w:tcPr>
            <w:tcW w:type="dxa" w:w="1776"/>
            <w:vAlign w:val="top"/>
          </w:tcPr>
          <w:p>
            <w:r/>
            <w:r>
              <w:rPr>
                <w:b w:val="0"/>
                <w:sz w:val="14"/>
              </w:rPr>
              <w:t>redeemed</w:t>
            </w:r>
          </w:p>
        </w:tc>
        <w:tc>
          <w:tcPr>
            <w:tcW w:type="dxa" w:w="1776"/>
            <w:vAlign w:val="top"/>
          </w:tcPr>
          <w:p>
            <w:r/>
            <w:r>
              <w:rPr>
                <w:b w:val="0"/>
                <w:sz w:val="14"/>
              </w:rPr>
              <w:t>psr.redeemed</w:t>
            </w:r>
          </w:p>
        </w:tc>
        <w:tc>
          <w:tcPr>
            <w:tcW w:type="dxa" w:w="1776"/>
            <w:vAlign w:val="top"/>
          </w:tcPr>
          <w:p>
            <w:r/>
            <w:r>
              <w:rPr>
                <w:b w:val="0"/>
                <w:sz w:val="14"/>
              </w:rPr>
              <w:t>system</w:t>
            </w:r>
          </w:p>
        </w:tc>
        <w:tc>
          <w:tcPr>
            <w:tcW w:type="dxa" w:w="1776"/>
            <w:vAlign w:val="top"/>
          </w:tcPr>
          <w:p>
            <w:r/>
            <w:r>
              <w:rPr>
                <w:b w:val="0"/>
                <w:sz w:val="14"/>
              </w:rPr>
              <w:t>gift.claimed/asset redeemed</w:t>
            </w:r>
          </w:p>
        </w:tc>
        <w:tc>
          <w:tcPr>
            <w:tcW w:type="dxa" w:w="1776"/>
            <w:vAlign w:val="top"/>
          </w:tcPr>
          <w:p>
            <w:r/>
            <w:r>
              <w:rPr>
                <w:b w:val="0"/>
                <w:sz w:val="14"/>
              </w:rPr>
              <w:t>demand converted</w:t>
            </w:r>
          </w:p>
        </w:tc>
      </w:tr>
      <w:tr>
        <w:tc>
          <w:tcPr>
            <w:tcW w:type="dxa" w:w="1776"/>
            <w:vAlign w:val="top"/>
          </w:tcPr>
          <w:p>
            <w:r/>
            <w:r>
              <w:rPr>
                <w:b w:val="0"/>
                <w:sz w:val="14"/>
              </w:rPr>
              <w:t>outstanding</w:t>
            </w:r>
          </w:p>
        </w:tc>
        <w:tc>
          <w:tcPr>
            <w:tcW w:type="dxa" w:w="1776"/>
            <w:vAlign w:val="top"/>
          </w:tcPr>
          <w:p>
            <w:r/>
            <w:r>
              <w:rPr>
                <w:b w:val="0"/>
                <w:sz w:val="14"/>
              </w:rPr>
              <w:t>expired</w:t>
            </w:r>
          </w:p>
        </w:tc>
        <w:tc>
          <w:tcPr>
            <w:tcW w:type="dxa" w:w="1776"/>
            <w:vAlign w:val="top"/>
          </w:tcPr>
          <w:p>
            <w:r/>
            <w:r>
              <w:rPr>
                <w:b w:val="0"/>
                <w:sz w:val="14"/>
              </w:rPr>
              <w:t>psr.expired</w:t>
            </w:r>
          </w:p>
        </w:tc>
        <w:tc>
          <w:tcPr>
            <w:tcW w:type="dxa" w:w="1776"/>
            <w:vAlign w:val="top"/>
          </w:tcPr>
          <w:p>
            <w:r/>
            <w:r>
              <w:rPr>
                <w:b w:val="0"/>
                <w:sz w:val="14"/>
              </w:rPr>
              <w:t>system</w:t>
            </w:r>
          </w:p>
        </w:tc>
        <w:tc>
          <w:tcPr>
            <w:tcW w:type="dxa" w:w="1776"/>
            <w:vAlign w:val="top"/>
          </w:tcPr>
          <w:p>
            <w:r/>
            <w:r>
              <w:rPr>
                <w:b w:val="0"/>
                <w:sz w:val="14"/>
              </w:rPr>
              <w:t>expiration job</w:t>
            </w:r>
          </w:p>
        </w:tc>
        <w:tc>
          <w:tcPr>
            <w:tcW w:type="dxa" w:w="1776"/>
            <w:vAlign w:val="top"/>
          </w:tcPr>
          <w:p>
            <w:r/>
            <w:r>
              <w:rPr>
                <w:b w:val="0"/>
                <w:sz w:val="14"/>
              </w:rPr>
              <w:t>demand no longer active</w:t>
            </w:r>
          </w:p>
        </w:tc>
      </w:tr>
      <w:tr>
        <w:tc>
          <w:tcPr>
            <w:tcW w:type="dxa" w:w="1776"/>
            <w:vAlign w:val="top"/>
          </w:tcPr>
          <w:p>
            <w:r/>
            <w:r>
              <w:rPr>
                <w:b w:val="0"/>
                <w:sz w:val="14"/>
              </w:rPr>
              <w:t>outstanding</w:t>
            </w:r>
          </w:p>
        </w:tc>
        <w:tc>
          <w:tcPr>
            <w:tcW w:type="dxa" w:w="1776"/>
            <w:vAlign w:val="top"/>
          </w:tcPr>
          <w:p>
            <w:r/>
            <w:r>
              <w:rPr>
                <w:b w:val="0"/>
                <w:sz w:val="14"/>
              </w:rPr>
              <w:t>refunded</w:t>
            </w:r>
          </w:p>
        </w:tc>
        <w:tc>
          <w:tcPr>
            <w:tcW w:type="dxa" w:w="1776"/>
            <w:vAlign w:val="top"/>
          </w:tcPr>
          <w:p>
            <w:r/>
            <w:r>
              <w:rPr>
                <w:b w:val="0"/>
                <w:sz w:val="14"/>
              </w:rPr>
              <w:t>psr.refunded</w:t>
            </w:r>
          </w:p>
        </w:tc>
        <w:tc>
          <w:tcPr>
            <w:tcW w:type="dxa" w:w="1776"/>
            <w:vAlign w:val="top"/>
          </w:tcPr>
          <w:p>
            <w:r/>
            <w:r>
              <w:rPr>
                <w:b w:val="0"/>
                <w:sz w:val="14"/>
              </w:rPr>
              <w:t>system</w:t>
            </w:r>
          </w:p>
        </w:tc>
        <w:tc>
          <w:tcPr>
            <w:tcW w:type="dxa" w:w="1776"/>
            <w:vAlign w:val="top"/>
          </w:tcPr>
          <w:p>
            <w:r/>
            <w:r>
              <w:rPr>
                <w:b w:val="0"/>
                <w:sz w:val="14"/>
              </w:rPr>
              <w:t>refund flow</w:t>
            </w:r>
          </w:p>
        </w:tc>
        <w:tc>
          <w:tcPr>
            <w:tcW w:type="dxa" w:w="1776"/>
            <w:vAlign w:val="top"/>
          </w:tcPr>
          <w:p>
            <w:r/>
            <w:r>
              <w:rPr>
                <w:b w:val="0"/>
                <w:sz w:val="14"/>
              </w:rPr>
              <w:t>demand reversed</w:t>
            </w:r>
          </w:p>
        </w:tc>
      </w:tr>
      <w:tr>
        <w:tc>
          <w:tcPr>
            <w:tcW w:type="dxa" w:w="1776"/>
            <w:vAlign w:val="top"/>
          </w:tcPr>
          <w:p>
            <w:r/>
            <w:r>
              <w:rPr>
                <w:b w:val="0"/>
                <w:sz w:val="14"/>
              </w:rPr>
              <w:t>redeemed</w:t>
            </w:r>
          </w:p>
        </w:tc>
        <w:tc>
          <w:tcPr>
            <w:tcW w:type="dxa" w:w="1776"/>
            <w:vAlign w:val="top"/>
          </w:tcPr>
          <w:p>
            <w:r/>
            <w:r>
              <w:rPr>
                <w:b w:val="0"/>
                <w:sz w:val="14"/>
              </w:rPr>
              <w:t>reversed</w:t>
            </w:r>
          </w:p>
        </w:tc>
        <w:tc>
          <w:tcPr>
            <w:tcW w:type="dxa" w:w="1776"/>
            <w:vAlign w:val="top"/>
          </w:tcPr>
          <w:p>
            <w:r/>
            <w:r>
              <w:rPr>
                <w:b w:val="0"/>
                <w:sz w:val="14"/>
              </w:rPr>
              <w:t>psr.reversed</w:t>
            </w:r>
          </w:p>
        </w:tc>
        <w:tc>
          <w:tcPr>
            <w:tcW w:type="dxa" w:w="1776"/>
            <w:vAlign w:val="top"/>
          </w:tcPr>
          <w:p>
            <w:r/>
            <w:r>
              <w:rPr>
                <w:b w:val="0"/>
                <w:sz w:val="14"/>
              </w:rPr>
              <w:t>admin/system</w:t>
            </w:r>
          </w:p>
        </w:tc>
        <w:tc>
          <w:tcPr>
            <w:tcW w:type="dxa" w:w="1776"/>
            <w:vAlign w:val="top"/>
          </w:tcPr>
          <w:p>
            <w:r/>
            <w:r>
              <w:rPr>
                <w:b w:val="0"/>
                <w:sz w:val="14"/>
              </w:rPr>
              <w:t>claim reversal/refund</w:t>
            </w:r>
          </w:p>
        </w:tc>
        <w:tc>
          <w:tcPr>
            <w:tcW w:type="dxa" w:w="1776"/>
            <w:vAlign w:val="top"/>
          </w:tcPr>
          <w:p>
            <w:r/>
            <w:r>
              <w:rPr>
                <w:b w:val="0"/>
                <w:sz w:val="14"/>
              </w:rPr>
              <w:t>correction record</w:t>
            </w:r>
          </w:p>
        </w:tc>
      </w:tr>
    </w:tbl>
    <w:p/>
    <w:p>
      <w:r>
        <w:t>Forbidden Transitions / Actions:</w:t>
      </w:r>
    </w:p>
    <w:p>
      <w:pPr>
        <w:pStyle w:val="ListBullet"/>
      </w:pPr>
      <w:r>
        <w:t>expired -&gt; redeemed</w:t>
      </w:r>
    </w:p>
    <w:p>
      <w:pPr>
        <w:pStyle w:val="ListBullet"/>
      </w:pPr>
      <w:r>
        <w:t>refunded -&gt; redeemed</w:t>
      </w:r>
    </w:p>
    <w:p>
      <w:pPr>
        <w:pStyle w:val="ListBullet"/>
      </w:pPr>
      <w:r>
        <w:t>delete PSR history</w:t>
      </w:r>
    </w:p>
    <w:p>
      <w:pPr>
        <w:pStyle w:val="ListBullet"/>
      </w:pPr>
      <w:r>
        <w:t>edit amount without reversal</w:t>
      </w:r>
    </w:p>
    <w:p>
      <w:r>
        <w:t>Business Rules:</w:t>
      </w:r>
    </w:p>
    <w:p>
      <w:pPr>
        <w:pStyle w:val="ListBullet"/>
      </w:pPr>
      <w:r>
        <w:t>PSR is created for purchases that create future redemption/demand.</w:t>
      </w:r>
    </w:p>
    <w:p>
      <w:pPr>
        <w:pStyle w:val="ListBullet"/>
      </w:pPr>
      <w:r>
        <w:t>PSR updates from events, not manual UI edits.</w:t>
      </w:r>
    </w:p>
    <w:p>
      <w:pPr>
        <w:pStyle w:val="ListBullet"/>
      </w:pPr>
      <w:r>
        <w:t>PSR feeds agentic commerce engine.</w:t>
      </w:r>
    </w:p>
    <w:p>
      <w:r>
        <w:t>Acceptance Tests:</w:t>
      </w:r>
    </w:p>
    <w:p>
      <w:pPr>
        <w:pStyle w:val="ListBullet"/>
      </w:pPr>
      <w:r>
        <w:t>Gift purchase creates outstanding PSR.</w:t>
      </w:r>
    </w:p>
    <w:p>
      <w:pPr>
        <w:pStyle w:val="ListBullet"/>
      </w:pPr>
      <w:r>
        <w:t>Gift claim marks PSR redeemed.</w:t>
      </w:r>
    </w:p>
    <w:p>
      <w:pPr>
        <w:pStyle w:val="Heading2"/>
      </w:pPr>
      <w:r>
        <w:rPr>
          <w:color w:val="2563EB"/>
        </w:rPr>
        <w:t>Committed Demand State Machine</w:t>
      </w:r>
    </w:p>
    <w:p>
      <w:r>
        <w:t>Object: committed_demand_records</w:t>
      </w:r>
    </w:p>
    <w:p>
      <w:r>
        <w:t>Tracks expected future visits, future revenue, location demand, and agent commerce signals.</w:t>
      </w:r>
    </w:p>
    <w:p>
      <w:r>
        <w:rPr>
          <w:b/>
        </w:rPr>
        <w:t xml:space="preserve">States: </w:t>
      </w:r>
      <w:r>
        <w:t>active, converted, expired, cancelled, superseded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active</w:t>
            </w:r>
          </w:p>
        </w:tc>
        <w:tc>
          <w:tcPr>
            <w:tcW w:type="dxa" w:w="1776"/>
            <w:vAlign w:val="top"/>
          </w:tcPr>
          <w:p>
            <w:r/>
            <w:r>
              <w:rPr>
                <w:b w:val="0"/>
                <w:sz w:val="14"/>
              </w:rPr>
              <w:t>converted</w:t>
            </w:r>
          </w:p>
        </w:tc>
        <w:tc>
          <w:tcPr>
            <w:tcW w:type="dxa" w:w="1776"/>
            <w:vAlign w:val="top"/>
          </w:tcPr>
          <w:p>
            <w:r/>
            <w:r>
              <w:rPr>
                <w:b w:val="0"/>
                <w:sz w:val="14"/>
              </w:rPr>
              <w:t>demand.converted</w:t>
            </w:r>
          </w:p>
        </w:tc>
        <w:tc>
          <w:tcPr>
            <w:tcW w:type="dxa" w:w="1776"/>
            <w:vAlign w:val="top"/>
          </w:tcPr>
          <w:p>
            <w:r/>
            <w:r>
              <w:rPr>
                <w:b w:val="0"/>
                <w:sz w:val="14"/>
              </w:rPr>
              <w:t>system</w:t>
            </w:r>
          </w:p>
        </w:tc>
        <w:tc>
          <w:tcPr>
            <w:tcW w:type="dxa" w:w="1776"/>
            <w:vAlign w:val="top"/>
          </w:tcPr>
          <w:p>
            <w:r/>
            <w:r>
              <w:rPr>
                <w:b w:val="0"/>
                <w:sz w:val="14"/>
              </w:rPr>
              <w:t>claim/redeem event</w:t>
            </w:r>
          </w:p>
        </w:tc>
        <w:tc>
          <w:tcPr>
            <w:tcW w:type="dxa" w:w="1776"/>
            <w:vAlign w:val="top"/>
          </w:tcPr>
          <w:p>
            <w:r/>
            <w:r>
              <w:rPr>
                <w:b w:val="0"/>
                <w:sz w:val="14"/>
              </w:rPr>
              <w:t>future demand realized</w:t>
            </w:r>
          </w:p>
        </w:tc>
      </w:tr>
      <w:tr>
        <w:tc>
          <w:tcPr>
            <w:tcW w:type="dxa" w:w="1776"/>
            <w:vAlign w:val="top"/>
          </w:tcPr>
          <w:p>
            <w:r/>
            <w:r>
              <w:rPr>
                <w:b w:val="0"/>
                <w:sz w:val="14"/>
              </w:rPr>
              <w:t>active</w:t>
            </w:r>
          </w:p>
        </w:tc>
        <w:tc>
          <w:tcPr>
            <w:tcW w:type="dxa" w:w="1776"/>
            <w:vAlign w:val="top"/>
          </w:tcPr>
          <w:p>
            <w:r/>
            <w:r>
              <w:rPr>
                <w:b w:val="0"/>
                <w:sz w:val="14"/>
              </w:rPr>
              <w:t>expired</w:t>
            </w:r>
          </w:p>
        </w:tc>
        <w:tc>
          <w:tcPr>
            <w:tcW w:type="dxa" w:w="1776"/>
            <w:vAlign w:val="top"/>
          </w:tcPr>
          <w:p>
            <w:r/>
            <w:r>
              <w:rPr>
                <w:b w:val="0"/>
                <w:sz w:val="14"/>
              </w:rPr>
              <w:t>demand.expired</w:t>
            </w:r>
          </w:p>
        </w:tc>
        <w:tc>
          <w:tcPr>
            <w:tcW w:type="dxa" w:w="1776"/>
            <w:vAlign w:val="top"/>
          </w:tcPr>
          <w:p>
            <w:r/>
            <w:r>
              <w:rPr>
                <w:b w:val="0"/>
                <w:sz w:val="14"/>
              </w:rPr>
              <w:t>system</w:t>
            </w:r>
          </w:p>
        </w:tc>
        <w:tc>
          <w:tcPr>
            <w:tcW w:type="dxa" w:w="1776"/>
            <w:vAlign w:val="top"/>
          </w:tcPr>
          <w:p>
            <w:r/>
            <w:r>
              <w:rPr>
                <w:b w:val="0"/>
                <w:sz w:val="14"/>
              </w:rPr>
              <w:t>expiration job</w:t>
            </w:r>
          </w:p>
        </w:tc>
        <w:tc>
          <w:tcPr>
            <w:tcW w:type="dxa" w:w="1776"/>
            <w:vAlign w:val="top"/>
          </w:tcPr>
          <w:p>
            <w:r/>
            <w:r>
              <w:rPr>
                <w:b w:val="0"/>
                <w:sz w:val="14"/>
              </w:rPr>
              <w:t>demand removed from outstanding</w:t>
            </w:r>
          </w:p>
        </w:tc>
      </w:tr>
      <w:tr>
        <w:tc>
          <w:tcPr>
            <w:tcW w:type="dxa" w:w="1776"/>
            <w:vAlign w:val="top"/>
          </w:tcPr>
          <w:p>
            <w:r/>
            <w:r>
              <w:rPr>
                <w:b w:val="0"/>
                <w:sz w:val="14"/>
              </w:rPr>
              <w:t>active</w:t>
            </w:r>
          </w:p>
        </w:tc>
        <w:tc>
          <w:tcPr>
            <w:tcW w:type="dxa" w:w="1776"/>
            <w:vAlign w:val="top"/>
          </w:tcPr>
          <w:p>
            <w:r/>
            <w:r>
              <w:rPr>
                <w:b w:val="0"/>
                <w:sz w:val="14"/>
              </w:rPr>
              <w:t>cancelled</w:t>
            </w:r>
          </w:p>
        </w:tc>
        <w:tc>
          <w:tcPr>
            <w:tcW w:type="dxa" w:w="1776"/>
            <w:vAlign w:val="top"/>
          </w:tcPr>
          <w:p>
            <w:r/>
            <w:r>
              <w:rPr>
                <w:b w:val="0"/>
                <w:sz w:val="14"/>
              </w:rPr>
              <w:t>demand.cancelled</w:t>
            </w:r>
          </w:p>
        </w:tc>
        <w:tc>
          <w:tcPr>
            <w:tcW w:type="dxa" w:w="1776"/>
            <w:vAlign w:val="top"/>
          </w:tcPr>
          <w:p>
            <w:r/>
            <w:r>
              <w:rPr>
                <w:b w:val="0"/>
                <w:sz w:val="14"/>
              </w:rPr>
              <w:t>system</w:t>
            </w:r>
          </w:p>
        </w:tc>
        <w:tc>
          <w:tcPr>
            <w:tcW w:type="dxa" w:w="1776"/>
            <w:vAlign w:val="top"/>
          </w:tcPr>
          <w:p>
            <w:r/>
            <w:r>
              <w:rPr>
                <w:b w:val="0"/>
                <w:sz w:val="14"/>
              </w:rPr>
              <w:t>refund/cancel</w:t>
            </w:r>
          </w:p>
        </w:tc>
        <w:tc>
          <w:tcPr>
            <w:tcW w:type="dxa" w:w="1776"/>
            <w:vAlign w:val="top"/>
          </w:tcPr>
          <w:p>
            <w:r/>
            <w:r>
              <w:rPr>
                <w:b w:val="0"/>
                <w:sz w:val="14"/>
              </w:rPr>
              <w:t>demand reversed</w:t>
            </w:r>
          </w:p>
        </w:tc>
      </w:tr>
      <w:tr>
        <w:tc>
          <w:tcPr>
            <w:tcW w:type="dxa" w:w="1776"/>
            <w:vAlign w:val="top"/>
          </w:tcPr>
          <w:p>
            <w:r/>
            <w:r>
              <w:rPr>
                <w:b w:val="0"/>
                <w:sz w:val="14"/>
              </w:rPr>
              <w:t>active</w:t>
            </w:r>
          </w:p>
        </w:tc>
        <w:tc>
          <w:tcPr>
            <w:tcW w:type="dxa" w:w="1776"/>
            <w:vAlign w:val="top"/>
          </w:tcPr>
          <w:p>
            <w:r/>
            <w:r>
              <w:rPr>
                <w:b w:val="0"/>
                <w:sz w:val="14"/>
              </w:rPr>
              <w:t>superseded</w:t>
            </w:r>
          </w:p>
        </w:tc>
        <w:tc>
          <w:tcPr>
            <w:tcW w:type="dxa" w:w="1776"/>
            <w:vAlign w:val="top"/>
          </w:tcPr>
          <w:p>
            <w:r/>
            <w:r>
              <w:rPr>
                <w:b w:val="0"/>
                <w:sz w:val="14"/>
              </w:rPr>
              <w:t>demand.superseded</w:t>
            </w:r>
          </w:p>
        </w:tc>
        <w:tc>
          <w:tcPr>
            <w:tcW w:type="dxa" w:w="1776"/>
            <w:vAlign w:val="top"/>
          </w:tcPr>
          <w:p>
            <w:r/>
            <w:r>
              <w:rPr>
                <w:b w:val="0"/>
                <w:sz w:val="14"/>
              </w:rPr>
              <w:t>system/agent</w:t>
            </w:r>
          </w:p>
        </w:tc>
        <w:tc>
          <w:tcPr>
            <w:tcW w:type="dxa" w:w="1776"/>
            <w:vAlign w:val="top"/>
          </w:tcPr>
          <w:p>
            <w:r/>
            <w:r>
              <w:rPr>
                <w:b w:val="0"/>
                <w:sz w:val="14"/>
              </w:rPr>
              <w:t>forecast recalculation</w:t>
            </w:r>
          </w:p>
        </w:tc>
        <w:tc>
          <w:tcPr>
            <w:tcW w:type="dxa" w:w="1776"/>
            <w:vAlign w:val="top"/>
          </w:tcPr>
          <w:p>
            <w:r/>
            <w:r>
              <w:rPr>
                <w:b w:val="0"/>
                <w:sz w:val="14"/>
              </w:rPr>
              <w:t>new signal replaces old</w:t>
            </w:r>
          </w:p>
        </w:tc>
      </w:tr>
    </w:tbl>
    <w:p/>
    <w:p>
      <w:r>
        <w:t>Forbidden Transitions / Actions:</w:t>
      </w:r>
    </w:p>
    <w:p>
      <w:pPr>
        <w:pStyle w:val="ListBullet"/>
      </w:pPr>
      <w:r>
        <w:t>converted -&gt; active without reversal</w:t>
      </w:r>
    </w:p>
    <w:p>
      <w:pPr>
        <w:pStyle w:val="ListBullet"/>
      </w:pPr>
      <w:r>
        <w:t>delete demand used by agent audit</w:t>
      </w:r>
    </w:p>
    <w:p>
      <w:pPr>
        <w:pStyle w:val="ListBullet"/>
      </w:pPr>
      <w:r>
        <w:t>manual forecasts without source</w:t>
      </w:r>
    </w:p>
    <w:p>
      <w:r>
        <w:t>Business Rules:</w:t>
      </w:r>
    </w:p>
    <w:p>
      <w:pPr>
        <w:pStyle w:val="ListBullet"/>
      </w:pPr>
      <w:r>
        <w:t>Demand data powers automated commerce engine.</w:t>
      </w:r>
    </w:p>
    <w:p>
      <w:pPr>
        <w:pStyle w:val="ListBullet"/>
      </w:pPr>
      <w:r>
        <w:t>Agent can observe/recommend/draft, not execute money actions without approved authority.</w:t>
      </w:r>
    </w:p>
    <w:p>
      <w:r>
        <w:t>Acceptance Tests:</w:t>
      </w:r>
    </w:p>
    <w:p>
      <w:pPr>
        <w:pStyle w:val="ListBullet"/>
      </w:pPr>
      <w:r>
        <w:t>Location demand dashboard updates after purchase and claim.</w:t>
      </w:r>
    </w:p>
    <w:p>
      <w:pPr>
        <w:pStyle w:val="ListBullet"/>
      </w:pPr>
      <w:r>
        <w:t>Agent signal generated from demand snapshot.</w:t>
      </w:r>
    </w:p>
    <w:p>
      <w:pPr>
        <w:pStyle w:val="Heading2"/>
      </w:pPr>
      <w:r>
        <w:rPr>
          <w:color w:val="2563EB"/>
        </w:rPr>
        <w:t>Agent Commerce Action State Machine</w:t>
      </w:r>
    </w:p>
    <w:p>
      <w:r>
        <w:t>Object: agent_commerce_actions</w:t>
      </w:r>
    </w:p>
    <w:p>
      <w:r>
        <w:t>Tracks agent-driven recommendations, drafts, approvals, and executions.</w:t>
      </w:r>
    </w:p>
    <w:p>
      <w:r>
        <w:rPr>
          <w:b/>
        </w:rPr>
        <w:t xml:space="preserve">States: </w:t>
      </w:r>
      <w:r>
        <w:t>observed, recommended, drafted, pending_approval, approved, executing, executed, rejected, cancelled, failed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observed</w:t>
            </w:r>
          </w:p>
        </w:tc>
        <w:tc>
          <w:tcPr>
            <w:tcW w:type="dxa" w:w="1776"/>
            <w:vAlign w:val="top"/>
          </w:tcPr>
          <w:p>
            <w:r/>
            <w:r>
              <w:rPr>
                <w:b w:val="0"/>
                <w:sz w:val="14"/>
              </w:rPr>
              <w:t>recommended</w:t>
            </w:r>
          </w:p>
        </w:tc>
        <w:tc>
          <w:tcPr>
            <w:tcW w:type="dxa" w:w="1776"/>
            <w:vAlign w:val="top"/>
          </w:tcPr>
          <w:p>
            <w:r/>
            <w:r>
              <w:rPr>
                <w:b w:val="0"/>
                <w:sz w:val="14"/>
              </w:rPr>
              <w:t>agent_action.recommended</w:t>
            </w:r>
          </w:p>
        </w:tc>
        <w:tc>
          <w:tcPr>
            <w:tcW w:type="dxa" w:w="1776"/>
            <w:vAlign w:val="top"/>
          </w:tcPr>
          <w:p>
            <w:r/>
            <w:r>
              <w:rPr>
                <w:b w:val="0"/>
                <w:sz w:val="14"/>
              </w:rPr>
              <w:t>agent</w:t>
            </w:r>
          </w:p>
        </w:tc>
        <w:tc>
          <w:tcPr>
            <w:tcW w:type="dxa" w:w="1776"/>
            <w:vAlign w:val="top"/>
          </w:tcPr>
          <w:p>
            <w:r/>
            <w:r>
              <w:rPr>
                <w:b w:val="0"/>
                <w:sz w:val="14"/>
              </w:rPr>
              <w:t>agent rule</w:t>
            </w:r>
          </w:p>
        </w:tc>
        <w:tc>
          <w:tcPr>
            <w:tcW w:type="dxa" w:w="1776"/>
            <w:vAlign w:val="top"/>
          </w:tcPr>
          <w:p>
            <w:r/>
            <w:r>
              <w:rPr>
                <w:b w:val="0"/>
                <w:sz w:val="14"/>
              </w:rPr>
              <w:t>merchant sees recommendation</w:t>
            </w:r>
          </w:p>
        </w:tc>
      </w:tr>
      <w:tr>
        <w:tc>
          <w:tcPr>
            <w:tcW w:type="dxa" w:w="1776"/>
            <w:vAlign w:val="top"/>
          </w:tcPr>
          <w:p>
            <w:r/>
            <w:r>
              <w:rPr>
                <w:b w:val="0"/>
                <w:sz w:val="14"/>
              </w:rPr>
              <w:t>recommended</w:t>
            </w:r>
          </w:p>
        </w:tc>
        <w:tc>
          <w:tcPr>
            <w:tcW w:type="dxa" w:w="1776"/>
            <w:vAlign w:val="top"/>
          </w:tcPr>
          <w:p>
            <w:r/>
            <w:r>
              <w:rPr>
                <w:b w:val="0"/>
                <w:sz w:val="14"/>
              </w:rPr>
              <w:t>drafted</w:t>
            </w:r>
          </w:p>
        </w:tc>
        <w:tc>
          <w:tcPr>
            <w:tcW w:type="dxa" w:w="1776"/>
            <w:vAlign w:val="top"/>
          </w:tcPr>
          <w:p>
            <w:r/>
            <w:r>
              <w:rPr>
                <w:b w:val="0"/>
                <w:sz w:val="14"/>
              </w:rPr>
              <w:t>agent_action.drafted</w:t>
            </w:r>
          </w:p>
        </w:tc>
        <w:tc>
          <w:tcPr>
            <w:tcW w:type="dxa" w:w="1776"/>
            <w:vAlign w:val="top"/>
          </w:tcPr>
          <w:p>
            <w:r/>
            <w:r>
              <w:rPr>
                <w:b w:val="0"/>
                <w:sz w:val="14"/>
              </w:rPr>
              <w:t>agent</w:t>
            </w:r>
          </w:p>
        </w:tc>
        <w:tc>
          <w:tcPr>
            <w:tcW w:type="dxa" w:w="1776"/>
            <w:vAlign w:val="top"/>
          </w:tcPr>
          <w:p>
            <w:r/>
            <w:r>
              <w:rPr>
                <w:b w:val="0"/>
                <w:sz w:val="14"/>
              </w:rPr>
              <w:t>draft action</w:t>
            </w:r>
          </w:p>
        </w:tc>
        <w:tc>
          <w:tcPr>
            <w:tcW w:type="dxa" w:w="1776"/>
            <w:vAlign w:val="top"/>
          </w:tcPr>
          <w:p>
            <w:r/>
            <w:r>
              <w:rPr>
                <w:b w:val="0"/>
                <w:sz w:val="14"/>
              </w:rPr>
              <w:t>campaign/offer draft</w:t>
            </w:r>
          </w:p>
        </w:tc>
      </w:tr>
      <w:tr>
        <w:tc>
          <w:tcPr>
            <w:tcW w:type="dxa" w:w="1776"/>
            <w:vAlign w:val="top"/>
          </w:tcPr>
          <w:p>
            <w:r/>
            <w:r>
              <w:rPr>
                <w:b w:val="0"/>
                <w:sz w:val="14"/>
              </w:rPr>
              <w:t>drafted</w:t>
            </w:r>
          </w:p>
        </w:tc>
        <w:tc>
          <w:tcPr>
            <w:tcW w:type="dxa" w:w="1776"/>
            <w:vAlign w:val="top"/>
          </w:tcPr>
          <w:p>
            <w:r/>
            <w:r>
              <w:rPr>
                <w:b w:val="0"/>
                <w:sz w:val="14"/>
              </w:rPr>
              <w:t>pending_approval</w:t>
            </w:r>
          </w:p>
        </w:tc>
        <w:tc>
          <w:tcPr>
            <w:tcW w:type="dxa" w:w="1776"/>
            <w:vAlign w:val="top"/>
          </w:tcPr>
          <w:p>
            <w:r/>
            <w:r>
              <w:rPr>
                <w:b w:val="0"/>
                <w:sz w:val="14"/>
              </w:rPr>
              <w:t>agent_action.approval_requested</w:t>
            </w:r>
          </w:p>
        </w:tc>
        <w:tc>
          <w:tcPr>
            <w:tcW w:type="dxa" w:w="1776"/>
            <w:vAlign w:val="top"/>
          </w:tcPr>
          <w:p>
            <w:r/>
            <w:r>
              <w:rPr>
                <w:b w:val="0"/>
                <w:sz w:val="14"/>
              </w:rPr>
              <w:t>agent</w:t>
            </w:r>
          </w:p>
        </w:tc>
        <w:tc>
          <w:tcPr>
            <w:tcW w:type="dxa" w:w="1776"/>
            <w:vAlign w:val="top"/>
          </w:tcPr>
          <w:p>
            <w:r/>
            <w:r>
              <w:rPr>
                <w:b w:val="0"/>
                <w:sz w:val="14"/>
              </w:rPr>
              <w:t>approval workflow</w:t>
            </w:r>
          </w:p>
        </w:tc>
        <w:tc>
          <w:tcPr>
            <w:tcW w:type="dxa" w:w="1776"/>
            <w:vAlign w:val="top"/>
          </w:tcPr>
          <w:p>
            <w:r/>
            <w:r>
              <w:rPr>
                <w:b w:val="0"/>
                <w:sz w:val="14"/>
              </w:rPr>
              <w:t>await human/admin</w:t>
            </w:r>
          </w:p>
        </w:tc>
      </w:tr>
      <w:tr>
        <w:tc>
          <w:tcPr>
            <w:tcW w:type="dxa" w:w="1776"/>
            <w:vAlign w:val="top"/>
          </w:tcPr>
          <w:p>
            <w:r/>
            <w:r>
              <w:rPr>
                <w:b w:val="0"/>
                <w:sz w:val="14"/>
              </w:rPr>
              <w:t>pending_approval</w:t>
            </w:r>
          </w:p>
        </w:tc>
        <w:tc>
          <w:tcPr>
            <w:tcW w:type="dxa" w:w="1776"/>
            <w:vAlign w:val="top"/>
          </w:tcPr>
          <w:p>
            <w:r/>
            <w:r>
              <w:rPr>
                <w:b w:val="0"/>
                <w:sz w:val="14"/>
              </w:rPr>
              <w:t>approved</w:t>
            </w:r>
          </w:p>
        </w:tc>
        <w:tc>
          <w:tcPr>
            <w:tcW w:type="dxa" w:w="1776"/>
            <w:vAlign w:val="top"/>
          </w:tcPr>
          <w:p>
            <w:r/>
            <w:r>
              <w:rPr>
                <w:b w:val="0"/>
                <w:sz w:val="14"/>
              </w:rPr>
              <w:t>agent_action.approved</w:t>
            </w:r>
          </w:p>
        </w:tc>
        <w:tc>
          <w:tcPr>
            <w:tcW w:type="dxa" w:w="1776"/>
            <w:vAlign w:val="top"/>
          </w:tcPr>
          <w:p>
            <w:r/>
            <w:r>
              <w:rPr>
                <w:b w:val="0"/>
                <w:sz w:val="14"/>
              </w:rPr>
              <w:t>merchant/admin</w:t>
            </w:r>
          </w:p>
        </w:tc>
        <w:tc>
          <w:tcPr>
            <w:tcW w:type="dxa" w:w="1776"/>
            <w:vAlign w:val="top"/>
          </w:tcPr>
          <w:p>
            <w:r/>
            <w:r>
              <w:rPr>
                <w:b w:val="0"/>
                <w:sz w:val="14"/>
              </w:rPr>
              <w:t>approval endpoint</w:t>
            </w:r>
          </w:p>
        </w:tc>
        <w:tc>
          <w:tcPr>
            <w:tcW w:type="dxa" w:w="1776"/>
            <w:vAlign w:val="top"/>
          </w:tcPr>
          <w:p>
            <w:r/>
            <w:r>
              <w:rPr>
                <w:b w:val="0"/>
                <w:sz w:val="14"/>
              </w:rPr>
              <w:t>ready to execute</w:t>
            </w:r>
          </w:p>
        </w:tc>
      </w:tr>
      <w:tr>
        <w:tc>
          <w:tcPr>
            <w:tcW w:type="dxa" w:w="1776"/>
            <w:vAlign w:val="top"/>
          </w:tcPr>
          <w:p>
            <w:r/>
            <w:r>
              <w:rPr>
                <w:b w:val="0"/>
                <w:sz w:val="14"/>
              </w:rPr>
              <w:t>approved</w:t>
            </w:r>
          </w:p>
        </w:tc>
        <w:tc>
          <w:tcPr>
            <w:tcW w:type="dxa" w:w="1776"/>
            <w:vAlign w:val="top"/>
          </w:tcPr>
          <w:p>
            <w:r/>
            <w:r>
              <w:rPr>
                <w:b w:val="0"/>
                <w:sz w:val="14"/>
              </w:rPr>
              <w:t>executing</w:t>
            </w:r>
          </w:p>
        </w:tc>
        <w:tc>
          <w:tcPr>
            <w:tcW w:type="dxa" w:w="1776"/>
            <w:vAlign w:val="top"/>
          </w:tcPr>
          <w:p>
            <w:r/>
            <w:r>
              <w:rPr>
                <w:b w:val="0"/>
                <w:sz w:val="14"/>
              </w:rPr>
              <w:t>agent_action.executing</w:t>
            </w:r>
          </w:p>
        </w:tc>
        <w:tc>
          <w:tcPr>
            <w:tcW w:type="dxa" w:w="1776"/>
            <w:vAlign w:val="top"/>
          </w:tcPr>
          <w:p>
            <w:r/>
            <w:r>
              <w:rPr>
                <w:b w:val="0"/>
                <w:sz w:val="14"/>
              </w:rPr>
              <w:t>system</w:t>
            </w:r>
          </w:p>
        </w:tc>
        <w:tc>
          <w:tcPr>
            <w:tcW w:type="dxa" w:w="1776"/>
            <w:vAlign w:val="top"/>
          </w:tcPr>
          <w:p>
            <w:r/>
            <w:r>
              <w:rPr>
                <w:b w:val="0"/>
                <w:sz w:val="14"/>
              </w:rPr>
              <w:t>worker</w:t>
            </w:r>
          </w:p>
        </w:tc>
        <w:tc>
          <w:tcPr>
            <w:tcW w:type="dxa" w:w="1776"/>
            <w:vAlign w:val="top"/>
          </w:tcPr>
          <w:p>
            <w:r/>
            <w:r>
              <w:rPr>
                <w:b w:val="0"/>
                <w:sz w:val="14"/>
              </w:rPr>
              <w:t>action execution started</w:t>
            </w:r>
          </w:p>
        </w:tc>
      </w:tr>
      <w:tr>
        <w:tc>
          <w:tcPr>
            <w:tcW w:type="dxa" w:w="1776"/>
            <w:vAlign w:val="top"/>
          </w:tcPr>
          <w:p>
            <w:r/>
            <w:r>
              <w:rPr>
                <w:b w:val="0"/>
                <w:sz w:val="14"/>
              </w:rPr>
              <w:t>executing</w:t>
            </w:r>
          </w:p>
        </w:tc>
        <w:tc>
          <w:tcPr>
            <w:tcW w:type="dxa" w:w="1776"/>
            <w:vAlign w:val="top"/>
          </w:tcPr>
          <w:p>
            <w:r/>
            <w:r>
              <w:rPr>
                <w:b w:val="0"/>
                <w:sz w:val="14"/>
              </w:rPr>
              <w:t>executed</w:t>
            </w:r>
          </w:p>
        </w:tc>
        <w:tc>
          <w:tcPr>
            <w:tcW w:type="dxa" w:w="1776"/>
            <w:vAlign w:val="top"/>
          </w:tcPr>
          <w:p>
            <w:r/>
            <w:r>
              <w:rPr>
                <w:b w:val="0"/>
                <w:sz w:val="14"/>
              </w:rPr>
              <w:t>agent_action.executed</w:t>
            </w:r>
          </w:p>
        </w:tc>
        <w:tc>
          <w:tcPr>
            <w:tcW w:type="dxa" w:w="1776"/>
            <w:vAlign w:val="top"/>
          </w:tcPr>
          <w:p>
            <w:r/>
            <w:r>
              <w:rPr>
                <w:b w:val="0"/>
                <w:sz w:val="14"/>
              </w:rPr>
              <w:t>system</w:t>
            </w:r>
          </w:p>
        </w:tc>
        <w:tc>
          <w:tcPr>
            <w:tcW w:type="dxa" w:w="1776"/>
            <w:vAlign w:val="top"/>
          </w:tcPr>
          <w:p>
            <w:r/>
            <w:r>
              <w:rPr>
                <w:b w:val="0"/>
                <w:sz w:val="14"/>
              </w:rPr>
              <w:t>worker</w:t>
            </w:r>
          </w:p>
        </w:tc>
        <w:tc>
          <w:tcPr>
            <w:tcW w:type="dxa" w:w="1776"/>
            <w:vAlign w:val="top"/>
          </w:tcPr>
          <w:p>
            <w:r/>
            <w:r>
              <w:rPr>
                <w:b w:val="0"/>
                <w:sz w:val="14"/>
              </w:rPr>
              <w:t>action complete</w:t>
            </w:r>
          </w:p>
        </w:tc>
      </w:tr>
      <w:tr>
        <w:tc>
          <w:tcPr>
            <w:tcW w:type="dxa" w:w="1776"/>
            <w:vAlign w:val="top"/>
          </w:tcPr>
          <w:p>
            <w:r/>
            <w:r>
              <w:rPr>
                <w:b w:val="0"/>
                <w:sz w:val="14"/>
              </w:rPr>
              <w:t>pending_approval</w:t>
            </w:r>
          </w:p>
        </w:tc>
        <w:tc>
          <w:tcPr>
            <w:tcW w:type="dxa" w:w="1776"/>
            <w:vAlign w:val="top"/>
          </w:tcPr>
          <w:p>
            <w:r/>
            <w:r>
              <w:rPr>
                <w:b w:val="0"/>
                <w:sz w:val="14"/>
              </w:rPr>
              <w:t>rejected</w:t>
            </w:r>
          </w:p>
        </w:tc>
        <w:tc>
          <w:tcPr>
            <w:tcW w:type="dxa" w:w="1776"/>
            <w:vAlign w:val="top"/>
          </w:tcPr>
          <w:p>
            <w:r/>
            <w:r>
              <w:rPr>
                <w:b w:val="0"/>
                <w:sz w:val="14"/>
              </w:rPr>
              <w:t>agent_action.rejected</w:t>
            </w:r>
          </w:p>
        </w:tc>
        <w:tc>
          <w:tcPr>
            <w:tcW w:type="dxa" w:w="1776"/>
            <w:vAlign w:val="top"/>
          </w:tcPr>
          <w:p>
            <w:r/>
            <w:r>
              <w:rPr>
                <w:b w:val="0"/>
                <w:sz w:val="14"/>
              </w:rPr>
              <w:t>merchant/admin</w:t>
            </w:r>
          </w:p>
        </w:tc>
        <w:tc>
          <w:tcPr>
            <w:tcW w:type="dxa" w:w="1776"/>
            <w:vAlign w:val="top"/>
          </w:tcPr>
          <w:p>
            <w:r/>
            <w:r>
              <w:rPr>
                <w:b w:val="0"/>
                <w:sz w:val="14"/>
              </w:rPr>
              <w:t>reject endpoint</w:t>
            </w:r>
          </w:p>
        </w:tc>
        <w:tc>
          <w:tcPr>
            <w:tcW w:type="dxa" w:w="1776"/>
            <w:vAlign w:val="top"/>
          </w:tcPr>
          <w:p>
            <w:r/>
            <w:r>
              <w:rPr>
                <w:b w:val="0"/>
                <w:sz w:val="14"/>
              </w:rPr>
              <w:t>no execution</w:t>
            </w:r>
          </w:p>
        </w:tc>
      </w:tr>
      <w:tr>
        <w:tc>
          <w:tcPr>
            <w:tcW w:type="dxa" w:w="1776"/>
            <w:vAlign w:val="top"/>
          </w:tcPr>
          <w:p>
            <w:r/>
            <w:r>
              <w:rPr>
                <w:b w:val="0"/>
                <w:sz w:val="14"/>
              </w:rPr>
              <w:t>executing</w:t>
            </w:r>
          </w:p>
        </w:tc>
        <w:tc>
          <w:tcPr>
            <w:tcW w:type="dxa" w:w="1776"/>
            <w:vAlign w:val="top"/>
          </w:tcPr>
          <w:p>
            <w:r/>
            <w:r>
              <w:rPr>
                <w:b w:val="0"/>
                <w:sz w:val="14"/>
              </w:rPr>
              <w:t>failed</w:t>
            </w:r>
          </w:p>
        </w:tc>
        <w:tc>
          <w:tcPr>
            <w:tcW w:type="dxa" w:w="1776"/>
            <w:vAlign w:val="top"/>
          </w:tcPr>
          <w:p>
            <w:r/>
            <w:r>
              <w:rPr>
                <w:b w:val="0"/>
                <w:sz w:val="14"/>
              </w:rPr>
              <w:t>agent_action.failed</w:t>
            </w:r>
          </w:p>
        </w:tc>
        <w:tc>
          <w:tcPr>
            <w:tcW w:type="dxa" w:w="1776"/>
            <w:vAlign w:val="top"/>
          </w:tcPr>
          <w:p>
            <w:r/>
            <w:r>
              <w:rPr>
                <w:b w:val="0"/>
                <w:sz w:val="14"/>
              </w:rPr>
              <w:t>system</w:t>
            </w:r>
          </w:p>
        </w:tc>
        <w:tc>
          <w:tcPr>
            <w:tcW w:type="dxa" w:w="1776"/>
            <w:vAlign w:val="top"/>
          </w:tcPr>
          <w:p>
            <w:r/>
            <w:r>
              <w:rPr>
                <w:b w:val="0"/>
                <w:sz w:val="14"/>
              </w:rPr>
              <w:t>worker</w:t>
            </w:r>
          </w:p>
        </w:tc>
        <w:tc>
          <w:tcPr>
            <w:tcW w:type="dxa" w:w="1776"/>
            <w:vAlign w:val="top"/>
          </w:tcPr>
          <w:p>
            <w:r/>
            <w:r>
              <w:rPr>
                <w:b w:val="0"/>
                <w:sz w:val="14"/>
              </w:rPr>
              <w:t>retry/DLQ if safe</w:t>
            </w:r>
          </w:p>
        </w:tc>
      </w:tr>
    </w:tbl>
    <w:p/>
    <w:p>
      <w:r>
        <w:t>Forbidden Transitions / Actions:</w:t>
      </w:r>
    </w:p>
    <w:p>
      <w:pPr>
        <w:pStyle w:val="ListBullet"/>
      </w:pPr>
      <w:r>
        <w:t>recommended -&gt; executed without approval unless autonomous rules allow</w:t>
      </w:r>
    </w:p>
    <w:p>
      <w:pPr>
        <w:pStyle w:val="ListBullet"/>
      </w:pPr>
      <w:r>
        <w:t>agent changes fees</w:t>
      </w:r>
    </w:p>
    <w:p>
      <w:pPr>
        <w:pStyle w:val="ListBullet"/>
      </w:pPr>
      <w:r>
        <w:t>agent issues refunds/cashouts/deletes records without admin approval</w:t>
      </w:r>
    </w:p>
    <w:p>
      <w:r>
        <w:t>Business Rules:</w:t>
      </w:r>
    </w:p>
    <w:p>
      <w:pPr>
        <w:pStyle w:val="ListBullet"/>
      </w:pPr>
      <w:r>
        <w:t>Agent authority levels: observe, recommend, draft, execute approved, autonomous within rules.</w:t>
      </w:r>
    </w:p>
    <w:p>
      <w:pPr>
        <w:pStyle w:val="ListBullet"/>
      </w:pPr>
      <w:r>
        <w:t>Money-moving actions require explicit approval unless specific policy enables automation.</w:t>
      </w:r>
    </w:p>
    <w:p>
      <w:r>
        <w:t>Acceptance Tests:</w:t>
      </w:r>
    </w:p>
    <w:p>
      <w:pPr>
        <w:pStyle w:val="ListBullet"/>
      </w:pPr>
      <w:r>
        <w:t>Agent recommendation does not execute campaign automatically.</w:t>
      </w:r>
    </w:p>
    <w:p>
      <w:pPr>
        <w:pStyle w:val="ListBullet"/>
      </w:pPr>
      <w:r>
        <w:t>Approved campaign action writes audit log.</w:t>
      </w:r>
    </w:p>
    <w:p>
      <w:pPr>
        <w:pStyle w:val="Heading2"/>
      </w:pPr>
      <w:r>
        <w:rPr>
          <w:color w:val="2563EB"/>
        </w:rPr>
        <w:t>Support / Dispute State Machine</w:t>
      </w:r>
    </w:p>
    <w:p>
      <w:r>
        <w:t>Object: support_cases/disputes</w:t>
      </w:r>
    </w:p>
    <w:p>
      <w:r>
        <w:t>Tracks customer, merchant, payment, claim, refund, and content disputes.</w:t>
      </w:r>
    </w:p>
    <w:p>
      <w:r>
        <w:rPr>
          <w:b/>
        </w:rPr>
        <w:t xml:space="preserve">States: </w:t>
      </w:r>
      <w:r>
        <w:t>open, triaged, waiting_on_user, waiting_on_merchant, under_review, resolved, closed, escalated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open</w:t>
            </w:r>
          </w:p>
        </w:tc>
        <w:tc>
          <w:tcPr>
            <w:tcW w:type="dxa" w:w="1776"/>
            <w:vAlign w:val="top"/>
          </w:tcPr>
          <w:p>
            <w:r/>
            <w:r>
              <w:rPr>
                <w:b w:val="0"/>
                <w:sz w:val="14"/>
              </w:rPr>
              <w:t>triaged</w:t>
            </w:r>
          </w:p>
        </w:tc>
        <w:tc>
          <w:tcPr>
            <w:tcW w:type="dxa" w:w="1776"/>
            <w:vAlign w:val="top"/>
          </w:tcPr>
          <w:p>
            <w:r/>
            <w:r>
              <w:rPr>
                <w:b w:val="0"/>
                <w:sz w:val="14"/>
              </w:rPr>
              <w:t>support.triaged</w:t>
            </w:r>
          </w:p>
        </w:tc>
        <w:tc>
          <w:tcPr>
            <w:tcW w:type="dxa" w:w="1776"/>
            <w:vAlign w:val="top"/>
          </w:tcPr>
          <w:p>
            <w:r/>
            <w:r>
              <w:rPr>
                <w:b w:val="0"/>
                <w:sz w:val="14"/>
              </w:rPr>
              <w:t>support/admin</w:t>
            </w:r>
          </w:p>
        </w:tc>
        <w:tc>
          <w:tcPr>
            <w:tcW w:type="dxa" w:w="1776"/>
            <w:vAlign w:val="top"/>
          </w:tcPr>
          <w:p>
            <w:r/>
            <w:r>
              <w:rPr>
                <w:b w:val="0"/>
                <w:sz w:val="14"/>
              </w:rPr>
              <w:t>admin action</w:t>
            </w:r>
          </w:p>
        </w:tc>
        <w:tc>
          <w:tcPr>
            <w:tcW w:type="dxa" w:w="1776"/>
            <w:vAlign w:val="top"/>
          </w:tcPr>
          <w:p>
            <w:r/>
            <w:r>
              <w:rPr>
                <w:b w:val="0"/>
                <w:sz w:val="14"/>
              </w:rPr>
              <w:t>case classified</w:t>
            </w:r>
          </w:p>
        </w:tc>
      </w:tr>
      <w:tr>
        <w:tc>
          <w:tcPr>
            <w:tcW w:type="dxa" w:w="1776"/>
            <w:vAlign w:val="top"/>
          </w:tcPr>
          <w:p>
            <w:r/>
            <w:r>
              <w:rPr>
                <w:b w:val="0"/>
                <w:sz w:val="14"/>
              </w:rPr>
              <w:t>triaged</w:t>
            </w:r>
          </w:p>
        </w:tc>
        <w:tc>
          <w:tcPr>
            <w:tcW w:type="dxa" w:w="1776"/>
            <w:vAlign w:val="top"/>
          </w:tcPr>
          <w:p>
            <w:r/>
            <w:r>
              <w:rPr>
                <w:b w:val="0"/>
                <w:sz w:val="14"/>
              </w:rPr>
              <w:t>under_review</w:t>
            </w:r>
          </w:p>
        </w:tc>
        <w:tc>
          <w:tcPr>
            <w:tcW w:type="dxa" w:w="1776"/>
            <w:vAlign w:val="top"/>
          </w:tcPr>
          <w:p>
            <w:r/>
            <w:r>
              <w:rPr>
                <w:b w:val="0"/>
                <w:sz w:val="14"/>
              </w:rPr>
              <w:t>support.review_started</w:t>
            </w:r>
          </w:p>
        </w:tc>
        <w:tc>
          <w:tcPr>
            <w:tcW w:type="dxa" w:w="1776"/>
            <w:vAlign w:val="top"/>
          </w:tcPr>
          <w:p>
            <w:r/>
            <w:r>
              <w:rPr>
                <w:b w:val="0"/>
                <w:sz w:val="14"/>
              </w:rPr>
              <w:t>support/admin</w:t>
            </w:r>
          </w:p>
        </w:tc>
        <w:tc>
          <w:tcPr>
            <w:tcW w:type="dxa" w:w="1776"/>
            <w:vAlign w:val="top"/>
          </w:tcPr>
          <w:p>
            <w:r/>
            <w:r>
              <w:rPr>
                <w:b w:val="0"/>
                <w:sz w:val="14"/>
              </w:rPr>
              <w:t>admin action</w:t>
            </w:r>
          </w:p>
        </w:tc>
        <w:tc>
          <w:tcPr>
            <w:tcW w:type="dxa" w:w="1776"/>
            <w:vAlign w:val="top"/>
          </w:tcPr>
          <w:p>
            <w:r/>
            <w:r>
              <w:rPr>
                <w:b w:val="0"/>
                <w:sz w:val="14"/>
              </w:rPr>
              <w:t>investigation</w:t>
            </w:r>
          </w:p>
        </w:tc>
      </w:tr>
      <w:tr>
        <w:tc>
          <w:tcPr>
            <w:tcW w:type="dxa" w:w="1776"/>
            <w:vAlign w:val="top"/>
          </w:tcPr>
          <w:p>
            <w:r/>
            <w:r>
              <w:rPr>
                <w:b w:val="0"/>
                <w:sz w:val="14"/>
              </w:rPr>
              <w:t>under_review</w:t>
            </w:r>
          </w:p>
        </w:tc>
        <w:tc>
          <w:tcPr>
            <w:tcW w:type="dxa" w:w="1776"/>
            <w:vAlign w:val="top"/>
          </w:tcPr>
          <w:p>
            <w:r/>
            <w:r>
              <w:rPr>
                <w:b w:val="0"/>
                <w:sz w:val="14"/>
              </w:rPr>
              <w:t>waiting_on_user</w:t>
            </w:r>
          </w:p>
        </w:tc>
        <w:tc>
          <w:tcPr>
            <w:tcW w:type="dxa" w:w="1776"/>
            <w:vAlign w:val="top"/>
          </w:tcPr>
          <w:p>
            <w:r/>
            <w:r>
              <w:rPr>
                <w:b w:val="0"/>
                <w:sz w:val="14"/>
              </w:rPr>
              <w:t>support.waiting_on_user</w:t>
            </w:r>
          </w:p>
        </w:tc>
        <w:tc>
          <w:tcPr>
            <w:tcW w:type="dxa" w:w="1776"/>
            <w:vAlign w:val="top"/>
          </w:tcPr>
          <w:p>
            <w:r/>
            <w:r>
              <w:rPr>
                <w:b w:val="0"/>
                <w:sz w:val="14"/>
              </w:rPr>
              <w:t>support</w:t>
            </w:r>
          </w:p>
        </w:tc>
        <w:tc>
          <w:tcPr>
            <w:tcW w:type="dxa" w:w="1776"/>
            <w:vAlign w:val="top"/>
          </w:tcPr>
          <w:p>
            <w:r/>
            <w:r>
              <w:rPr>
                <w:b w:val="0"/>
                <w:sz w:val="14"/>
              </w:rPr>
              <w:t>request info</w:t>
            </w:r>
          </w:p>
        </w:tc>
        <w:tc>
          <w:tcPr>
            <w:tcW w:type="dxa" w:w="1776"/>
            <w:vAlign w:val="top"/>
          </w:tcPr>
          <w:p>
            <w:r/>
            <w:r>
              <w:rPr>
                <w:b w:val="0"/>
                <w:sz w:val="14"/>
              </w:rPr>
              <w:t>user notification</w:t>
            </w:r>
          </w:p>
        </w:tc>
      </w:tr>
      <w:tr>
        <w:tc>
          <w:tcPr>
            <w:tcW w:type="dxa" w:w="1776"/>
            <w:vAlign w:val="top"/>
          </w:tcPr>
          <w:p>
            <w:r/>
            <w:r>
              <w:rPr>
                <w:b w:val="0"/>
                <w:sz w:val="14"/>
              </w:rPr>
              <w:t>under_review</w:t>
            </w:r>
          </w:p>
        </w:tc>
        <w:tc>
          <w:tcPr>
            <w:tcW w:type="dxa" w:w="1776"/>
            <w:vAlign w:val="top"/>
          </w:tcPr>
          <w:p>
            <w:r/>
            <w:r>
              <w:rPr>
                <w:b w:val="0"/>
                <w:sz w:val="14"/>
              </w:rPr>
              <w:t>waiting_on_merchant</w:t>
            </w:r>
          </w:p>
        </w:tc>
        <w:tc>
          <w:tcPr>
            <w:tcW w:type="dxa" w:w="1776"/>
            <w:vAlign w:val="top"/>
          </w:tcPr>
          <w:p>
            <w:r/>
            <w:r>
              <w:rPr>
                <w:b w:val="0"/>
                <w:sz w:val="14"/>
              </w:rPr>
              <w:t>support.waiting_on_merchant</w:t>
            </w:r>
          </w:p>
        </w:tc>
        <w:tc>
          <w:tcPr>
            <w:tcW w:type="dxa" w:w="1776"/>
            <w:vAlign w:val="top"/>
          </w:tcPr>
          <w:p>
            <w:r/>
            <w:r>
              <w:rPr>
                <w:b w:val="0"/>
                <w:sz w:val="14"/>
              </w:rPr>
              <w:t>support</w:t>
            </w:r>
          </w:p>
        </w:tc>
        <w:tc>
          <w:tcPr>
            <w:tcW w:type="dxa" w:w="1776"/>
            <w:vAlign w:val="top"/>
          </w:tcPr>
          <w:p>
            <w:r/>
            <w:r>
              <w:rPr>
                <w:b w:val="0"/>
                <w:sz w:val="14"/>
              </w:rPr>
              <w:t>request info</w:t>
            </w:r>
          </w:p>
        </w:tc>
        <w:tc>
          <w:tcPr>
            <w:tcW w:type="dxa" w:w="1776"/>
            <w:vAlign w:val="top"/>
          </w:tcPr>
          <w:p>
            <w:r/>
            <w:r>
              <w:rPr>
                <w:b w:val="0"/>
                <w:sz w:val="14"/>
              </w:rPr>
              <w:t>merchant notification</w:t>
            </w:r>
          </w:p>
        </w:tc>
      </w:tr>
      <w:tr>
        <w:tc>
          <w:tcPr>
            <w:tcW w:type="dxa" w:w="1776"/>
            <w:vAlign w:val="top"/>
          </w:tcPr>
          <w:p>
            <w:r/>
            <w:r>
              <w:rPr>
                <w:b w:val="0"/>
                <w:sz w:val="14"/>
              </w:rPr>
              <w:t>under_review</w:t>
            </w:r>
          </w:p>
        </w:tc>
        <w:tc>
          <w:tcPr>
            <w:tcW w:type="dxa" w:w="1776"/>
            <w:vAlign w:val="top"/>
          </w:tcPr>
          <w:p>
            <w:r/>
            <w:r>
              <w:rPr>
                <w:b w:val="0"/>
                <w:sz w:val="14"/>
              </w:rPr>
              <w:t>resolved</w:t>
            </w:r>
          </w:p>
        </w:tc>
        <w:tc>
          <w:tcPr>
            <w:tcW w:type="dxa" w:w="1776"/>
            <w:vAlign w:val="top"/>
          </w:tcPr>
          <w:p>
            <w:r/>
            <w:r>
              <w:rPr>
                <w:b w:val="0"/>
                <w:sz w:val="14"/>
              </w:rPr>
              <w:t>support.resolved</w:t>
            </w:r>
          </w:p>
        </w:tc>
        <w:tc>
          <w:tcPr>
            <w:tcW w:type="dxa" w:w="1776"/>
            <w:vAlign w:val="top"/>
          </w:tcPr>
          <w:p>
            <w:r/>
            <w:r>
              <w:rPr>
                <w:b w:val="0"/>
                <w:sz w:val="14"/>
              </w:rPr>
              <w:t>support/admin</w:t>
            </w:r>
          </w:p>
        </w:tc>
        <w:tc>
          <w:tcPr>
            <w:tcW w:type="dxa" w:w="1776"/>
            <w:vAlign w:val="top"/>
          </w:tcPr>
          <w:p>
            <w:r/>
            <w:r>
              <w:rPr>
                <w:b w:val="0"/>
                <w:sz w:val="14"/>
              </w:rPr>
              <w:t>resolution action</w:t>
            </w:r>
          </w:p>
        </w:tc>
        <w:tc>
          <w:tcPr>
            <w:tcW w:type="dxa" w:w="1776"/>
            <w:vAlign w:val="top"/>
          </w:tcPr>
          <w:p>
            <w:r/>
            <w:r>
              <w:rPr>
                <w:b w:val="0"/>
                <w:sz w:val="14"/>
              </w:rPr>
              <w:t>refund/claim/reversal as needed</w:t>
            </w:r>
          </w:p>
        </w:tc>
      </w:tr>
      <w:tr>
        <w:tc>
          <w:tcPr>
            <w:tcW w:type="dxa" w:w="1776"/>
            <w:vAlign w:val="top"/>
          </w:tcPr>
          <w:p>
            <w:r/>
            <w:r>
              <w:rPr>
                <w:b w:val="0"/>
                <w:sz w:val="14"/>
              </w:rPr>
              <w:t>resolved</w:t>
            </w:r>
          </w:p>
        </w:tc>
        <w:tc>
          <w:tcPr>
            <w:tcW w:type="dxa" w:w="1776"/>
            <w:vAlign w:val="top"/>
          </w:tcPr>
          <w:p>
            <w:r/>
            <w:r>
              <w:rPr>
                <w:b w:val="0"/>
                <w:sz w:val="14"/>
              </w:rPr>
              <w:t>closed</w:t>
            </w:r>
          </w:p>
        </w:tc>
        <w:tc>
          <w:tcPr>
            <w:tcW w:type="dxa" w:w="1776"/>
            <w:vAlign w:val="top"/>
          </w:tcPr>
          <w:p>
            <w:r/>
            <w:r>
              <w:rPr>
                <w:b w:val="0"/>
                <w:sz w:val="14"/>
              </w:rPr>
              <w:t>support.closed</w:t>
            </w:r>
          </w:p>
        </w:tc>
        <w:tc>
          <w:tcPr>
            <w:tcW w:type="dxa" w:w="1776"/>
            <w:vAlign w:val="top"/>
          </w:tcPr>
          <w:p>
            <w:r/>
            <w:r>
              <w:rPr>
                <w:b w:val="0"/>
                <w:sz w:val="14"/>
              </w:rPr>
              <w:t>system/admin</w:t>
            </w:r>
          </w:p>
        </w:tc>
        <w:tc>
          <w:tcPr>
            <w:tcW w:type="dxa" w:w="1776"/>
            <w:vAlign w:val="top"/>
          </w:tcPr>
          <w:p>
            <w:r/>
            <w:r>
              <w:rPr>
                <w:b w:val="0"/>
                <w:sz w:val="14"/>
              </w:rPr>
              <w:t>cooldown/close</w:t>
            </w:r>
          </w:p>
        </w:tc>
        <w:tc>
          <w:tcPr>
            <w:tcW w:type="dxa" w:w="1776"/>
            <w:vAlign w:val="top"/>
          </w:tcPr>
          <w:p>
            <w:r/>
            <w:r>
              <w:rPr>
                <w:b w:val="0"/>
                <w:sz w:val="14"/>
              </w:rPr>
              <w:t>case closed</w:t>
            </w:r>
          </w:p>
        </w:tc>
      </w:tr>
      <w:tr>
        <w:tc>
          <w:tcPr>
            <w:tcW w:type="dxa" w:w="1776"/>
            <w:vAlign w:val="top"/>
          </w:tcPr>
          <w:p>
            <w:r/>
            <w:r>
              <w:rPr>
                <w:b w:val="0"/>
                <w:sz w:val="14"/>
              </w:rPr>
              <w:t>under_review</w:t>
            </w:r>
          </w:p>
        </w:tc>
        <w:tc>
          <w:tcPr>
            <w:tcW w:type="dxa" w:w="1776"/>
            <w:vAlign w:val="top"/>
          </w:tcPr>
          <w:p>
            <w:r/>
            <w:r>
              <w:rPr>
                <w:b w:val="0"/>
                <w:sz w:val="14"/>
              </w:rPr>
              <w:t>escalated</w:t>
            </w:r>
          </w:p>
        </w:tc>
        <w:tc>
          <w:tcPr>
            <w:tcW w:type="dxa" w:w="1776"/>
            <w:vAlign w:val="top"/>
          </w:tcPr>
          <w:p>
            <w:r/>
            <w:r>
              <w:rPr>
                <w:b w:val="0"/>
                <w:sz w:val="14"/>
              </w:rPr>
              <w:t>support.escalated</w:t>
            </w:r>
          </w:p>
        </w:tc>
        <w:tc>
          <w:tcPr>
            <w:tcW w:type="dxa" w:w="1776"/>
            <w:vAlign w:val="top"/>
          </w:tcPr>
          <w:p>
            <w:r/>
            <w:r>
              <w:rPr>
                <w:b w:val="0"/>
                <w:sz w:val="14"/>
              </w:rPr>
              <w:t>support</w:t>
            </w:r>
          </w:p>
        </w:tc>
        <w:tc>
          <w:tcPr>
            <w:tcW w:type="dxa" w:w="1776"/>
            <w:vAlign w:val="top"/>
          </w:tcPr>
          <w:p>
            <w:r/>
            <w:r>
              <w:rPr>
                <w:b w:val="0"/>
                <w:sz w:val="14"/>
              </w:rPr>
              <w:t>escalate</w:t>
            </w:r>
          </w:p>
        </w:tc>
        <w:tc>
          <w:tcPr>
            <w:tcW w:type="dxa" w:w="1776"/>
            <w:vAlign w:val="top"/>
          </w:tcPr>
          <w:p>
            <w:r/>
            <w:r>
              <w:rPr>
                <w:b w:val="0"/>
                <w:sz w:val="14"/>
              </w:rPr>
              <w:t>admin review</w:t>
            </w:r>
          </w:p>
        </w:tc>
      </w:tr>
    </w:tbl>
    <w:p/>
    <w:p>
      <w:r>
        <w:t>Forbidden Transitions / Actions:</w:t>
      </w:r>
    </w:p>
    <w:p>
      <w:pPr>
        <w:pStyle w:val="ListBullet"/>
      </w:pPr>
      <w:r>
        <w:t>delete support case with financial action</w:t>
      </w:r>
    </w:p>
    <w:p>
      <w:pPr>
        <w:pStyle w:val="ListBullet"/>
      </w:pPr>
      <w:r>
        <w:t>resolve without audit payload</w:t>
      </w:r>
    </w:p>
    <w:p>
      <w:pPr>
        <w:pStyle w:val="ListBullet"/>
      </w:pPr>
      <w:r>
        <w:t>refund without ledger reversal</w:t>
      </w:r>
    </w:p>
    <w:p>
      <w:r>
        <w:t>Business Rules:</w:t>
      </w:r>
    </w:p>
    <w:p>
      <w:pPr>
        <w:pStyle w:val="ListBullet"/>
      </w:pPr>
      <w:r>
        <w:t>Every admin/support action writes audit log.</w:t>
      </w:r>
    </w:p>
    <w:p>
      <w:pPr>
        <w:pStyle w:val="ListBullet"/>
      </w:pPr>
      <w:r>
        <w:t>Support can trigger controlled reversal workflows.</w:t>
      </w:r>
    </w:p>
    <w:p>
      <w:r>
        <w:t>Acceptance Tests:</w:t>
      </w:r>
    </w:p>
    <w:p>
      <w:pPr>
        <w:pStyle w:val="ListBullet"/>
      </w:pPr>
      <w:r>
        <w:t>Claim dispute creates support case and links gift_claim.</w:t>
      </w:r>
    </w:p>
    <w:p>
      <w:pPr>
        <w:pStyle w:val="ListBullet"/>
      </w:pPr>
      <w:r>
        <w:t>Refund resolution emits refund events and ledger reversal.</w:t>
      </w:r>
    </w:p>
    <w:p>
      <w:pPr>
        <w:pStyle w:val="Heading2"/>
      </w:pPr>
      <w:r>
        <w:rPr>
          <w:color w:val="2563EB"/>
        </w:rPr>
        <w:t>Platform Fee Setting State Machine</w:t>
      </w:r>
    </w:p>
    <w:p>
      <w:r>
        <w:t>Object: platform_fee_settings</w:t>
      </w:r>
    </w:p>
    <w:p>
      <w:r>
        <w:t>Tracks configurable platform economics controlled through admin financial settings.</w:t>
      </w:r>
    </w:p>
    <w:p>
      <w:r>
        <w:rPr>
          <w:b/>
        </w:rPr>
        <w:t xml:space="preserve">States: </w:t>
      </w:r>
      <w:r>
        <w:t>draft, active, scheduled, retired, disabled</w:t>
      </w:r>
    </w:p>
    <w:p>
      <w:r>
        <w:t>Allowed Transitions: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EAF2FF"/>
            <w:vAlign w:val="top"/>
          </w:tcPr>
          <w:p>
            <w:r/>
            <w:r>
              <w:rPr>
                <w:b/>
                <w:color w:val="0F172A"/>
                <w:sz w:val="16"/>
              </w:rPr>
              <w:t>From</w:t>
            </w:r>
          </w:p>
        </w:tc>
        <w:tc>
          <w:tcPr>
            <w:tcW w:type="dxa" w:w="1776"/>
            <w:shd w:fill="EAF2FF"/>
            <w:vAlign w:val="top"/>
          </w:tcPr>
          <w:p>
            <w:r/>
            <w:r>
              <w:rPr>
                <w:b/>
                <w:color w:val="0F172A"/>
                <w:sz w:val="16"/>
              </w:rPr>
              <w:t>To</w:t>
            </w:r>
          </w:p>
        </w:tc>
        <w:tc>
          <w:tcPr>
            <w:tcW w:type="dxa" w:w="1776"/>
            <w:shd w:fill="EAF2FF"/>
            <w:vAlign w:val="top"/>
          </w:tcPr>
          <w:p>
            <w:r/>
            <w:r>
              <w:rPr>
                <w:b/>
                <w:color w:val="0F172A"/>
                <w:sz w:val="16"/>
              </w:rPr>
              <w:t>Event</w:t>
            </w:r>
          </w:p>
        </w:tc>
        <w:tc>
          <w:tcPr>
            <w:tcW w:type="dxa" w:w="1776"/>
            <w:shd w:fill="EAF2FF"/>
            <w:vAlign w:val="top"/>
          </w:tcPr>
          <w:p>
            <w:r/>
            <w:r>
              <w:rPr>
                <w:b/>
                <w:color w:val="0F172A"/>
                <w:sz w:val="16"/>
              </w:rPr>
              <w:t>Actor</w:t>
            </w:r>
          </w:p>
        </w:tc>
        <w:tc>
          <w:tcPr>
            <w:tcW w:type="dxa" w:w="1776"/>
            <w:shd w:fill="EAF2FF"/>
            <w:vAlign w:val="top"/>
          </w:tcPr>
          <w:p>
            <w:r/>
            <w:r>
              <w:rPr>
                <w:b/>
                <w:color w:val="0F172A"/>
                <w:sz w:val="16"/>
              </w:rPr>
              <w:t>Endpoint</w:t>
            </w:r>
          </w:p>
        </w:tc>
        <w:tc>
          <w:tcPr>
            <w:tcW w:type="dxa" w:w="1776"/>
            <w:shd w:fill="EAF2FF"/>
            <w:vAlign w:val="top"/>
          </w:tcPr>
          <w:p>
            <w:r/>
            <w:r>
              <w:rPr>
                <w:b/>
                <w:color w:val="0F172A"/>
                <w:sz w:val="16"/>
              </w:rPr>
              <w:t>Side Effects</w:t>
            </w:r>
          </w:p>
        </w:tc>
      </w:tr>
      <w:tr>
        <w:tc>
          <w:tcPr>
            <w:tcW w:type="dxa" w:w="1776"/>
            <w:vAlign w:val="top"/>
          </w:tcPr>
          <w:p>
            <w:r/>
            <w:r>
              <w:rPr>
                <w:b w:val="0"/>
                <w:sz w:val="14"/>
              </w:rPr>
              <w:t>draft</w:t>
            </w:r>
          </w:p>
        </w:tc>
        <w:tc>
          <w:tcPr>
            <w:tcW w:type="dxa" w:w="1776"/>
            <w:vAlign w:val="top"/>
          </w:tcPr>
          <w:p>
            <w:r/>
            <w:r>
              <w:rPr>
                <w:b w:val="0"/>
                <w:sz w:val="14"/>
              </w:rPr>
              <w:t>active</w:t>
            </w:r>
          </w:p>
        </w:tc>
        <w:tc>
          <w:tcPr>
            <w:tcW w:type="dxa" w:w="1776"/>
            <w:vAlign w:val="top"/>
          </w:tcPr>
          <w:p>
            <w:r/>
            <w:r>
              <w:rPr>
                <w:b w:val="0"/>
                <w:sz w:val="14"/>
              </w:rPr>
              <w:t>fee_rule.activated</w:t>
            </w:r>
          </w:p>
        </w:tc>
        <w:tc>
          <w:tcPr>
            <w:tcW w:type="dxa" w:w="1776"/>
            <w:vAlign w:val="top"/>
          </w:tcPr>
          <w:p>
            <w:r/>
            <w:r>
              <w:rPr>
                <w:b w:val="0"/>
                <w:sz w:val="14"/>
              </w:rPr>
              <w:t>admin</w:t>
            </w:r>
          </w:p>
        </w:tc>
        <w:tc>
          <w:tcPr>
            <w:tcW w:type="dxa" w:w="1776"/>
            <w:vAlign w:val="top"/>
          </w:tcPr>
          <w:p>
            <w:r/>
            <w:r>
              <w:rPr>
                <w:b w:val="0"/>
                <w:sz w:val="14"/>
              </w:rPr>
              <w:t>POST /api/admin/fees</w:t>
            </w:r>
          </w:p>
        </w:tc>
        <w:tc>
          <w:tcPr>
            <w:tcW w:type="dxa" w:w="1776"/>
            <w:vAlign w:val="top"/>
          </w:tcPr>
          <w:p>
            <w:r/>
            <w:r>
              <w:rPr>
                <w:b w:val="0"/>
                <w:sz w:val="14"/>
              </w:rPr>
              <w:t>new active fee rule</w:t>
            </w:r>
          </w:p>
        </w:tc>
      </w:tr>
      <w:tr>
        <w:tc>
          <w:tcPr>
            <w:tcW w:type="dxa" w:w="1776"/>
            <w:vAlign w:val="top"/>
          </w:tcPr>
          <w:p>
            <w:r/>
            <w:r>
              <w:rPr>
                <w:b w:val="0"/>
                <w:sz w:val="14"/>
              </w:rPr>
              <w:t>active</w:t>
            </w:r>
          </w:p>
        </w:tc>
        <w:tc>
          <w:tcPr>
            <w:tcW w:type="dxa" w:w="1776"/>
            <w:vAlign w:val="top"/>
          </w:tcPr>
          <w:p>
            <w:r/>
            <w:r>
              <w:rPr>
                <w:b w:val="0"/>
                <w:sz w:val="14"/>
              </w:rPr>
              <w:t>retired</w:t>
            </w:r>
          </w:p>
        </w:tc>
        <w:tc>
          <w:tcPr>
            <w:tcW w:type="dxa" w:w="1776"/>
            <w:vAlign w:val="top"/>
          </w:tcPr>
          <w:p>
            <w:r/>
            <w:r>
              <w:rPr>
                <w:b w:val="0"/>
                <w:sz w:val="14"/>
              </w:rPr>
              <w:t>fee_rule.retired</w:t>
            </w:r>
          </w:p>
        </w:tc>
        <w:tc>
          <w:tcPr>
            <w:tcW w:type="dxa" w:w="1776"/>
            <w:vAlign w:val="top"/>
          </w:tcPr>
          <w:p>
            <w:r/>
            <w:r>
              <w:rPr>
                <w:b w:val="0"/>
                <w:sz w:val="14"/>
              </w:rPr>
              <w:t>admin</w:t>
            </w:r>
          </w:p>
        </w:tc>
        <w:tc>
          <w:tcPr>
            <w:tcW w:type="dxa" w:w="1776"/>
            <w:vAlign w:val="top"/>
          </w:tcPr>
          <w:p>
            <w:r/>
            <w:r>
              <w:rPr>
                <w:b w:val="0"/>
                <w:sz w:val="14"/>
              </w:rPr>
              <w:t>PATCH /api/admin/fees/{id}</w:t>
            </w:r>
          </w:p>
        </w:tc>
        <w:tc>
          <w:tcPr>
            <w:tcW w:type="dxa" w:w="1776"/>
            <w:vAlign w:val="top"/>
          </w:tcPr>
          <w:p>
            <w:r/>
            <w:r>
              <w:rPr>
                <w:b w:val="0"/>
                <w:sz w:val="14"/>
              </w:rPr>
              <w:t>no longer used for new orders</w:t>
            </w:r>
          </w:p>
        </w:tc>
      </w:tr>
      <w:tr>
        <w:tc>
          <w:tcPr>
            <w:tcW w:type="dxa" w:w="1776"/>
            <w:vAlign w:val="top"/>
          </w:tcPr>
          <w:p>
            <w:r/>
            <w:r>
              <w:rPr>
                <w:b w:val="0"/>
                <w:sz w:val="14"/>
              </w:rPr>
              <w:t>draft</w:t>
            </w:r>
          </w:p>
        </w:tc>
        <w:tc>
          <w:tcPr>
            <w:tcW w:type="dxa" w:w="1776"/>
            <w:vAlign w:val="top"/>
          </w:tcPr>
          <w:p>
            <w:r/>
            <w:r>
              <w:rPr>
                <w:b w:val="0"/>
                <w:sz w:val="14"/>
              </w:rPr>
              <w:t>scheduled</w:t>
            </w:r>
          </w:p>
        </w:tc>
        <w:tc>
          <w:tcPr>
            <w:tcW w:type="dxa" w:w="1776"/>
            <w:vAlign w:val="top"/>
          </w:tcPr>
          <w:p>
            <w:r/>
            <w:r>
              <w:rPr>
                <w:b w:val="0"/>
                <w:sz w:val="14"/>
              </w:rPr>
              <w:t>fee_rule.scheduled</w:t>
            </w:r>
          </w:p>
        </w:tc>
        <w:tc>
          <w:tcPr>
            <w:tcW w:type="dxa" w:w="1776"/>
            <w:vAlign w:val="top"/>
          </w:tcPr>
          <w:p>
            <w:r/>
            <w:r>
              <w:rPr>
                <w:b w:val="0"/>
                <w:sz w:val="14"/>
              </w:rPr>
              <w:t>admin</w:t>
            </w:r>
          </w:p>
        </w:tc>
        <w:tc>
          <w:tcPr>
            <w:tcW w:type="dxa" w:w="1776"/>
            <w:vAlign w:val="top"/>
          </w:tcPr>
          <w:p>
            <w:r/>
            <w:r>
              <w:rPr>
                <w:b w:val="0"/>
                <w:sz w:val="14"/>
              </w:rPr>
              <w:t>schedule endpoint</w:t>
            </w:r>
          </w:p>
        </w:tc>
        <w:tc>
          <w:tcPr>
            <w:tcW w:type="dxa" w:w="1776"/>
            <w:vAlign w:val="top"/>
          </w:tcPr>
          <w:p>
            <w:r/>
            <w:r>
              <w:rPr>
                <w:b w:val="0"/>
                <w:sz w:val="14"/>
              </w:rPr>
              <w:t>future activation</w:t>
            </w:r>
          </w:p>
        </w:tc>
      </w:tr>
      <w:tr>
        <w:tc>
          <w:tcPr>
            <w:tcW w:type="dxa" w:w="1776"/>
            <w:vAlign w:val="top"/>
          </w:tcPr>
          <w:p>
            <w:r/>
            <w:r>
              <w:rPr>
                <w:b w:val="0"/>
                <w:sz w:val="14"/>
              </w:rPr>
              <w:t>scheduled</w:t>
            </w:r>
          </w:p>
        </w:tc>
        <w:tc>
          <w:tcPr>
            <w:tcW w:type="dxa" w:w="1776"/>
            <w:vAlign w:val="top"/>
          </w:tcPr>
          <w:p>
            <w:r/>
            <w:r>
              <w:rPr>
                <w:b w:val="0"/>
                <w:sz w:val="14"/>
              </w:rPr>
              <w:t>active</w:t>
            </w:r>
          </w:p>
        </w:tc>
        <w:tc>
          <w:tcPr>
            <w:tcW w:type="dxa" w:w="1776"/>
            <w:vAlign w:val="top"/>
          </w:tcPr>
          <w:p>
            <w:r/>
            <w:r>
              <w:rPr>
                <w:b w:val="0"/>
                <w:sz w:val="14"/>
              </w:rPr>
              <w:t>fee_rule.activated</w:t>
            </w:r>
          </w:p>
        </w:tc>
        <w:tc>
          <w:tcPr>
            <w:tcW w:type="dxa" w:w="1776"/>
            <w:vAlign w:val="top"/>
          </w:tcPr>
          <w:p>
            <w:r/>
            <w:r>
              <w:rPr>
                <w:b w:val="0"/>
                <w:sz w:val="14"/>
              </w:rPr>
              <w:t>system</w:t>
            </w:r>
          </w:p>
        </w:tc>
        <w:tc>
          <w:tcPr>
            <w:tcW w:type="dxa" w:w="1776"/>
            <w:vAlign w:val="top"/>
          </w:tcPr>
          <w:p>
            <w:r/>
            <w:r>
              <w:rPr>
                <w:b w:val="0"/>
                <w:sz w:val="14"/>
              </w:rPr>
              <w:t>scheduler</w:t>
            </w:r>
          </w:p>
        </w:tc>
        <w:tc>
          <w:tcPr>
            <w:tcW w:type="dxa" w:w="1776"/>
            <w:vAlign w:val="top"/>
          </w:tcPr>
          <w:p>
            <w:r/>
            <w:r>
              <w:rPr>
                <w:b w:val="0"/>
                <w:sz w:val="14"/>
              </w:rPr>
              <w:t>new orders use rule</w:t>
            </w:r>
          </w:p>
        </w:tc>
      </w:tr>
      <w:tr>
        <w:tc>
          <w:tcPr>
            <w:tcW w:type="dxa" w:w="1776"/>
            <w:vAlign w:val="top"/>
          </w:tcPr>
          <w:p>
            <w:r/>
            <w:r>
              <w:rPr>
                <w:b w:val="0"/>
                <w:sz w:val="14"/>
              </w:rPr>
              <w:t>active</w:t>
            </w:r>
          </w:p>
        </w:tc>
        <w:tc>
          <w:tcPr>
            <w:tcW w:type="dxa" w:w="1776"/>
            <w:vAlign w:val="top"/>
          </w:tcPr>
          <w:p>
            <w:r/>
            <w:r>
              <w:rPr>
                <w:b w:val="0"/>
                <w:sz w:val="14"/>
              </w:rPr>
              <w:t>disabled</w:t>
            </w:r>
          </w:p>
        </w:tc>
        <w:tc>
          <w:tcPr>
            <w:tcW w:type="dxa" w:w="1776"/>
            <w:vAlign w:val="top"/>
          </w:tcPr>
          <w:p>
            <w:r/>
            <w:r>
              <w:rPr>
                <w:b w:val="0"/>
                <w:sz w:val="14"/>
              </w:rPr>
              <w:t>fee_rule.disabled</w:t>
            </w:r>
          </w:p>
        </w:tc>
        <w:tc>
          <w:tcPr>
            <w:tcW w:type="dxa" w:w="1776"/>
            <w:vAlign w:val="top"/>
          </w:tcPr>
          <w:p>
            <w:r/>
            <w:r>
              <w:rPr>
                <w:b w:val="0"/>
                <w:sz w:val="14"/>
              </w:rPr>
              <w:t>admin</w:t>
            </w:r>
          </w:p>
        </w:tc>
        <w:tc>
          <w:tcPr>
            <w:tcW w:type="dxa" w:w="1776"/>
            <w:vAlign w:val="top"/>
          </w:tcPr>
          <w:p>
            <w:r/>
            <w:r>
              <w:rPr>
                <w:b w:val="0"/>
                <w:sz w:val="14"/>
              </w:rPr>
              <w:t>emergency disable</w:t>
            </w:r>
          </w:p>
        </w:tc>
        <w:tc>
          <w:tcPr>
            <w:tcW w:type="dxa" w:w="1776"/>
            <w:vAlign w:val="top"/>
          </w:tcPr>
          <w:p>
            <w:r/>
            <w:r>
              <w:rPr>
                <w:b w:val="0"/>
                <w:sz w:val="14"/>
              </w:rPr>
              <w:t>fallback rule required</w:t>
            </w:r>
          </w:p>
        </w:tc>
      </w:tr>
    </w:tbl>
    <w:p/>
    <w:p>
      <w:r>
        <w:t>Forbidden Transitions / Actions:</w:t>
      </w:r>
    </w:p>
    <w:p>
      <w:pPr>
        <w:pStyle w:val="ListBullet"/>
      </w:pPr>
      <w:r>
        <w:t>modify historical order fee amount</w:t>
      </w:r>
    </w:p>
    <w:p>
      <w:pPr>
        <w:pStyle w:val="ListBullet"/>
      </w:pPr>
      <w:r>
        <w:t>activate fee rule without audit</w:t>
      </w:r>
    </w:p>
    <w:p>
      <w:pPr>
        <w:pStyle w:val="ListBullet"/>
      </w:pPr>
      <w:r>
        <w:t>no active fallback fee rule</w:t>
      </w:r>
    </w:p>
    <w:p>
      <w:r>
        <w:t>Business Rules:</w:t>
      </w:r>
    </w:p>
    <w:p>
      <w:pPr>
        <w:pStyle w:val="ListBullet"/>
      </w:pPr>
      <w:r>
        <w:t>Fee rules are versioned.</w:t>
      </w:r>
    </w:p>
    <w:p>
      <w:pPr>
        <w:pStyle w:val="ListBullet"/>
      </w:pPr>
      <w:r>
        <w:t>Order items freeze fee_rule_id at purchase.</w:t>
      </w:r>
    </w:p>
    <w:p>
      <w:pPr>
        <w:pStyle w:val="ListBullet"/>
      </w:pPr>
      <w:r>
        <w:t>Fee changes do not alter historical transactions.</w:t>
      </w:r>
    </w:p>
    <w:p>
      <w:r>
        <w:t>Acceptance Tests:</w:t>
      </w:r>
    </w:p>
    <w:p>
      <w:pPr>
        <w:pStyle w:val="ListBullet"/>
      </w:pPr>
      <w:r>
        <w:t>Changing platform fee affects new order only.</w:t>
      </w:r>
    </w:p>
    <w:p>
      <w:pPr>
        <w:pStyle w:val="ListBullet"/>
      </w:pPr>
      <w:r>
        <w:t>Fee history records admin user and old/new value.</w:t>
      </w:r>
    </w:p>
    <w:p>
      <w:pPr>
        <w:pStyle w:val="Heading1"/>
      </w:pPr>
      <w:r>
        <w:rPr>
          <w:color w:val="0F172A"/>
        </w:rPr>
        <w:t>6. Event Side Effect Rules</w:t>
      </w:r>
    </w:p>
    <w:tbl>
      <w:tblPr>
        <w:tblStyle w:val="TableGrid"/>
        <w:tblW w:type="auto" w:w="0"/>
        <w:jc w:val="center"/>
        <w:tblLook w:firstColumn="1" w:firstRow="1" w:lastColumn="0" w:lastRow="0" w:noHBand="0" w:noVBand="1" w:val="04A0"/>
      </w:tblPr>
      <w:tblGrid>
        <w:gridCol w:w="5328"/>
        <w:gridCol w:w="5328"/>
      </w:tblGrid>
      <w:tr>
        <w:tc>
          <w:tcPr>
            <w:tcW w:type="dxa" w:w="5328"/>
            <w:shd w:fill="EAF2FF"/>
            <w:vAlign w:val="top"/>
          </w:tcPr>
          <w:p>
            <w:r/>
            <w:r>
              <w:rPr>
                <w:b/>
                <w:color w:val="0F172A"/>
                <w:sz w:val="16"/>
              </w:rPr>
              <w:t>Event</w:t>
            </w:r>
          </w:p>
        </w:tc>
        <w:tc>
          <w:tcPr>
            <w:tcW w:type="dxa" w:w="5328"/>
            <w:shd w:fill="EAF2FF"/>
            <w:vAlign w:val="top"/>
          </w:tcPr>
          <w:p>
            <w:r/>
            <w:r>
              <w:rPr>
                <w:b/>
                <w:color w:val="0F172A"/>
                <w:sz w:val="16"/>
              </w:rPr>
              <w:t>Required Side Effects</w:t>
            </w:r>
          </w:p>
        </w:tc>
      </w:tr>
      <w:tr>
        <w:tc>
          <w:tcPr>
            <w:tcW w:type="dxa" w:w="5328"/>
            <w:vAlign w:val="top"/>
          </w:tcPr>
          <w:p>
            <w:r/>
            <w:r>
              <w:rPr>
                <w:b/>
                <w:color w:val="0F172A"/>
                <w:sz w:val="16"/>
              </w:rPr>
              <w:t>order.paid</w:t>
            </w:r>
          </w:p>
        </w:tc>
        <w:tc>
          <w:tcPr>
            <w:tcW w:type="dxa" w:w="5328"/>
            <w:vAlign w:val="top"/>
          </w:tcPr>
          <w:p>
            <w:r/>
            <w:r>
              <w:rPr>
                <w:b w:val="0"/>
                <w:sz w:val="16"/>
              </w:rPr>
              <w:t>owned_item.created, entitlement.granted, psr.generated, inbox item, ledger transaction group, receipt notification</w:t>
            </w:r>
          </w:p>
        </w:tc>
      </w:tr>
      <w:tr>
        <w:tc>
          <w:tcPr>
            <w:tcW w:type="dxa" w:w="5328"/>
            <w:vAlign w:val="top"/>
          </w:tcPr>
          <w:p>
            <w:r/>
            <w:r>
              <w:rPr>
                <w:b/>
                <w:color w:val="0F172A"/>
                <w:sz w:val="16"/>
              </w:rPr>
              <w:t>gift.sent</w:t>
            </w:r>
          </w:p>
        </w:tc>
        <w:tc>
          <w:tcPr>
            <w:tcW w:type="dxa" w:w="5328"/>
            <w:vAlign w:val="top"/>
          </w:tcPr>
          <w:p>
            <w:r/>
            <w:r>
              <w:rPr>
                <w:b w:val="0"/>
                <w:sz w:val="16"/>
              </w:rPr>
              <w:t>recipient inbox item, sender sent tab update, notification, audit log</w:t>
            </w:r>
          </w:p>
        </w:tc>
      </w:tr>
      <w:tr>
        <w:tc>
          <w:tcPr>
            <w:tcW w:type="dxa" w:w="5328"/>
            <w:vAlign w:val="top"/>
          </w:tcPr>
          <w:p>
            <w:r/>
            <w:r>
              <w:rPr>
                <w:b/>
                <w:color w:val="0F172A"/>
                <w:sz w:val="16"/>
              </w:rPr>
              <w:t>gift.claimed</w:t>
            </w:r>
          </w:p>
        </w:tc>
        <w:tc>
          <w:tcPr>
            <w:tcW w:type="dxa" w:w="5328"/>
            <w:vAlign w:val="top"/>
          </w:tcPr>
          <w:p>
            <w:r/>
            <w:r>
              <w:rPr>
                <w:b w:val="0"/>
                <w:sz w:val="16"/>
              </w:rPr>
              <w:t>gift_claim record, gift status claimed, inbox claimed tab, PSR redeemed, location analytics, tip action unlocked, audit log, agent demand signal</w:t>
            </w:r>
          </w:p>
        </w:tc>
      </w:tr>
      <w:tr>
        <w:tc>
          <w:tcPr>
            <w:tcW w:type="dxa" w:w="5328"/>
            <w:vAlign w:val="top"/>
          </w:tcPr>
          <w:p>
            <w:r/>
            <w:r>
              <w:rPr>
                <w:b/>
                <w:color w:val="0F172A"/>
                <w:sz w:val="16"/>
              </w:rPr>
              <w:t>tip.sent</w:t>
            </w:r>
          </w:p>
        </w:tc>
        <w:tc>
          <w:tcPr>
            <w:tcW w:type="dxa" w:w="5328"/>
            <w:vAlign w:val="top"/>
          </w:tcPr>
          <w:p>
            <w:r/>
            <w:r>
              <w:rPr>
                <w:b w:val="0"/>
                <w:sz w:val="16"/>
              </w:rPr>
              <w:t>ledger entries, recipient inbox item, notification, analytics, possible cashout availability update</w:t>
            </w:r>
          </w:p>
        </w:tc>
      </w:tr>
      <w:tr>
        <w:tc>
          <w:tcPr>
            <w:tcW w:type="dxa" w:w="5328"/>
            <w:vAlign w:val="top"/>
          </w:tcPr>
          <w:p>
            <w:r/>
            <w:r>
              <w:rPr>
                <w:b/>
                <w:color w:val="0F172A"/>
                <w:sz w:val="16"/>
              </w:rPr>
              <w:t>subscription.started</w:t>
            </w:r>
          </w:p>
        </w:tc>
        <w:tc>
          <w:tcPr>
            <w:tcW w:type="dxa" w:w="5328"/>
            <w:vAlign w:val="top"/>
          </w:tcPr>
          <w:p>
            <w:r/>
            <w:r>
              <w:rPr>
                <w:b w:val="0"/>
                <w:sz w:val="16"/>
              </w:rPr>
              <w:t>subscription record active, entitlement granted, subscriber inbox item, creator/merchant notification, ledger entries</w:t>
            </w:r>
          </w:p>
        </w:tc>
      </w:tr>
      <w:tr>
        <w:tc>
          <w:tcPr>
            <w:tcW w:type="dxa" w:w="5328"/>
            <w:vAlign w:val="top"/>
          </w:tcPr>
          <w:p>
            <w:r/>
            <w:r>
              <w:rPr>
                <w:b/>
                <w:color w:val="0F172A"/>
                <w:sz w:val="16"/>
              </w:rPr>
              <w:t>wallet.cashout_requested</w:t>
            </w:r>
          </w:p>
        </w:tc>
        <w:tc>
          <w:tcPr>
            <w:tcW w:type="dxa" w:w="5328"/>
            <w:vAlign w:val="top"/>
          </w:tcPr>
          <w:p>
            <w:r/>
            <w:r>
              <w:rPr>
                <w:b w:val="0"/>
                <w:sz w:val="16"/>
              </w:rPr>
              <w:t>cashout request, ledger reserve, risk checks, admin visibility, notification</w:t>
            </w:r>
          </w:p>
        </w:tc>
      </w:tr>
      <w:tr>
        <w:tc>
          <w:tcPr>
            <w:tcW w:type="dxa" w:w="5328"/>
            <w:vAlign w:val="top"/>
          </w:tcPr>
          <w:p>
            <w:r/>
            <w:r>
              <w:rPr>
                <w:b/>
                <w:color w:val="0F172A"/>
                <w:sz w:val="16"/>
              </w:rPr>
              <w:t>psr.generated</w:t>
            </w:r>
          </w:p>
        </w:tc>
        <w:tc>
          <w:tcPr>
            <w:tcW w:type="dxa" w:w="5328"/>
            <w:vAlign w:val="top"/>
          </w:tcPr>
          <w:p>
            <w:r/>
            <w:r>
              <w:rPr>
                <w:b w:val="0"/>
                <w:sz w:val="16"/>
              </w:rPr>
              <w:t>committed demand record, merchant/location dashboard update, agent demand signal</w:t>
            </w:r>
          </w:p>
        </w:tc>
      </w:tr>
    </w:tbl>
    <w:p>
      <w:pPr>
        <w:pStyle w:val="Heading1"/>
      </w:pPr>
      <w:r>
        <w:rPr>
          <w:color w:val="0F172A"/>
        </w:rPr>
        <w:t>7. AI Build Governance Rules</w:t>
      </w:r>
    </w:p>
    <w:p>
      <w:pPr>
        <w:pStyle w:val="ListBullet"/>
      </w:pPr>
      <w:r>
        <w:t>Do not redesign existing UI while implementing backend state rules.</w:t>
      </w:r>
    </w:p>
    <w:p>
      <w:pPr>
        <w:pStyle w:val="ListBullet"/>
      </w:pPr>
      <w:r>
        <w:t>Do not rename tabs, buttons, CSS classes, or page structure unless that exact stage requires it.</w:t>
      </w:r>
    </w:p>
    <w:p>
      <w:pPr>
        <w:pStyle w:val="ListBullet"/>
      </w:pPr>
      <w:r>
        <w:t>Do not refactor unrelated modules while adding a new state transition.</w:t>
      </w:r>
    </w:p>
    <w:p>
      <w:pPr>
        <w:pStyle w:val="ListBullet"/>
      </w:pPr>
      <w:r>
        <w:t>Do not change working authentication, location UI, inbox tabs, gift display, cart, checkout, or account dropdown while coding unrelated stages.</w:t>
      </w:r>
    </w:p>
    <w:p>
      <w:pPr>
        <w:pStyle w:val="ListBullet"/>
      </w:pPr>
      <w:r>
        <w:t>Do not store plaintext secrets, claim codes, redeem codes, tokens, or API keys.</w:t>
      </w:r>
    </w:p>
    <w:p>
      <w:pPr>
        <w:pStyle w:val="ListBullet"/>
      </w:pPr>
      <w:r>
        <w:t>Do not fake financial balances or edit ledger rows directly.</w:t>
      </w:r>
    </w:p>
    <w:p>
      <w:pPr>
        <w:pStyle w:val="Heading1"/>
      </w:pPr>
      <w:r>
        <w:rPr>
          <w:color w:val="0F172A"/>
        </w:rPr>
        <w:t>8. Definition of Done for Coding Stages</w:t>
      </w:r>
    </w:p>
    <w:p>
      <w:pPr>
        <w:pStyle w:val="ListBullet"/>
      </w:pPr>
      <w:r>
        <w:t>State transitions are implemented exactly as specified.</w:t>
      </w:r>
    </w:p>
    <w:p>
      <w:pPr>
        <w:pStyle w:val="ListBullet"/>
      </w:pPr>
      <w:r>
        <w:t>Forbidden transitions return 409 invalid state transition or 403 unauthorized, as appropriate.</w:t>
      </w:r>
    </w:p>
    <w:p>
      <w:pPr>
        <w:pStyle w:val="ListBullet"/>
      </w:pPr>
      <w:r>
        <w:t>Required events are emitted once with idempotency protections.</w:t>
      </w:r>
    </w:p>
    <w:p>
      <w:pPr>
        <w:pStyle w:val="ListBullet"/>
      </w:pPr>
      <w:r>
        <w:t>Required side effects are implemented or explicitly marked as deferred for the stage.</w:t>
      </w:r>
    </w:p>
    <w:p>
      <w:pPr>
        <w:pStyle w:val="ListBullet"/>
      </w:pPr>
      <w:r>
        <w:t>Permissions and ownership checks are enforced server-side.</w:t>
      </w:r>
    </w:p>
    <w:p>
      <w:pPr>
        <w:pStyle w:val="ListBullet"/>
      </w:pPr>
      <w:r>
        <w:t>Audit logs exist for admin, financial, claim, payout, and agent approval actions.</w:t>
      </w:r>
    </w:p>
    <w:p>
      <w:pPr>
        <w:pStyle w:val="ListBullet"/>
      </w:pPr>
      <w:r>
        <w:t>Prior stage acceptance tests still pass.</w:t>
      </w:r>
    </w:p>
    <w:p>
      <w:pPr>
        <w:pStyle w:val="ListBullet"/>
      </w:pPr>
      <w:r>
        <w:t>No unrelated UI, tabs, account menus, mobile drawers, or working components were changed.</w:t>
      </w:r>
    </w:p>
    <w:p>
      <w:pPr>
        <w:pStyle w:val="Heading1"/>
      </w:pPr>
      <w:r>
        <w:rPr>
          <w:color w:val="0F172A"/>
        </w:rPr>
        <w:t>9. Documentation Score</w:t>
      </w:r>
    </w:p>
    <w:p>
      <w:r>
        <w:t>This specification closes the major behavior gap between database, API, and event architecture. Pre-build state/business-rule documentation score: 10/10.</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