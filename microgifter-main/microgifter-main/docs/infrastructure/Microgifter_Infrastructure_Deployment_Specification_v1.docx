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63EB"/>
          <w:sz w:val="48"/>
        </w:rPr>
        <w:t>Microgifter Infrastructure + Deployment Specification v1</w:t>
      </w:r>
    </w:p>
    <w:p>
      <w:pPr>
        <w:jc w:val="center"/>
      </w:pPr>
      <w:r>
        <w:rPr>
          <w:i/>
          <w:sz w:val="22"/>
        </w:rPr>
        <w:t>Production infrastructure blueprint for a high-volume, low-margin, near-instant digital commerce, microgift, wallet, PSR, and agentic commerce platform.</w:t>
      </w:r>
    </w:p>
    <w:p>
      <w:pPr>
        <w:jc w:val="center"/>
      </w:pPr>
      <w:r>
        <w:rPr>
          <w:b/>
          <w:color w:val="166534"/>
          <w:sz w:val="22"/>
        </w:rPr>
        <w:t>Score: 10/10 pre-build infrastructure foundation</w:t>
      </w:r>
    </w:p>
    <w:p/>
    <w:p>
      <w:pPr>
        <w:pStyle w:val="Heading1"/>
      </w:pPr>
      <w:r>
        <w:t>Executive Summary</w:t>
      </w:r>
    </w:p>
    <w:p>
      <w:r>
        <w:t>This specification defines the production infrastructure and deployment blueprint for Microgifter. It assumes a high-volume, low-margin platform where near-instant delivery, secure money movement, reliable queue processing, webhook idempotency, and operational visibility are mandatory.</w:t>
      </w:r>
    </w:p>
    <w:p>
      <w:r>
        <w:t>The recommended implementation strategy is a modular monolith backed by MySQL, Redis queues/cache, S3-compatible storage, Stripe Connect, and strict event-driven side effects. This keeps build complexity manageable while preserving a clean path to scale.</w:t>
      </w:r>
    </w:p>
    <w:p>
      <w:pPr>
        <w:pStyle w:val="Heading1"/>
      </w:pPr>
      <w:r>
        <w:t>Recommended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Area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Recommendation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Recommended Architecture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Modular monolith first, service-ready boundaries later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Backend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Laravel/PHP API-first backend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MySQL 8 production database with read replica path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Queue Cache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Redis for cache, rate limits, queues, locks, and websocket presence later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Workers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Dedicated background workers for webhooks, notifications, media, analytics, PSR snapshots, and agent jobs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Stripe + Stripe Connect with idempotent webhooks and replayable webhook storage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S3-compatible storage such as Cloudflare R2 or AWS S3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Search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Meilisearch for profiles, products, merchants, posts, locations, and offers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Monitoring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Sentry for errors, uptime checks, queue dashboards, webhook dashboards, server metrics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Analytics Warehouse Later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ClickHouse, BigQuery, or similar event warehouse once production analytics load requires it</w:t>
            </w:r>
          </w:p>
        </w:tc>
      </w:tr>
    </w:tbl>
    <w:p/>
    <w:p>
      <w:pPr>
        <w:pStyle w:val="Heading1"/>
      </w:pPr>
      <w:r>
        <w:t>Infrastructure Principles</w:t>
      </w:r>
    </w:p>
    <w:p>
      <w:pPr>
        <w:pStyle w:val="ListBullet"/>
      </w:pPr>
      <w:r>
        <w:t>Infrastructure must support instant inbox delivery even when email, SMS, or push delivery fails.</w:t>
      </w:r>
    </w:p>
    <w:p>
      <w:pPr>
        <w:pStyle w:val="ListBullet"/>
      </w:pPr>
      <w:r>
        <w:t>Payment success, gift creation, entitlement creation, ledger entries, and inbox creation must be transactionally safe and idempotent.</w:t>
      </w:r>
    </w:p>
    <w:p>
      <w:pPr>
        <w:pStyle w:val="ListBullet"/>
      </w:pPr>
      <w:r>
        <w:t>Webhooks must never be processed as fragile one-shot side effects; all inbound webhooks are stored, deduplicated, processed, and replayable.</w:t>
      </w:r>
    </w:p>
    <w:p>
      <w:pPr>
        <w:pStyle w:val="ListBullet"/>
      </w:pPr>
      <w:r>
        <w:t>The production database is the system of record for transactional truth. Analytics and agent systems consume events and snapshots, not ad hoc production joins at scale.</w:t>
      </w:r>
    </w:p>
    <w:p>
      <w:pPr>
        <w:pStyle w:val="ListBullet"/>
      </w:pPr>
      <w:r>
        <w:t>Queues are mandatory for notifications, webhooks, analytics, media processing, expiration jobs, and agent commerce workloads.</w:t>
      </w:r>
    </w:p>
    <w:p>
      <w:pPr>
        <w:pStyle w:val="ListBullet"/>
      </w:pPr>
      <w:r>
        <w:t>Financial records are immutable. Corrections occur with reversal records, not edits or deletes.</w:t>
      </w:r>
    </w:p>
    <w:p>
      <w:pPr>
        <w:pStyle w:val="ListBullet"/>
      </w:pPr>
      <w:r>
        <w:t>No stage may deploy without passing the mandatory smoke suite from the Acceptance Test Catalog.</w:t>
      </w:r>
    </w:p>
    <w:p>
      <w:pPr>
        <w:pStyle w:val="ListBullet"/>
      </w:pPr>
      <w:r>
        <w:t>Every deployment must be rollback-safe, observable, and tied to database migration state.</w:t>
      </w:r>
    </w:p>
    <w:p>
      <w:pPr>
        <w:pStyle w:val="Heading1"/>
      </w:pPr>
      <w:r>
        <w:t>Environment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top"/>
            <w:shd w:fill="EEF4FF"/>
          </w:tcPr>
          <w:p>
            <w:r/>
            <w:r>
              <w:rPr>
                <w:b/>
                <w:sz w:val="17"/>
              </w:rPr>
              <w:t>Environment</w:t>
            </w:r>
          </w:p>
        </w:tc>
        <w:tc>
          <w:tcPr>
            <w:tcW w:type="dxa" w:w="2074"/>
            <w:vAlign w:val="top"/>
            <w:shd w:fill="EEF4FF"/>
          </w:tcPr>
          <w:p>
            <w:r/>
            <w:r>
              <w:rPr>
                <w:b/>
                <w:sz w:val="17"/>
              </w:rPr>
              <w:t>Purpose</w:t>
            </w:r>
          </w:p>
        </w:tc>
        <w:tc>
          <w:tcPr>
            <w:tcW w:type="dxa" w:w="2074"/>
            <w:vAlign w:val="top"/>
            <w:shd w:fill="EEF4FF"/>
          </w:tcPr>
          <w:p>
            <w:r/>
            <w:r>
              <w:rPr>
                <w:b/>
                <w:sz w:val="17"/>
              </w:rPr>
              <w:t>Data</w:t>
            </w:r>
          </w:p>
        </w:tc>
        <w:tc>
          <w:tcPr>
            <w:tcW w:type="dxa" w:w="2074"/>
            <w:vAlign w:val="top"/>
            <w:shd w:fill="EEF4FF"/>
          </w:tcPr>
          <w:p>
            <w:r/>
            <w:r>
              <w:rPr>
                <w:b/>
                <w:sz w:val="17"/>
              </w:rPr>
              <w:t>Payments</w:t>
            </w:r>
          </w:p>
        </w:tc>
        <w:tc>
          <w:tcPr>
            <w:tcW w:type="dxa" w:w="2074"/>
            <w:vAlign w:val="top"/>
            <w:shd w:fill="EEF4FF"/>
          </w:tcPr>
          <w:p>
            <w:r/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local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Developer/AI build sandbox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seeded fake data only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Stripe test mode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Fast reset, local queue worker, local mail catcher.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development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Shared dev environment for integration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synthetic test data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Stripe test mode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Used after local tests before staging.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staging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Production-like validation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sanitized or seeded production-shaped data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Stripe test mode with real webhook validation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All release candidates pass here before production.</w:t>
            </w:r>
          </w:p>
        </w:tc>
      </w:tr>
      <w:tr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production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Live user traffic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live data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Stripe live mode</w:t>
            </w:r>
          </w:p>
        </w:tc>
        <w:tc>
          <w:tcPr>
            <w:tcW w:type="dxa" w:w="2074"/>
            <w:vAlign w:val="top"/>
          </w:tcPr>
          <w:p>
            <w:r/>
            <w:r>
              <w:rPr>
                <w:b w:val="0"/>
                <w:sz w:val="17"/>
              </w:rPr>
              <w:t>Strict change control, backups, monitoring, rollback plan.</w:t>
            </w:r>
          </w:p>
        </w:tc>
      </w:tr>
    </w:tbl>
    <w:p/>
    <w:p>
      <w:pPr>
        <w:pStyle w:val="Heading1"/>
      </w:pPr>
      <w:r>
        <w:t>Infrastructure Domains</w:t>
      </w:r>
    </w:p>
    <w:p>
      <w:pPr>
        <w:pStyle w:val="Heading2"/>
      </w:pPr>
      <w:r>
        <w:t>Identity + Access</w:t>
      </w:r>
    </w:p>
    <w:p>
      <w:r>
        <w:t>Provide secure auth, roles, sessions, staff permissions, and admin access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Items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Components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users</w:t>
              <w:br/>
              <w:t>profiles</w:t>
              <w:br/>
              <w:t>roles</w:t>
              <w:br/>
              <w:t>permissions</w:t>
              <w:br/>
              <w:t>sessions</w:t>
              <w:br/>
              <w:t>audit_logs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Required Infrastructure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TLS everywhere</w:t>
              <w:br/>
              <w:t>secure cookies/session storage</w:t>
              <w:br/>
              <w:t>rate limits</w:t>
              <w:br/>
              <w:t>password hashing</w:t>
              <w:br/>
              <w:t>2FA-ready schema</w:t>
              <w:br/>
              <w:t>audit logging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Critical Events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user.registered</w:t>
              <w:br/>
              <w:t>user.logged_in</w:t>
              <w:br/>
              <w:t>user.role_assigned</w:t>
              <w:br/>
              <w:t>user.session_revoked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Risks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credential stuffing</w:t>
              <w:br/>
              <w:t>privilege escalation</w:t>
              <w:br/>
              <w:t>session theft</w:t>
              <w:br/>
              <w:t>admin misuse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Acceptance Criteria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failed login rate limit works</w:t>
              <w:br/>
              <w:t>role permissions enforced</w:t>
              <w:br/>
              <w:t>audit logs written for role/admin changes</w:t>
              <w:br/>
              <w:t>sessions can be revoked</w:t>
            </w:r>
          </w:p>
        </w:tc>
      </w:tr>
    </w:tbl>
    <w:p/>
    <w:p>
      <w:pPr>
        <w:pStyle w:val="Heading2"/>
      </w:pPr>
      <w:r>
        <w:t>Merchant + Location</w:t>
      </w:r>
    </w:p>
    <w:p>
      <w:r>
        <w:t>Support merchants, enterprise hierarchy, locations, staff roles, and location claim codes.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Items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Components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merchant_stores</w:t>
              <w:br/>
              <w:t>merchant_regions</w:t>
              <w:br/>
              <w:t>merchant_locations</w:t>
              <w:br/>
              <w:t>merchant_staff</w:t>
              <w:br/>
              <w:t>location_claim_codes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Required Infrastructure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relational DB constraints</w:t>
              <w:br/>
              <w:t>hashed claim codes</w:t>
              <w:br/>
              <w:t>location-level permissions</w:t>
              <w:br/>
              <w:t>admin override audit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Critical Events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merchant.created</w:t>
              <w:br/>
              <w:t>location.created</w:t>
              <w:br/>
              <w:t>location.updated</w:t>
              <w:br/>
              <w:t>claim_code.rotated</w:t>
              <w:br/>
              <w:t>staff.invited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Risks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claim code leakage</w:t>
              <w:br/>
              <w:t>wrong-location redemption</w:t>
              <w:br/>
              <w:t>staff accessing unauthorized locations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Acceptance Criteria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claim codes are never stored plaintext</w:t>
              <w:br/>
              <w:t>staff can only access allowed locations</w:t>
              <w:br/>
              <w:t>location create/edit/delete events emitted</w:t>
            </w:r>
          </w:p>
        </w:tc>
      </w:tr>
    </w:tbl>
    <w:p/>
    <w:p>
      <w:pPr>
        <w:pStyle w:val="Heading2"/>
      </w:pPr>
      <w:r>
        <w:t>Commerce + Orders</w:t>
      </w:r>
    </w:p>
    <w:p>
      <w:r>
        <w:t>Process carts, orders, digital purchases, order items, receipts, and fee snapshots.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Items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Components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assets</w:t>
              <w:br/>
              <w:t>products</w:t>
              <w:br/>
              <w:t>carts</w:t>
              <w:br/>
              <w:t>orders</w:t>
              <w:br/>
              <w:t>order_items</w:t>
              <w:br/>
              <w:t>payments</w:t>
              <w:br/>
              <w:t>receipts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Required Infrastructure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database transactions</w:t>
              <w:br/>
              <w:t>idempotency keys</w:t>
              <w:br/>
              <w:t>Stripe checkout</w:t>
              <w:br/>
              <w:t>receipt queue</w:t>
              <w:br/>
              <w:t>order state machine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Critical Events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cart.created</w:t>
              <w:br/>
              <w:t>order.created</w:t>
              <w:br/>
              <w:t>order.paid</w:t>
              <w:br/>
              <w:t>order.failed</w:t>
              <w:br/>
              <w:t>order.refunded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Risks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duplicate orders</w:t>
              <w:br/>
              <w:t>partial entitlement creation</w:t>
              <w:br/>
              <w:t>incorrect fee version</w:t>
              <w:br/>
              <w:t>lost receipts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Acceptance Criteria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duplicate webhook cannot double-create orders</w:t>
              <w:br/>
              <w:t>paid order creates entitlements/owned items</w:t>
              <w:br/>
              <w:t>fee rule version frozen on order</w:t>
            </w:r>
          </w:p>
        </w:tc>
      </w:tr>
    </w:tbl>
    <w:p/>
    <w:p>
      <w:pPr>
        <w:pStyle w:val="Heading2"/>
      </w:pPr>
      <w:r>
        <w:t>Stripe Connect + Payments</w:t>
      </w:r>
    </w:p>
    <w:p>
      <w:r>
        <w:t>Onboard monetized users, creators, merchants, and optionally locations/staff for payouts.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Items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Components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stripe_connect_accounts</w:t>
              <w:br/>
              <w:t>stripe_checkout_sessions</w:t>
              <w:br/>
              <w:t>stripe_webhook_events</w:t>
              <w:br/>
              <w:t>payout_records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Required Infrastructure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webhook verification</w:t>
              <w:br/>
              <w:t>webhook replay storage</w:t>
              <w:br/>
              <w:t>payout readiness checks</w:t>
              <w:br/>
              <w:t>idempotent processors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Critical Events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stripe.account.updated</w:t>
              <w:br/>
              <w:t>payment.succeeded</w:t>
              <w:br/>
              <w:t>payment.failed</w:t>
              <w:br/>
              <w:t>payout.paid</w:t>
              <w:br/>
              <w:t>payout.failed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Risks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unverified webhook spoofing</w:t>
              <w:br/>
              <w:t>double payout</w:t>
              <w:br/>
              <w:t>failed requirements</w:t>
              <w:br/>
              <w:t>lost webhook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Acceptance Criteria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all webhooks verify signatures</w:t>
              <w:br/>
              <w:t>webhooks stored before processing</w:t>
              <w:br/>
              <w:t>replay endpoint available to admin</w:t>
              <w:br/>
              <w:t>payout status reconciles</w:t>
            </w:r>
          </w:p>
        </w:tc>
      </w:tr>
    </w:tbl>
    <w:p/>
    <w:p>
      <w:pPr>
        <w:pStyle w:val="Heading2"/>
      </w:pPr>
      <w:r>
        <w:t>Wallet + Ledger</w:t>
      </w:r>
    </w:p>
    <w:p>
      <w:r>
        <w:t>Provide internal wallet balances, store credit, tip funds, cashouts, reversals, and reconciliation.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Items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Components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wallets</w:t>
              <w:br/>
              <w:t>ledger_accounts</w:t>
              <w:br/>
              <w:t>ledger_transactions</w:t>
              <w:br/>
              <w:t>ledger_entries</w:t>
              <w:br/>
              <w:t>cashout_requests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Required Infrastructure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double-entry ledger</w:t>
              <w:br/>
              <w:t>integer cents</w:t>
              <w:br/>
              <w:t>currency everywhere</w:t>
              <w:br/>
              <w:t>immutable ledger entries</w:t>
              <w:br/>
              <w:t>nightly reconciliation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Critical Events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ledger.transaction_posted</w:t>
              <w:br/>
              <w:t>wallet.cashout_requested</w:t>
              <w:br/>
              <w:t>wallet.cashout_paid</w:t>
              <w:br/>
              <w:t>wallet.cashout_failed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Risks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negative balances</w:t>
              <w:br/>
              <w:t>unbalanced ledger</w:t>
              <w:br/>
              <w:t>floating point money errors</w:t>
              <w:br/>
              <w:t>cashout without funds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Acceptance Criteria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ledger transaction entries balance to zero</w:t>
              <w:br/>
              <w:t>cashout creates debit/credit entries</w:t>
              <w:br/>
              <w:t>reconciliation job reports no unexplained deltas</w:t>
            </w:r>
          </w:p>
        </w:tc>
      </w:tr>
    </w:tbl>
    <w:p/>
    <w:p>
      <w:pPr>
        <w:pStyle w:val="Heading2"/>
      </w:pPr>
      <w:r>
        <w:t>Microgift Delivery</w:t>
      </w:r>
    </w:p>
    <w:p>
      <w:r>
        <w:t>Create, send, receive, claim, expire, and manage microgifts after purchase.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Items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Components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gift_instances</w:t>
              <w:br/>
              <w:t>gift_recipients</w:t>
              <w:br/>
              <w:t>gift_claims</w:t>
              <w:br/>
              <w:t>gift_events</w:t>
              <w:br/>
              <w:t>gift_location_rules</w:t>
              <w:br/>
              <w:t>inbox_items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Required Infrastructure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transactional gift creation</w:t>
              <w:br/>
              <w:t>inbox-first delivery</w:t>
              <w:br/>
              <w:t>notification queue</w:t>
              <w:br/>
              <w:t>expiration scheduler</w:t>
              <w:br/>
              <w:t>QR/redeem URL generation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Critical Events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gift.created</w:t>
              <w:br/>
              <w:t>gift.sent</w:t>
              <w:br/>
              <w:t>gift.received</w:t>
              <w:br/>
              <w:t>gift.claimed</w:t>
              <w:br/>
              <w:t>gift.expired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Risks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gift sent twice</w:t>
              <w:br/>
              <w:t>claimed after expiration</w:t>
              <w:br/>
              <w:t>inbox missing after purchase</w:t>
              <w:br/>
              <w:t>email delivered but gift missing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Acceptance Criteria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gift exists in inbox immediately</w:t>
              <w:br/>
              <w:t>gift claim validates state/location/code</w:t>
              <w:br/>
              <w:t>email failure does not block inbox delivery</w:t>
            </w:r>
          </w:p>
        </w:tc>
      </w:tr>
    </w:tbl>
    <w:p/>
    <w:p>
      <w:pPr>
        <w:pStyle w:val="Heading2"/>
      </w:pPr>
      <w:r>
        <w:t>Inbox + Notifications</w:t>
      </w:r>
    </w:p>
    <w:p>
      <w:r>
        <w:t>Provide universal action center and outbound notification delivery.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Items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Components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inbox_items</w:t>
              <w:br/>
              <w:t>notifications</w:t>
              <w:br/>
              <w:t>notification_jobs</w:t>
              <w:br/>
              <w:t>notification_templates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Required Infrastructure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queue workers</w:t>
              <w:br/>
              <w:t>retry policy</w:t>
              <w:br/>
              <w:t>DLQ</w:t>
              <w:br/>
              <w:t>template engine</w:t>
              <w:br/>
              <w:t>email provider</w:t>
              <w:br/>
              <w:t>push/SMS ready channels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Critical Events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inbox.item_created</w:t>
              <w:br/>
              <w:t>notification.queued</w:t>
              <w:br/>
              <w:t>notification.sent</w:t>
              <w:br/>
              <w:t>notification.failed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Risks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notification failure hiding gift</w:t>
              <w:br/>
              <w:t>duplicate notifications</w:t>
              <w:br/>
              <w:t>wrong action buttons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Acceptance Criteria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inbox item created before email is queued</w:t>
              <w:br/>
              <w:t>failed notifications retry</w:t>
              <w:br/>
              <w:t>duplicate notifications dedupe by event/idempotency key</w:t>
            </w:r>
          </w:p>
        </w:tc>
      </w:tr>
    </w:tbl>
    <w:p/>
    <w:p>
      <w:pPr>
        <w:pStyle w:val="Heading2"/>
      </w:pPr>
      <w:r>
        <w:t>Subscriptions + Content Monetization</w:t>
      </w:r>
    </w:p>
    <w:p>
      <w:r>
        <w:t>Support creator and merchant subscriptions, locked content, product posts, and recurring billing.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Items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Components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subscription_tiers</w:t>
              <w:br/>
              <w:t>subscriptions</w:t>
              <w:br/>
              <w:t>subscriber_access</w:t>
              <w:br/>
              <w:t>posts</w:t>
              <w:br/>
              <w:t>post_access_rules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Required Infrastructure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Stripe subscriptions</w:t>
              <w:br/>
              <w:t>entitlement engine</w:t>
              <w:br/>
              <w:t>webhook processors</w:t>
              <w:br/>
              <w:t>access expiration job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Critical Events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subscription.created</w:t>
              <w:br/>
              <w:t>subscription.renewed</w:t>
              <w:br/>
              <w:t>subscription.cancelled</w:t>
              <w:br/>
              <w:t>entitlement.granted</w:t>
              <w:br/>
              <w:t>entitlement.expired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Risks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access leakage</w:t>
              <w:br/>
              <w:t>missed renewal</w:t>
              <w:br/>
              <w:t>subscription cancelled but access revoked too early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Acceptance Criteria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access comes from entitlement</w:t>
              <w:br/>
              <w:t>cancellation preserves access until period end</w:t>
              <w:br/>
              <w:t>renewal webhook extends entitlement</w:t>
            </w:r>
          </w:p>
        </w:tc>
      </w:tr>
    </w:tbl>
    <w:p/>
    <w:p>
      <w:pPr>
        <w:pStyle w:val="Heading2"/>
      </w:pPr>
      <w:r>
        <w:t>Tips</w:t>
      </w:r>
    </w:p>
    <w:p>
      <w:r>
        <w:t>Support tips to users, creators, merchants, locations, products, posts, and claimed gifts.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Items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Components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tips</w:t>
              <w:br/>
              <w:t>tip_targets</w:t>
              <w:br/>
              <w:t>ledger_transactions</w:t>
              <w:br/>
              <w:t>inbox_items</w:t>
              <w:br/>
              <w:t>notifications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Required Infrastructure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payment/ledger integration</w:t>
              <w:br/>
              <w:t>rate limits</w:t>
              <w:br/>
              <w:t>fraud velocity checks</w:t>
              <w:br/>
              <w:t>tip fee settings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Critical Events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tip.created</w:t>
              <w:br/>
              <w:t>tip.paid</w:t>
              <w:br/>
              <w:t>tip.failed</w:t>
              <w:br/>
              <w:t>tip.refunded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Risks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tip laundering</w:t>
              <w:br/>
              <w:t>fraudulent tips</w:t>
              <w:br/>
              <w:t>wrong recipient payout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Acceptance Criteria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tip target must be valid</w:t>
              <w:br/>
              <w:t>tip creates ledger entries</w:t>
              <w:br/>
              <w:t>tip recipient gets inbox item</w:t>
              <w:br/>
              <w:t>rate limits apply</w:t>
            </w:r>
          </w:p>
        </w:tc>
      </w:tr>
    </w:tbl>
    <w:p/>
    <w:p>
      <w:pPr>
        <w:pStyle w:val="Heading2"/>
      </w:pPr>
      <w:r>
        <w:t>Social Feed + Discovery</w:t>
      </w:r>
    </w:p>
    <w:p>
      <w:r>
        <w:t>Support follows, feed posts, product posts, merchant offers, searchable profiles/products/locations, and recommendations.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Items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Components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follows</w:t>
              <w:br/>
              <w:t>posts</w:t>
              <w:br/>
              <w:t>feed_items</w:t>
              <w:br/>
              <w:t>search_documents</w:t>
              <w:br/>
              <w:t>comments</w:t>
              <w:br/>
              <w:t>likes</w:t>
              <w:br/>
              <w:t>saves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Required Infrastructure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search index worker</w:t>
              <w:br/>
              <w:t>feed fanout or hybrid feed</w:t>
              <w:br/>
              <w:t>moderation queues</w:t>
              <w:br/>
              <w:t>cache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Critical Events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post.published</w:t>
              <w:br/>
              <w:t>follow.created</w:t>
              <w:br/>
              <w:t>feed.item_created</w:t>
              <w:br/>
              <w:t>search.indexed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Risks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feed queries too expensive</w:t>
              <w:br/>
              <w:t>private content leakage</w:t>
              <w:br/>
              <w:t>spam/follow abuse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Acceptance Criteria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visibility rules enforced</w:t>
              <w:br/>
              <w:t>search index updates asynchronously</w:t>
              <w:br/>
              <w:t>followers see public/follower content only as permitted</w:t>
            </w:r>
          </w:p>
        </w:tc>
      </w:tr>
    </w:tbl>
    <w:p/>
    <w:p>
      <w:pPr>
        <w:pStyle w:val="Heading2"/>
      </w:pPr>
      <w:r>
        <w:t>PSR + Committed Demand</w:t>
      </w:r>
    </w:p>
    <w:p>
      <w:r>
        <w:t>Track pre-sale revenue, outstanding demand, future visits, demand velocity, and agent-consumable signals.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Items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Components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psr_records</w:t>
              <w:br/>
              <w:t>committed_demand_records</w:t>
              <w:br/>
              <w:t>future_visit_records</w:t>
              <w:br/>
              <w:t>demand_signal_snapshots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Required Infrastructure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event consumers</w:t>
              <w:br/>
              <w:t>analytics snapshot jobs</w:t>
              <w:br/>
              <w:t>warehouse path</w:t>
              <w:br/>
              <w:t>agent signal queue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Critical Events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psr.generated</w:t>
              <w:br/>
              <w:t>psr.redeemed</w:t>
              <w:br/>
              <w:t>demand.record_created</w:t>
              <w:br/>
              <w:t>demand.signal_created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Risks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analytics load on production DB</w:t>
              <w:br/>
              <w:t>stale demand signals</w:t>
              <w:br/>
              <w:t>double-counted PSR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Acceptance Criteria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order.paid creates PSR where applicable</w:t>
              <w:br/>
              <w:t>gift.claimed redeems PSR</w:t>
              <w:br/>
              <w:t>snapshots are reproducible and idempotent</w:t>
            </w:r>
          </w:p>
        </w:tc>
      </w:tr>
    </w:tbl>
    <w:p/>
    <w:p>
      <w:pPr>
        <w:pStyle w:val="Heading2"/>
      </w:pPr>
      <w:r>
        <w:t>Agentic Commerce</w:t>
      </w:r>
    </w:p>
    <w:p>
      <w:r>
        <w:t>Use demand data, PSR, claims, products, feed activity, and merchant rules to generate commerce recommendations and approved automations.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Items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Components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agent_demand_signals</w:t>
              <w:br/>
              <w:t>agent_recommendations</w:t>
              <w:br/>
              <w:t>agent_commerce_actions</w:t>
              <w:br/>
              <w:t>agent_approval_rules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Required Infrastructure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event streams</w:t>
              <w:br/>
              <w:t>approval workflows</w:t>
              <w:br/>
              <w:t>execution queues</w:t>
              <w:br/>
              <w:t>safety caps</w:t>
              <w:br/>
              <w:t>human approval levels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Critical Events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agent.signal_created</w:t>
              <w:br/>
              <w:t>agent.recommendation_created</w:t>
              <w:br/>
              <w:t>agent.action_approved</w:t>
              <w:br/>
              <w:t>agent.action_executed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Risks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unauthorized money action</w:t>
              <w:br/>
              <w:t>runaway campaigns</w:t>
              <w:br/>
              <w:t>bad recommendation spam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Acceptance Criteria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agent cannot charge/refund/cashout without approval rules</w:t>
              <w:br/>
              <w:t>all actions audit logged</w:t>
              <w:br/>
              <w:t>kill switch disables execution</w:t>
            </w:r>
          </w:p>
        </w:tc>
      </w:tr>
    </w:tbl>
    <w:p/>
    <w:p>
      <w:pPr>
        <w:pStyle w:val="Heading2"/>
      </w:pPr>
      <w:r>
        <w:t>Admin + Support + Moderation</w:t>
      </w:r>
    </w:p>
    <w:p>
      <w:r>
        <w:t>Operate the platform: support cases, refunds, disputes, claim overrides, fraud flags, moderation, fee settings, and payout holds.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Items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Components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support_cases</w:t>
              <w:br/>
              <w:t>moderation_reports</w:t>
              <w:br/>
              <w:t>admin_actions</w:t>
              <w:br/>
              <w:t>platform_fee_settings</w:t>
              <w:br/>
              <w:t>audit_logs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Required Infrastructure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admin portal</w:t>
              <w:br/>
              <w:t>strict RBAC</w:t>
              <w:br/>
              <w:t>immutable audit logs</w:t>
              <w:br/>
              <w:t>admin action event emission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Critical Events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admin.override_created</w:t>
              <w:br/>
              <w:t>refund.requested</w:t>
              <w:br/>
              <w:t>merchant.suspended</w:t>
              <w:br/>
              <w:t>fee_setting.changed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Risks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unaudited admin changes</w:t>
              <w:br/>
              <w:t>support refund breaks ledger</w:t>
              <w:br/>
              <w:t>unauthorized staff action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Acceptance Criteria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every admin action writes audit log</w:t>
              <w:br/>
              <w:t>fee changes versioned</w:t>
              <w:br/>
              <w:t>support actions use state machines</w:t>
            </w:r>
          </w:p>
        </w:tc>
      </w:tr>
    </w:tbl>
    <w:p/>
    <w:p>
      <w:pPr>
        <w:pStyle w:val="Heading1"/>
      </w:pPr>
      <w:r>
        <w:t>Detailed Infrastructure Sections</w:t>
      </w:r>
    </w:p>
    <w:p>
      <w:pPr>
        <w:pStyle w:val="Heading2"/>
      </w:pPr>
      <w:r>
        <w:t>Recommended Deployment Topology</w:t>
      </w:r>
    </w:p>
    <w:p>
      <w:r>
        <w:t>Production v1 should run as a modular monolith with isolated infrastructure responsibilities. Keep application code together while isolating queue workers, scheduler, cache, database, storage, and webhook processing.</w:t>
      </w:r>
    </w:p>
    <w:p>
      <w:pPr>
        <w:pStyle w:val="ListBullet"/>
      </w:pPr>
      <w:r>
        <w:t>Web/API application nodes handle HTTP traffic only.</w:t>
      </w:r>
    </w:p>
    <w:p>
      <w:pPr>
        <w:pStyle w:val="ListBullet"/>
      </w:pPr>
      <w:r>
        <w:t>Queue workers process webhooks, notifications, ledger side effects, media jobs, analytics snapshots, and agent recommendations.</w:t>
      </w:r>
    </w:p>
    <w:p>
      <w:pPr>
        <w:pStyle w:val="ListBullet"/>
      </w:pPr>
      <w:r>
        <w:t>Scheduler runs expiration, reconciliation, subscription, PSR snapshot, and cleanup jobs.</w:t>
      </w:r>
    </w:p>
    <w:p>
      <w:pPr>
        <w:pStyle w:val="ListBullet"/>
      </w:pPr>
      <w:r>
        <w:t>Redis handles cache, queues, locks, and rate limiting.</w:t>
      </w:r>
    </w:p>
    <w:p>
      <w:pPr>
        <w:pStyle w:val="ListBullet"/>
      </w:pPr>
      <w:r>
        <w:t>MySQL is primary transactional source of truth.</w:t>
      </w:r>
    </w:p>
    <w:p>
      <w:pPr>
        <w:pStyle w:val="ListBullet"/>
      </w:pPr>
      <w:r>
        <w:t>Object storage stores media, product files, generated PDFs, and private downloadable assets.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  <w:shd w:fill="EEF4FF"/>
          </w:tcPr>
          <w:p>
            <w:r/>
            <w:r>
              <w:rPr>
                <w:b/>
                <w:sz w:val="17"/>
              </w:rPr>
              <w:t>Layer</w:t>
            </w:r>
          </w:p>
        </w:tc>
        <w:tc>
          <w:tcPr>
            <w:tcW w:type="dxa" w:w="3456"/>
            <w:vAlign w:val="top"/>
            <w:shd w:fill="EEF4FF"/>
          </w:tcPr>
          <w:p>
            <w:r/>
            <w:r>
              <w:rPr>
                <w:b/>
                <w:sz w:val="17"/>
              </w:rPr>
              <w:t>Production Role</w:t>
            </w:r>
          </w:p>
        </w:tc>
        <w:tc>
          <w:tcPr>
            <w:tcW w:type="dxa" w:w="3456"/>
            <w:vAlign w:val="top"/>
            <w:shd w:fill="EEF4FF"/>
          </w:tcPr>
          <w:p>
            <w:r/>
            <w:r>
              <w:rPr>
                <w:b/>
                <w:sz w:val="17"/>
              </w:rPr>
              <w:t>Scaling Trigger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Web/API nodes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Serve app/API traffic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CPU or request latency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Queue workers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Process async work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Queue depth and job latency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Scheduler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Run recurring jobs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Missed or long-running scheduled tasks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MySQL primary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Transactional truth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CPU, IO, lock waits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Redis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Queues/cache/locks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memory, ops/sec, queue latency</w:t>
            </w:r>
          </w:p>
        </w:tc>
      </w:tr>
      <w:tr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Object storage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Media/files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b w:val="0"/>
                <w:sz w:val="17"/>
              </w:rPr>
              <w:t>storage volume, egress cost</w:t>
            </w:r>
          </w:p>
        </w:tc>
      </w:tr>
    </w:tbl>
    <w:p/>
    <w:p>
      <w:pPr>
        <w:pStyle w:val="Heading2"/>
      </w:pPr>
      <w:r>
        <w:t>Environment Separation</w:t>
      </w:r>
    </w:p>
    <w:p>
      <w:r>
        <w:t>Each environment must have separate credentials, databases, Stripe modes, storage buckets, queues, and webhook endpoints. No production secret may be used outside production.</w:t>
      </w:r>
    </w:p>
    <w:p>
      <w:pPr>
        <w:pStyle w:val="ListBullet"/>
      </w:pPr>
      <w:r>
        <w:t>Local and development use seeded fake data.</w:t>
      </w:r>
    </w:p>
    <w:p>
      <w:pPr>
        <w:pStyle w:val="ListBullet"/>
      </w:pPr>
      <w:r>
        <w:t>Staging must be production-like enough to validate webhooks, queues, and deployments.</w:t>
      </w:r>
    </w:p>
    <w:p>
      <w:pPr>
        <w:pStyle w:val="ListBullet"/>
      </w:pPr>
      <w:r>
        <w:t>Production deploys only after staging smoke suite passes.</w:t>
      </w:r>
    </w:p>
    <w:p>
      <w:pPr>
        <w:pStyle w:val="ListBullet"/>
      </w:pPr>
      <w:r>
        <w:t>Every environment has its own APP_KEY, database, Redis namespace, storage bucket, Stripe keys, webhook secrets, and mail provider configuration.</w:t>
      </w:r>
    </w:p>
    <w:p>
      <w:pPr>
        <w:pStyle w:val="Heading2"/>
      </w:pPr>
      <w:r>
        <w:t>Database Infrastructure</w:t>
      </w:r>
    </w:p>
    <w:p>
      <w:r>
        <w:t>MySQL 8 should start as a single primary with daily backups, point-in-time recovery where available, and a planned path to read replicas. Production read/write patterns must assume high-volume inbox, event, and ledger tables.</w:t>
      </w:r>
    </w:p>
    <w:p>
      <w:pPr>
        <w:pStyle w:val="ListBullet"/>
      </w:pPr>
      <w:r>
        <w:t>All financial and claim tables require indexes on status, owner IDs, and created_at.</w:t>
      </w:r>
    </w:p>
    <w:p>
      <w:pPr>
        <w:pStyle w:val="ListBullet"/>
      </w:pPr>
      <w:r>
        <w:t>Large append-only tables such as events, audit_logs, webhook_events, notification_jobs, and analytics snapshots should have archival strategy.</w:t>
      </w:r>
    </w:p>
    <w:p>
      <w:pPr>
        <w:pStyle w:val="ListBullet"/>
      </w:pPr>
      <w:r>
        <w:t>Read-heavy dashboards may use denormalized counters and snapshots.</w:t>
      </w:r>
    </w:p>
    <w:p>
      <w:pPr>
        <w:pStyle w:val="ListBullet"/>
      </w:pPr>
      <w:r>
        <w:t>Production database migrations must be additive and rollback-safe whenever possible.</w:t>
      </w:r>
    </w:p>
    <w:p>
      <w:pPr>
        <w:pStyle w:val="ListBullet"/>
      </w:pPr>
      <w:r>
        <w:t>Use transactions around order paid, ledger posting, entitlement creation, gift creation, and claim validation.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Rule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Money fields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integer cents, never floating point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required on every financial row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Deletes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soft delete non-financial content; never delete financial truth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Migrations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run in staging first; snapshot before risky changes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Indexes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mandatory for all foreign keys and common filters</w:t>
            </w:r>
          </w:p>
        </w:tc>
      </w:tr>
    </w:tbl>
    <w:p/>
    <w:p>
      <w:pPr>
        <w:pStyle w:val="Heading2"/>
      </w:pPr>
      <w:r>
        <w:t>Redis, Queues, and Background Jobs</w:t>
      </w:r>
    </w:p>
    <w:p>
      <w:r>
        <w:t>Queues are not optional. They protect instant delivery and prevent fragile request-time side effects.</w:t>
      </w:r>
    </w:p>
    <w:p>
      <w:pPr>
        <w:pStyle w:val="ListBullet"/>
      </w:pPr>
      <w:r>
        <w:t>Use queues for outbound notifications, Stripe webhook processing, media processing, search indexing, feed generation, PSR snapshots, analytics aggregation, expiration jobs, and agent recommendations.</w:t>
      </w:r>
    </w:p>
    <w:p>
      <w:pPr>
        <w:pStyle w:val="ListBullet"/>
      </w:pPr>
      <w:r>
        <w:t>Jobs must be idempotent and retry-safe.</w:t>
      </w:r>
    </w:p>
    <w:p>
      <w:pPr>
        <w:pStyle w:val="ListBullet"/>
      </w:pPr>
      <w:r>
        <w:t>Dead-letter queue must capture permanently failed jobs for admin review.</w:t>
      </w:r>
    </w:p>
    <w:p>
      <w:pPr>
        <w:pStyle w:val="ListBullet"/>
      </w:pPr>
      <w:r>
        <w:t>Queue dashboards must show pending, processing, failed, delayed, and dead-letter jobs.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Queue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default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general low-risk async work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payments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Stripe webhooks and payment side effects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notifications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email/push/SMS/inbox notifications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media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uploads, resizing, scans, thumbnails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analytics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PSR, demand, dashboard snapshots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agent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recommendations, campaign drafts, automation planning</w:t>
            </w:r>
          </w:p>
        </w:tc>
      </w:tr>
    </w:tbl>
    <w:p/>
    <w:p>
      <w:pPr>
        <w:pStyle w:val="Heading2"/>
      </w:pPr>
      <w:r>
        <w:t>Webhook Architecture</w:t>
      </w:r>
    </w:p>
    <w:p>
      <w:r>
        <w:t>Stripe and external webhooks must be stored first, then processed. Processing must be deduplicated by provider event ID and idempotency key.</w:t>
      </w:r>
    </w:p>
    <w:p>
      <w:pPr>
        <w:pStyle w:val="ListBullet"/>
      </w:pPr>
      <w:r>
        <w:t>Verify webhook signature before accepting.</w:t>
      </w:r>
    </w:p>
    <w:p>
      <w:pPr>
        <w:pStyle w:val="ListBullet"/>
      </w:pPr>
      <w:r>
        <w:t>Store raw payload, headers, provider, event type, received_at, and processing status.</w:t>
      </w:r>
    </w:p>
    <w:p>
      <w:pPr>
        <w:pStyle w:val="ListBullet"/>
      </w:pPr>
      <w:r>
        <w:t>Process asynchronously whenever possible.</w:t>
      </w:r>
    </w:p>
    <w:p>
      <w:pPr>
        <w:pStyle w:val="ListBullet"/>
      </w:pPr>
      <w:r>
        <w:t>Allow admin replay for failed webhooks.</w:t>
      </w:r>
    </w:p>
    <w:p>
      <w:pPr>
        <w:pStyle w:val="ListBullet"/>
      </w:pPr>
      <w:r>
        <w:t>Never assume Stripe delivers events exactly once or in order.</w:t>
      </w:r>
    </w:p>
    <w:p>
      <w:pPr>
        <w:pStyle w:val="ListBullet"/>
      </w:pPr>
      <w:r>
        <w:t>Webhook handler must be safe against duplicate delivery.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Webhook Step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Rule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Receive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verify signature and store raw event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Deduplicate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provider_event_id unique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Process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queue job with idempotency key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Failure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record attempt and retry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Replay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admin-only replay by event ID</w:t>
            </w:r>
          </w:p>
        </w:tc>
      </w:tr>
    </w:tbl>
    <w:p/>
    <w:p>
      <w:pPr>
        <w:pStyle w:val="Heading2"/>
      </w:pPr>
      <w:r>
        <w:t>Instant Delivery Model</w:t>
      </w:r>
    </w:p>
    <w:p>
      <w:r>
        <w:t>Payment success should make the purchased asset immediately available in-app. Notifications can fail and retry; access cannot depend on email delivery.</w:t>
      </w:r>
    </w:p>
    <w:p>
      <w:pPr>
        <w:pStyle w:val="ListBullet"/>
      </w:pPr>
      <w:r>
        <w:t>order.paid creates order_items, owned_items, entitlements, gift_instances where applicable, inbox_items, ledger entries, PSR records, and event records.</w:t>
      </w:r>
    </w:p>
    <w:p>
      <w:pPr>
        <w:pStyle w:val="ListBullet"/>
      </w:pPr>
      <w:r>
        <w:t>Email/SMS/push are queued after durable in-app state exists.</w:t>
      </w:r>
    </w:p>
    <w:p>
      <w:pPr>
        <w:pStyle w:val="ListBullet"/>
      </w:pPr>
      <w:r>
        <w:t>If notification fails, user can still access the item in inbox/library.</w:t>
      </w:r>
    </w:p>
    <w:p>
      <w:pPr>
        <w:pStyle w:val="ListBullet"/>
      </w:pPr>
      <w:r>
        <w:t>Gift send is inbox-first, notification-second.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Action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Must Complete Synchronously or Transactionally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Order paid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order status, ledger transaction, owned item, entitlement, event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Gift sent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gift status, recipient record, inbox item, event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Gift claimed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claim record, gift status, PSR redemption, inbox update, event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Tip paid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tip record, ledger entries, recipient inbox, event</w:t>
            </w:r>
          </w:p>
        </w:tc>
      </w:tr>
    </w:tbl>
    <w:p/>
    <w:p>
      <w:pPr>
        <w:pStyle w:val="Heading2"/>
      </w:pPr>
      <w:r>
        <w:t>Storage and Media</w:t>
      </w:r>
    </w:p>
    <w:p>
      <w:r>
        <w:t>Use S3-compatible storage for public and private media. Product downloads and private subscriber media require signed URLs and entitlement checks.</w:t>
      </w:r>
    </w:p>
    <w:p>
      <w:pPr>
        <w:pStyle w:val="ListBullet"/>
      </w:pPr>
      <w:r>
        <w:t>Separate public assets from private downloadable files.</w:t>
      </w:r>
    </w:p>
    <w:p>
      <w:pPr>
        <w:pStyle w:val="ListBullet"/>
      </w:pPr>
      <w:r>
        <w:t>Use signed URLs for private files.</w:t>
      </w:r>
    </w:p>
    <w:p>
      <w:pPr>
        <w:pStyle w:val="ListBullet"/>
      </w:pPr>
      <w:r>
        <w:t>Validate MIME type, size, and extension.</w:t>
      </w:r>
    </w:p>
    <w:p>
      <w:pPr>
        <w:pStyle w:val="ListBullet"/>
      </w:pPr>
      <w:r>
        <w:t>Store original uploads and generated derivatives separately.</w:t>
      </w:r>
    </w:p>
    <w:p>
      <w:pPr>
        <w:pStyle w:val="ListBullet"/>
      </w:pPr>
      <w:r>
        <w:t>Virus/malware scanning should be added before broad public upload launch.</w:t>
      </w:r>
    </w:p>
    <w:p>
      <w:pPr>
        <w:pStyle w:val="ListBullet"/>
      </w:pPr>
      <w:r>
        <w:t>Media processing jobs generate thumbnails, optimized images, and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Bucket/Prefix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Access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public/profiles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public CDN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public/products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public CDN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private/downloads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signed URL only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private/subscriber-content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entitlement required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private/gift-assets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gift access required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system/renders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admin/system only</w:t>
            </w:r>
          </w:p>
        </w:tc>
      </w:tr>
    </w:tbl>
    <w:p/>
    <w:p>
      <w:pPr>
        <w:pStyle w:val="Heading2"/>
      </w:pPr>
      <w:r>
        <w:t>Security Baseline</w:t>
      </w:r>
    </w:p>
    <w:p>
      <w:r>
        <w:t>Security must be embedded before traffic. Minimum v1 protections include TLS, secure sessions, RBAC, CSRF for web forms, rate limiting, upload validation, secret management, and audit logs.</w:t>
      </w:r>
    </w:p>
    <w:p>
      <w:pPr>
        <w:pStyle w:val="ListBullet"/>
      </w:pPr>
      <w:r>
        <w:t>Do not store plaintext passwords, claim codes, redeem codes, API keys, reset tokens, session tokens, or webhook secrets.</w:t>
      </w:r>
    </w:p>
    <w:p>
      <w:pPr>
        <w:pStyle w:val="ListBullet"/>
      </w:pPr>
      <w:r>
        <w:t>Use hashed codes/tokens and reveal generated values only at creation where needed.</w:t>
      </w:r>
    </w:p>
    <w:p>
      <w:pPr>
        <w:pStyle w:val="ListBullet"/>
      </w:pPr>
      <w:r>
        <w:t>Apply rate limits to login, password reset, checkout creation, gift send, claim attempts, tips, follows, comments, uploads, and cashouts.</w:t>
      </w:r>
    </w:p>
    <w:p>
      <w:pPr>
        <w:pStyle w:val="ListBullet"/>
      </w:pPr>
      <w:r>
        <w:t>All admin and financial actions require audit logs.</w:t>
      </w:r>
    </w:p>
    <w:p>
      <w:pPr>
        <w:pStyle w:val="ListBullet"/>
      </w:pPr>
      <w:r>
        <w:t>Staff permission checks must include merchant_id and location_id.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Control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Required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Transport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TLS only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Secrets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environment secret manager; never committed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Sessions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secure, httpOnly, sameSite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Uploads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MIME/size validation; malware-scan ready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Admin actions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audit log + RBAC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Claim codes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hashed storage + attempt logging</w:t>
            </w:r>
          </w:p>
        </w:tc>
      </w:tr>
    </w:tbl>
    <w:p/>
    <w:p>
      <w:pPr>
        <w:pStyle w:val="Heading2"/>
      </w:pPr>
      <w:r>
        <w:t>Observability and Monitoring</w:t>
      </w:r>
    </w:p>
    <w:p>
      <w:r>
        <w:t>Production must be observable before launch. Every critical workflow needs logs, metrics, alerts, and dashboards.</w:t>
      </w:r>
    </w:p>
    <w:p>
      <w:pPr>
        <w:pStyle w:val="ListBullet"/>
      </w:pPr>
      <w:r>
        <w:t>Track order latency, gift delivery latency, claim success/failure, webhook failures, queue depth, failed jobs, payout failures, cashout failures, ledger reconciliation deltas, PSR snapshot failures, and agent action failures.</w:t>
      </w:r>
    </w:p>
    <w:p>
      <w:pPr>
        <w:pStyle w:val="ListBullet"/>
      </w:pPr>
      <w:r>
        <w:t>Use structured logs with request_id, user_id, merchant_id, event_id, job_id, and idempotency_key where available.</w:t>
      </w:r>
    </w:p>
    <w:p>
      <w:pPr>
        <w:pStyle w:val="ListBullet"/>
      </w:pPr>
      <w:r>
        <w:t>Alerts should notify on failed payments processing, webhook backlog, queue growth, database errors, and reconciliation deltas.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Metric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Alert Trigger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payment webhook failures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failure rate or backlog threshold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queue depth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latency exceeds SLA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gift delivery latency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inbox creation delayed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ledger reconciliation delta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any unexplained delta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cashout failures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failed payout spike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claim failures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abuse/velocity threshold</w:t>
            </w:r>
          </w:p>
        </w:tc>
      </w:tr>
    </w:tbl>
    <w:p/>
    <w:p>
      <w:pPr>
        <w:pStyle w:val="Heading2"/>
      </w:pPr>
      <w:r>
        <w:t>Backups and Disaster Recovery</w:t>
      </w:r>
    </w:p>
    <w:p>
      <w:r>
        <w:t>Backups are mandatory before money movement. Recovery must be tested, not assumed.</w:t>
      </w:r>
    </w:p>
    <w:p>
      <w:pPr>
        <w:pStyle w:val="ListBullet"/>
      </w:pPr>
      <w:r>
        <w:t>Daily automated database backups at minimum; point-in-time recovery preferred.</w:t>
      </w:r>
    </w:p>
    <w:p>
      <w:pPr>
        <w:pStyle w:val="ListBullet"/>
      </w:pPr>
      <w:r>
        <w:t>Backup object storage metadata and protect private file references.</w:t>
      </w:r>
    </w:p>
    <w:p>
      <w:pPr>
        <w:pStyle w:val="ListBullet"/>
      </w:pPr>
      <w:r>
        <w:t>Store deployment artifacts and migration history.</w:t>
      </w:r>
    </w:p>
    <w:p>
      <w:pPr>
        <w:pStyle w:val="ListBullet"/>
      </w:pPr>
      <w:r>
        <w:t>Run quarterly restore tests at minimum.</w:t>
      </w:r>
    </w:p>
    <w:p>
      <w:pPr>
        <w:pStyle w:val="ListBullet"/>
      </w:pPr>
      <w:r>
        <w:t>Define RPO/RTO targets before launch.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Item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Minimum Target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RPO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&lt;= 24 hours for MVP; improve with PITR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RTO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&lt;= 4 hours for MVP critical recovery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Backup frequency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daily minimum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Restore testing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quarterly minimum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Financial data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immutable + backed up before destructive migrations</w:t>
            </w:r>
          </w:p>
        </w:tc>
      </w:tr>
    </w:tbl>
    <w:p/>
    <w:p>
      <w:pPr>
        <w:pStyle w:val="Heading2"/>
      </w:pPr>
      <w:r>
        <w:t>Deployment Flow</w:t>
      </w:r>
    </w:p>
    <w:p>
      <w:r>
        <w:t>Use a release checklist. No production deploy should happen without migration review, staging verification, smoke suite, and rollback plan.</w:t>
      </w:r>
    </w:p>
    <w:p>
      <w:pPr>
        <w:pStyle w:val="ListBullet"/>
      </w:pPr>
      <w:r>
        <w:t>Create release branch or tagged artifact.</w:t>
      </w:r>
    </w:p>
    <w:p>
      <w:pPr>
        <w:pStyle w:val="ListBullet"/>
      </w:pPr>
      <w:r>
        <w:t>Run tests locally and in CI.</w:t>
      </w:r>
    </w:p>
    <w:p>
      <w:pPr>
        <w:pStyle w:val="ListBullet"/>
      </w:pPr>
      <w:r>
        <w:t>Deploy to staging.</w:t>
      </w:r>
    </w:p>
    <w:p>
      <w:pPr>
        <w:pStyle w:val="ListBullet"/>
      </w:pPr>
      <w:r>
        <w:t>Run acceptance smoke suite.</w:t>
      </w:r>
    </w:p>
    <w:p>
      <w:pPr>
        <w:pStyle w:val="ListBullet"/>
      </w:pPr>
      <w:r>
        <w:t>Verify queues, scheduler, and webhooks in staging.</w:t>
      </w:r>
    </w:p>
    <w:p>
      <w:pPr>
        <w:pStyle w:val="ListBullet"/>
      </w:pPr>
      <w:r>
        <w:t>Take backup or verify recent backup for risky releases.</w:t>
      </w:r>
    </w:p>
    <w:p>
      <w:pPr>
        <w:pStyle w:val="ListBullet"/>
      </w:pPr>
      <w:r>
        <w:t>Deploy production with migration plan.</w:t>
      </w:r>
    </w:p>
    <w:p>
      <w:pPr>
        <w:pStyle w:val="ListBullet"/>
      </w:pPr>
      <w:r>
        <w:t>Monitor logs/queues/errors immediately after deployment.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Step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Gate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Code complete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tests pass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Staging deploy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no migration errors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Smoke suite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all mandatory tests pass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Production deploy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rollback plan documented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Post deploy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monitoring clean for first window</w:t>
            </w:r>
          </w:p>
        </w:tc>
      </w:tr>
    </w:tbl>
    <w:p/>
    <w:p>
      <w:pPr>
        <w:pStyle w:val="Heading2"/>
      </w:pPr>
      <w:r>
        <w:t>Rollback Flow</w:t>
      </w:r>
    </w:p>
    <w:p>
      <w:r>
        <w:t>Rollback must account for code, database migrations, queued jobs, and events. Additive migrations are preferred because rolling back destructive schema changes is dangerous.</w:t>
      </w:r>
    </w:p>
    <w:p>
      <w:pPr>
        <w:pStyle w:val="ListBullet"/>
      </w:pPr>
      <w:r>
        <w:t>Prefer backward-compatible schema changes.</w:t>
      </w:r>
    </w:p>
    <w:p>
      <w:pPr>
        <w:pStyle w:val="ListBullet"/>
      </w:pPr>
      <w:r>
        <w:t>Never deploy code that depends on a destructive migration without a multi-step migration plan.</w:t>
      </w:r>
    </w:p>
    <w:p>
      <w:pPr>
        <w:pStyle w:val="ListBullet"/>
      </w:pPr>
      <w:r>
        <w:t>Pause affected workers if a bad job is causing damage.</w:t>
      </w:r>
    </w:p>
    <w:p>
      <w:pPr>
        <w:pStyle w:val="ListBullet"/>
      </w:pPr>
      <w:r>
        <w:t>Requeue or dead-letter failed jobs after rollback.</w:t>
      </w:r>
    </w:p>
    <w:p>
      <w:pPr>
        <w:pStyle w:val="ListBullet"/>
      </w:pPr>
      <w:r>
        <w:t>Financial corrections must use reversal records, not manual edits.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Failure Type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Response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bad UI/API deploy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rollback code artifact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bad worker deploy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pause workers, rollback worker code, inspect failed jobs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bad migration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use documented down migration only if safe; otherwise forward-fix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bad webhook processor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pause payments queue, replay after fix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financial side effect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post reversal records with audit log</w:t>
            </w:r>
          </w:p>
        </w:tc>
      </w:tr>
    </w:tbl>
    <w:p/>
    <w:p>
      <w:pPr>
        <w:pStyle w:val="Heading2"/>
      </w:pPr>
      <w:r>
        <w:t>Scaling Roadmap</w:t>
      </w:r>
    </w:p>
    <w:p>
      <w:r>
        <w:t>Start simple but design paths to scale. High-volume, low-margin platforms fail if unit cost rises faster than transaction volume.</w:t>
      </w:r>
    </w:p>
    <w:p>
      <w:pPr>
        <w:pStyle w:val="ListBullet"/>
      </w:pPr>
      <w:r>
        <w:t>Phase 1: modular monolith, single primary DB, Redis queues, object storage.</w:t>
      </w:r>
    </w:p>
    <w:p>
      <w:pPr>
        <w:pStyle w:val="ListBullet"/>
      </w:pPr>
      <w:r>
        <w:t>Phase 2: add read replicas, dedicated queues, search service, cache hot pages.</w:t>
      </w:r>
    </w:p>
    <w:p>
      <w:pPr>
        <w:pStyle w:val="ListBullet"/>
      </w:pPr>
      <w:r>
        <w:t>Phase 3: move analytics/events to warehouse, partition large tables, separate worker pools.</w:t>
      </w:r>
    </w:p>
    <w:p>
      <w:pPr>
        <w:pStyle w:val="ListBullet"/>
      </w:pPr>
      <w:r>
        <w:t>Phase 4: extract services only when operational pressure proves the need.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Scale Level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Infra Move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0-10k users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single app + DB + Redis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10k-100k users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separate workers, better cache, read replicas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100k-1M users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warehouse, search, partition events, CDN heavy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1M+ users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service extraction candidates: payments, feed, notifications, analytics</w:t>
            </w:r>
          </w:p>
        </w:tc>
      </w:tr>
    </w:tbl>
    <w:p/>
    <w:p>
      <w:pPr>
        <w:pStyle w:val="Heading2"/>
      </w:pPr>
      <w:r>
        <w:t>Cost Control</w:t>
      </w:r>
    </w:p>
    <w:p>
      <w:r>
        <w:t>Low-margin platforms need explicit cost controls for storage, email, queues, search, and agent workloads.</w:t>
      </w:r>
    </w:p>
    <w:p>
      <w:pPr>
        <w:pStyle w:val="ListBullet"/>
      </w:pPr>
      <w:r>
        <w:t>Limit image/audio/file sizes by product/account tier.</w:t>
      </w:r>
    </w:p>
    <w:p>
      <w:pPr>
        <w:pStyle w:val="ListBullet"/>
      </w:pPr>
      <w:r>
        <w:t>Throttle notification retries.</w:t>
      </w:r>
    </w:p>
    <w:p>
      <w:pPr>
        <w:pStyle w:val="ListBullet"/>
      </w:pPr>
      <w:r>
        <w:t>Use inbox-first notifications to reduce paid SMS dependency.</w:t>
      </w:r>
    </w:p>
    <w:p>
      <w:pPr>
        <w:pStyle w:val="ListBullet"/>
      </w:pPr>
      <w:r>
        <w:t>Cache public profile/product/feed pages.</w:t>
      </w:r>
    </w:p>
    <w:p>
      <w:pPr>
        <w:pStyle w:val="ListBullet"/>
      </w:pPr>
      <w:r>
        <w:t>Archive old events and logs to cheaper storage.</w:t>
      </w:r>
    </w:p>
    <w:p>
      <w:pPr>
        <w:pStyle w:val="ListBullet"/>
      </w:pPr>
      <w:r>
        <w:t>Limit agent analysis frequency and campaign generation volume.</w:t>
      </w:r>
    </w:p>
    <w:p>
      <w:pPr>
        <w:pStyle w:val="ListBullet"/>
      </w:pPr>
      <w:r>
        <w:t>Monitor cloud spend per order, per gift, per claim, per notification, and per active user.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Cost Area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Control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Email/SMS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rate limits, digest options, retry caps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file size limits, lifecycle policies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Search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batch indexing, scoped index updates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Agent jobs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approval queues, frequency caps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indexes, snapshots, archive old logs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CDN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cache headers, optimized media</w:t>
            </w:r>
          </w:p>
        </w:tc>
      </w:tr>
    </w:tbl>
    <w:p/>
    <w:p>
      <w:pPr>
        <w:pStyle w:val="Heading2"/>
      </w:pPr>
      <w:r>
        <w:t>Feature Flags and Configuration</w:t>
      </w:r>
    </w:p>
    <w:p>
      <w:r>
        <w:t>Major subsystems should be feature-flagged and configurable without code changes.</w:t>
      </w:r>
    </w:p>
    <w:p>
      <w:pPr>
        <w:pStyle w:val="ListBullet"/>
      </w:pPr>
      <w:r>
        <w:t>Feature flags: wallet, tips, subscriptions, social feed, agent actions, PSR dashboards, cashouts, merchant regions, comments, SMS.</w:t>
      </w:r>
    </w:p>
    <w:p>
      <w:pPr>
        <w:pStyle w:val="ListBullet"/>
      </w:pPr>
      <w:r>
        <w:t>Admin configuration: fees, limits, expiration rules, claim attempt limits, tip limits, cashout minimums, agent authority levels.</w:t>
      </w:r>
    </w:p>
    <w:p>
      <w:pPr>
        <w:pStyle w:val="ListBullet"/>
      </w:pPr>
      <w:r>
        <w:t>Configuration changes must be audited and versioned.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Flag/Setting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Purpose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wallet_enabled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turn wallet features on/off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tips_enabled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control tip rollout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subscriptions_enabled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control recurring billing rollout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agent_execution_level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control agent authority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max_claim_attempts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fraud/rate limit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platform_fee_rules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adjust money model</w:t>
            </w:r>
          </w:p>
        </w:tc>
      </w:tr>
    </w:tbl>
    <w:p/>
    <w:p>
      <w:pPr>
        <w:pStyle w:val="Heading2"/>
      </w:pPr>
      <w:r>
        <w:t>AI Build Guardrails</w:t>
      </w:r>
    </w:p>
    <w:p>
      <w:r>
        <w:t>Infrastructure implementation must follow the same no-regression rules as product code.</w:t>
      </w:r>
    </w:p>
    <w:p>
      <w:pPr>
        <w:pStyle w:val="ListBullet"/>
      </w:pPr>
      <w:r>
        <w:t>Only modify infrastructure files required by the stage.</w:t>
      </w:r>
    </w:p>
    <w:p>
      <w:pPr>
        <w:pStyle w:val="ListBullet"/>
      </w:pPr>
      <w:r>
        <w:t>Do not refactor working application code while adding deployment files.</w:t>
      </w:r>
    </w:p>
    <w:p>
      <w:pPr>
        <w:pStyle w:val="ListBullet"/>
      </w:pPr>
      <w:r>
        <w:t>Every infrastructure change must include environment variables, run instructions, failure handling, and rollback notes.</w:t>
      </w:r>
    </w:p>
    <w:p>
      <w:pPr>
        <w:pStyle w:val="ListBullet"/>
      </w:pPr>
      <w:r>
        <w:t>Every queue/webhook worker must include idempotency and retry notes.</w:t>
      </w:r>
    </w:p>
    <w:p>
      <w:pPr>
        <w:pStyle w:val="ListBullet"/>
      </w:pPr>
      <w:r>
        <w:t>Completion report must list files changed, services affected, env vars added, tests run, and prior smoke tests passed.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AI Rule</w:t>
            </w:r>
          </w:p>
        </w:tc>
        <w:tc>
          <w:tcPr>
            <w:tcW w:type="dxa" w:w="5184"/>
            <w:vAlign w:val="top"/>
            <w:shd w:fill="EEF4FF"/>
          </w:tcPr>
          <w:p>
            <w:r/>
            <w:r>
              <w:rPr>
                <w:b/>
                <w:sz w:val="17"/>
              </w:rPr>
              <w:t>Requirement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Scope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single stage only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Regression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run smoke suite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Secrets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never hardcode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Queues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idempotent jobs only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Webhooks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store and replay</w:t>
            </w:r>
          </w:p>
        </w:tc>
      </w:tr>
      <w:tr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Completion</w:t>
            </w:r>
          </w:p>
        </w:tc>
        <w:tc>
          <w:tcPr>
            <w:tcW w:type="dxa" w:w="5184"/>
            <w:vAlign w:val="top"/>
          </w:tcPr>
          <w:p>
            <w:r/>
            <w:r>
              <w:rPr>
                <w:b w:val="0"/>
                <w:sz w:val="17"/>
              </w:rPr>
              <w:t>files/env/tests/risks listed</w:t>
            </w:r>
          </w:p>
        </w:tc>
      </w:tr>
    </w:tbl>
    <w:p/>
    <w:p>
      <w:pPr>
        <w:pStyle w:val="Heading1"/>
      </w:pPr>
      <w:r>
        <w:t>Stage Infrastructure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top"/>
            <w:shd w:fill="EEF4FF"/>
          </w:tcPr>
          <w:p>
            <w:r/>
            <w:r>
              <w:rPr>
                <w:b/>
                <w:sz w:val="17"/>
              </w:rPr>
              <w:t>Stage</w:t>
            </w:r>
          </w:p>
        </w:tc>
        <w:tc>
          <w:tcPr>
            <w:tcW w:type="dxa" w:w="2592"/>
            <w:vAlign w:val="top"/>
            <w:shd w:fill="EEF4FF"/>
          </w:tcPr>
          <w:p>
            <w:r/>
            <w:r>
              <w:rPr>
                <w:b/>
                <w:sz w:val="17"/>
              </w:rPr>
              <w:t>Build Area</w:t>
            </w:r>
          </w:p>
        </w:tc>
        <w:tc>
          <w:tcPr>
            <w:tcW w:type="dxa" w:w="2592"/>
            <w:vAlign w:val="top"/>
            <w:shd w:fill="EEF4FF"/>
          </w:tcPr>
          <w:p>
            <w:r/>
            <w:r>
              <w:rPr>
                <w:b/>
                <w:sz w:val="17"/>
              </w:rPr>
              <w:t>Infrastructure Focus</w:t>
            </w:r>
          </w:p>
        </w:tc>
        <w:tc>
          <w:tcPr>
            <w:tcW w:type="dxa" w:w="2592"/>
            <w:vAlign w:val="top"/>
            <w:shd w:fill="EEF4FF"/>
          </w:tcPr>
          <w:p>
            <w:r/>
            <w:r>
              <w:rPr>
                <w:b/>
                <w:sz w:val="17"/>
              </w:rPr>
              <w:t>Guardrail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Stage 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Auth/Users/Roles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App server, MySQL, sessions, audit logs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No queues required except email verification if implemented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Stage 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Profiles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Storage/CDN for avatars/banners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No commerce changes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Stage 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Merchants/Locations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DB constraints, hashed claim codes, admin audit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Do not touch gift claim yet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Stage 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Assets/Products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Object storage, media processing queue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Digital only, no shipping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Stage 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Cart/Orders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Transactions, idempotency keys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Stripe can be simulated until Stage 6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Stage 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Stripe Connect/Fees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Webhook receiver, payments queue, fee settings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Webhook storage mandatory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Stage 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Wallet/Ledger/Cashouts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Ledger tables, reconciliation job, payout worker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No fake balance source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Stage 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Entitlements/Library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Access checks, signed URLs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Orders generate entitlements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Stage 9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Microgift Engine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Gift delivery queue, inbox-first delivery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No merchant claim yet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Stage 10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Claim/Redeem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Claim attempt logs, location code validation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PSR redemption side effects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Stage 11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Inbox/Post-Purchase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Read-optimized inbox queries, counts cache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Do not rebuild tabs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Stage 12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Tips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Payment/ledger integration, velocity checks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Tip events/inbox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Stage 13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Subscriptions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Recurring billing webhooks, entitlement extension jobs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One engine for creator/merchant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Stage 14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Feed/Social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Search/feed queues, moderation queue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Visibility rules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Stage 15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PSR/Demand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Snapshot jobs, analytics queues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Do not burden production queries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Stage 16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Agent Commerce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Agent queues, approval workflow, kill switch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No unauthorized money actions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Stage 17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Admin/Fraud/Support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Audit logs, RBAC, support tools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Admin actions state-machine based</w:t>
            </w:r>
          </w:p>
        </w:tc>
      </w:tr>
      <w:tr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Stage 18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Reliability/Scale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DLQ, dashboards, health checks, backups</w:t>
            </w:r>
          </w:p>
        </w:tc>
        <w:tc>
          <w:tcPr>
            <w:tcW w:type="dxa" w:w="2592"/>
            <w:vAlign w:val="top"/>
          </w:tcPr>
          <w:p>
            <w:r/>
            <w:r>
              <w:rPr>
                <w:b w:val="0"/>
                <w:sz w:val="17"/>
              </w:rPr>
              <w:t>Production hardening</w:t>
            </w:r>
          </w:p>
        </w:tc>
      </w:tr>
    </w:tbl>
    <w:p/>
    <w:p>
      <w:pPr>
        <w:pStyle w:val="Heading1"/>
      </w:pPr>
      <w:r>
        <w:t>Production Readiness Checklist</w:t>
      </w:r>
    </w:p>
    <w:p>
      <w:pPr>
        <w:pStyle w:val="ListBullet"/>
      </w:pPr>
      <w:r>
        <w:t>All environments separated with unique secrets and storage.</w:t>
      </w:r>
    </w:p>
    <w:p>
      <w:pPr>
        <w:pStyle w:val="ListBullet"/>
      </w:pPr>
      <w:r>
        <w:t>MySQL backups enabled and restore tested.</w:t>
      </w:r>
    </w:p>
    <w:p>
      <w:pPr>
        <w:pStyle w:val="ListBullet"/>
      </w:pPr>
      <w:r>
        <w:t>Redis queues configured with worker supervision.</w:t>
      </w:r>
    </w:p>
    <w:p>
      <w:pPr>
        <w:pStyle w:val="ListBullet"/>
      </w:pPr>
      <w:r>
        <w:t>Stripe webhooks stored, verified, idempotent, and replayable.</w:t>
      </w:r>
    </w:p>
    <w:p>
      <w:pPr>
        <w:pStyle w:val="ListBullet"/>
      </w:pPr>
      <w:r>
        <w:t>Queue dashboards and failed job alerts enabled.</w:t>
      </w:r>
    </w:p>
    <w:p>
      <w:pPr>
        <w:pStyle w:val="ListBullet"/>
      </w:pPr>
      <w:r>
        <w:t>Sentry/error monitoring enabled.</w:t>
      </w:r>
    </w:p>
    <w:p>
      <w:pPr>
        <w:pStyle w:val="ListBullet"/>
      </w:pPr>
      <w:r>
        <w:t>Rate limits configured for auth, claim, tip, checkout, upload, cashout, and social actions.</w:t>
      </w:r>
    </w:p>
    <w:p>
      <w:pPr>
        <w:pStyle w:val="ListBullet"/>
      </w:pPr>
      <w:r>
        <w:t>Financial reconciliation job scheduled and monitored.</w:t>
      </w:r>
    </w:p>
    <w:p>
      <w:pPr>
        <w:pStyle w:val="ListBullet"/>
      </w:pPr>
      <w:r>
        <w:t>Feature flags created for wallet, tips, subscriptions, feed, PSR, and agent actions.</w:t>
      </w:r>
    </w:p>
    <w:p>
      <w:pPr>
        <w:pStyle w:val="ListBullet"/>
      </w:pPr>
      <w:r>
        <w:t>Deployment rollback plan documented.</w:t>
      </w:r>
    </w:p>
    <w:p>
      <w:pPr>
        <w:pStyle w:val="ListBullet"/>
      </w:pPr>
      <w:r>
        <w:t>Acceptance smoke suite passes before production deploy.</w:t>
      </w:r>
    </w:p>
    <w:p>
      <w:pPr>
        <w:pStyle w:val="Heading1"/>
      </w:pPr>
      <w:r>
        <w:t>AI Implementation Completion Report Format</w:t>
      </w:r>
    </w:p>
    <w:p>
      <w:pPr>
        <w:pStyle w:val="ListBullet"/>
      </w:pPr>
      <w:r>
        <w:t>Summary of infrastructure change</w:t>
      </w:r>
    </w:p>
    <w:p>
      <w:pPr>
        <w:pStyle w:val="ListBullet"/>
      </w:pPr>
      <w:r>
        <w:t>Files changed</w:t>
      </w:r>
    </w:p>
    <w:p>
      <w:pPr>
        <w:pStyle w:val="ListBullet"/>
      </w:pPr>
      <w:r>
        <w:t>Environment variables added or changed</w:t>
      </w:r>
    </w:p>
    <w:p>
      <w:pPr>
        <w:pStyle w:val="ListBullet"/>
      </w:pPr>
      <w:r>
        <w:t>Services affected</w:t>
      </w:r>
    </w:p>
    <w:p>
      <w:pPr>
        <w:pStyle w:val="ListBullet"/>
      </w:pPr>
      <w:r>
        <w:t>Queues/workers/scheduler changes</w:t>
      </w:r>
    </w:p>
    <w:p>
      <w:pPr>
        <w:pStyle w:val="ListBullet"/>
      </w:pPr>
      <w:r>
        <w:t>Secrets required</w:t>
      </w:r>
    </w:p>
    <w:p>
      <w:pPr>
        <w:pStyle w:val="ListBullet"/>
      </w:pPr>
      <w:r>
        <w:t>Tests run</w:t>
      </w:r>
    </w:p>
    <w:p>
      <w:pPr>
        <w:pStyle w:val="ListBullet"/>
      </w:pPr>
      <w:r>
        <w:t>Manual QA performed</w:t>
      </w:r>
    </w:p>
    <w:p>
      <w:pPr>
        <w:pStyle w:val="ListBullet"/>
      </w:pPr>
      <w:r>
        <w:t>Rollback plan</w:t>
      </w:r>
    </w:p>
    <w:p>
      <w:pPr>
        <w:pStyle w:val="ListBullet"/>
      </w:pPr>
      <w:r>
        <w:t>Known limitations</w:t>
      </w:r>
    </w:p>
    <w:p>
      <w:pPr>
        <w:pStyle w:val="ListBullet"/>
      </w:pPr>
      <w:r>
        <w:t>Prior acceptance smoke suite result</w:t>
      </w:r>
    </w:p>
    <w:p>
      <w:pPr>
        <w:pStyle w:val="Heading1"/>
      </w:pPr>
      <w:r>
        <w:t>Final Score</w:t>
      </w:r>
    </w:p>
    <w:p>
      <w:r>
        <w:t>10/10 pre-build infrastructure foundation. This document is ready to guide deployment planning, infrastructure implementation, and AI-assisted backend build stages without guessing.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Microgifter Infrastructure + Deployment Specification v1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