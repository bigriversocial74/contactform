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8"/>
        </w:rPr>
        <w:t>Microgifter Stage 2 Backend Implementation Plan v1</w:t>
      </w:r>
    </w:p>
    <w:p>
      <w:pPr>
        <w:jc w:val="center"/>
      </w:pPr>
      <w:r>
        <w:rPr>
          <w:color w:val="475569"/>
          <w:sz w:val="22"/>
        </w:rPr>
        <w:t>Profiles / Public Identity / Creator &amp; Merchant Mode Placeholders</w:t>
      </w:r>
    </w:p>
    <w:p/>
    <w:tbl>
      <w:tblPr>
        <w:tblStyle w:val="TableGrid"/>
        <w:tblW w:type="auto" w:w="0"/>
        <w:jc w:val="center"/>
        <w:tblLook w:firstColumn="1" w:firstRow="1" w:lastColumn="0" w:lastRow="0" w:noHBand="0" w:noVBand="1" w:val="04A0"/>
      </w:tblPr>
      <w:tblGrid>
        <w:gridCol w:w="5256"/>
        <w:gridCol w:w="5256"/>
      </w:tblGrid>
      <w:tr>
        <w:tc>
          <w:tcPr>
            <w:tcW w:type="dxa" w:w="5256"/>
            <w:shd w:fill="1D4ED8"/>
            <w:vAlign w:val="center"/>
          </w:tcPr>
          <w:p>
            <w:pPr>
              <w:spacing w:after="0"/>
            </w:pPr>
            <w:r/>
            <w:r>
              <w:rPr>
                <w:b/>
                <w:color w:val="FFFFFF"/>
              </w:rPr>
              <w:t>Item</w:t>
            </w:r>
          </w:p>
        </w:tc>
        <w:tc>
          <w:tcPr>
            <w:tcW w:type="dxa" w:w="5256"/>
            <w:shd w:fill="1D4ED8"/>
            <w:vAlign w:val="center"/>
          </w:tcPr>
          <w:p>
            <w:pPr>
              <w:spacing w:after="0"/>
            </w:pPr>
            <w:r/>
            <w:r>
              <w:rPr>
                <w:b/>
                <w:color w:val="FFFFFF"/>
              </w:rPr>
              <w:t>Value</w:t>
            </w:r>
          </w:p>
        </w:tc>
      </w:tr>
      <w:tr>
        <w:tc>
          <w:tcPr>
            <w:tcW w:type="dxa" w:w="5256"/>
            <w:vAlign w:val="top"/>
          </w:tcPr>
          <w:p>
            <w:pPr>
              <w:spacing w:after="0"/>
            </w:pPr>
            <w:r/>
            <w:r>
              <w:rPr>
                <w:b w:val="0"/>
              </w:rPr>
              <w:t>Document Type</w:t>
            </w:r>
          </w:p>
        </w:tc>
        <w:tc>
          <w:tcPr>
            <w:tcW w:type="dxa" w:w="5256"/>
            <w:vAlign w:val="top"/>
          </w:tcPr>
          <w:p>
            <w:pPr>
              <w:spacing w:after="0"/>
            </w:pPr>
            <w:r/>
            <w:r>
              <w:rPr>
                <w:b w:val="0"/>
              </w:rPr>
              <w:t>Implementation-ready stage plan</w:t>
            </w:r>
          </w:p>
        </w:tc>
      </w:tr>
      <w:tr>
        <w:tc>
          <w:tcPr>
            <w:tcW w:type="dxa" w:w="5256"/>
            <w:vAlign w:val="top"/>
          </w:tcPr>
          <w:p>
            <w:pPr>
              <w:spacing w:after="0"/>
            </w:pPr>
            <w:r/>
            <w:r>
              <w:rPr>
                <w:b w:val="0"/>
              </w:rPr>
              <w:t>Stage</w:t>
            </w:r>
          </w:p>
        </w:tc>
        <w:tc>
          <w:tcPr>
            <w:tcW w:type="dxa" w:w="5256"/>
            <w:vAlign w:val="top"/>
          </w:tcPr>
          <w:p>
            <w:pPr>
              <w:spacing w:after="0"/>
            </w:pPr>
            <w:r/>
            <w:r>
              <w:rPr>
                <w:b w:val="0"/>
              </w:rPr>
              <w:t>Stage 2 - Profiles + Public Identity</w:t>
            </w:r>
          </w:p>
        </w:tc>
      </w:tr>
      <w:tr>
        <w:tc>
          <w:tcPr>
            <w:tcW w:type="dxa" w:w="5256"/>
            <w:vAlign w:val="top"/>
          </w:tcPr>
          <w:p>
            <w:pPr>
              <w:spacing w:after="0"/>
            </w:pPr>
            <w:r/>
            <w:r>
              <w:rPr>
                <w:b w:val="0"/>
              </w:rPr>
              <w:t>Primary Goal</w:t>
            </w:r>
          </w:p>
        </w:tc>
        <w:tc>
          <w:tcPr>
            <w:tcW w:type="dxa" w:w="5256"/>
            <w:vAlign w:val="top"/>
          </w:tcPr>
          <w:p>
            <w:pPr>
              <w:spacing w:after="0"/>
            </w:pPr>
            <w:r/>
            <w:r>
              <w:rPr>
                <w:b w:val="0"/>
              </w:rPr>
              <w:t>Create safe public profile identity layer and profile management APIs without implementing commerce systems.</w:t>
            </w:r>
          </w:p>
        </w:tc>
      </w:tr>
      <w:tr>
        <w:tc>
          <w:tcPr>
            <w:tcW w:type="dxa" w:w="5256"/>
            <w:vAlign w:val="top"/>
          </w:tcPr>
          <w:p>
            <w:pPr>
              <w:spacing w:after="0"/>
            </w:pPr>
            <w:r/>
            <w:r>
              <w:rPr>
                <w:b w:val="0"/>
              </w:rPr>
              <w:t>Build Philosophy</w:t>
            </w:r>
          </w:p>
        </w:tc>
        <w:tc>
          <w:tcPr>
            <w:tcW w:type="dxa" w:w="5256"/>
            <w:vAlign w:val="top"/>
          </w:tcPr>
          <w:p>
            <w:pPr>
              <w:spacing w:after="0"/>
            </w:pPr>
            <w:r/>
            <w:r>
              <w:rPr>
                <w:b w:val="0"/>
              </w:rPr>
              <w:t>Additive only; preserve Stage 1; no unrelated refactors; no UI drift.</w:t>
            </w:r>
          </w:p>
        </w:tc>
      </w:tr>
      <w:tr>
        <w:tc>
          <w:tcPr>
            <w:tcW w:type="dxa" w:w="5256"/>
            <w:vAlign w:val="top"/>
          </w:tcPr>
          <w:p>
            <w:pPr>
              <w:spacing w:after="0"/>
            </w:pPr>
            <w:r/>
            <w:r>
              <w:rPr>
                <w:b w:val="0"/>
              </w:rPr>
              <w:t>Recommended Stack</w:t>
            </w:r>
          </w:p>
        </w:tc>
        <w:tc>
          <w:tcPr>
            <w:tcW w:type="dxa" w:w="5256"/>
            <w:vAlign w:val="top"/>
          </w:tcPr>
          <w:p>
            <w:pPr>
              <w:spacing w:after="0"/>
            </w:pPr>
            <w:r/>
            <w:r>
              <w:rPr>
                <w:b w:val="0"/>
              </w:rPr>
              <w:t>Laravel modular monolith, MySQL 8, Redis-ready cache/queues, S3-compatible media abstraction.</w:t>
            </w:r>
          </w:p>
        </w:tc>
      </w:tr>
    </w:tbl>
    <w:p/>
    <w:p>
      <w:pPr>
        <w:pStyle w:val="Heading1"/>
      </w:pPr>
      <w:r>
        <w:t>1. Executive Summary</w:t>
      </w:r>
    </w:p>
    <w:p>
      <w:r>
        <w:t>Stage 2 creates the public identity layer for Microgifter. Stage 1 created secure users, sessions, roles, permissions, and audit logs. Stage 2 turns those accounts into usable platform identities: profile pages, username slugs, profile media, social links, creator mode, merchant identity mode, public visibility settings, and monetization button placeholders.</w:t>
      </w:r>
    </w:p>
    <w:p>
      <w:r>
        <w:t>This stage does not implement real payments, subscriptions, tips, products, posts, feed, merchant stores, gifts, claims, wallet, PSR, or agent commerce. It prepares the profile surface where those future systems will later attach.</w:t>
      </w:r>
    </w:p>
    <w:p>
      <w:pPr>
        <w:pStyle w:val="Heading1"/>
      </w:pPr>
      <w:r>
        <w:t>2. Stage 2 Scope</w:t>
      </w:r>
    </w:p>
    <w:p>
      <w:pPr>
        <w:pStyle w:val="ListBullet"/>
      </w:pPr>
      <w:r>
        <w:t>Public profile page for every active user with a profile slug/username.</w:t>
      </w:r>
    </w:p>
    <w:p>
      <w:pPr>
        <w:pStyle w:val="ListBullet"/>
      </w:pPr>
      <w:r>
        <w:t>Profile settings API for display name, username, bio, avatar, banner, location text, website, and visibility.</w:t>
      </w:r>
    </w:p>
    <w:p>
      <w:pPr>
        <w:pStyle w:val="ListBullet"/>
      </w:pPr>
      <w:r>
        <w:t>Creator mode and merchant identity mode flags without building the actual creator/merchant commerce systems yet.</w:t>
      </w:r>
    </w:p>
    <w:p>
      <w:pPr>
        <w:pStyle w:val="ListBullet"/>
      </w:pPr>
      <w:r>
        <w:t>Profile social links with create/update/delete support.</w:t>
      </w:r>
    </w:p>
    <w:p>
      <w:pPr>
        <w:pStyle w:val="ListBullet"/>
      </w:pPr>
      <w:r>
        <w:t>Profile sections prepared for products, posts, subscriptions, tips, and merchant offers as placeholders.</w:t>
      </w:r>
    </w:p>
    <w:p>
      <w:pPr>
        <w:pStyle w:val="ListBullet"/>
      </w:pPr>
      <w:r>
        <w:t>Profile completion scoring so future onboarding can guide users.</w:t>
      </w:r>
    </w:p>
    <w:p>
      <w:pPr>
        <w:pStyle w:val="ListBullet"/>
      </w:pPr>
      <w:r>
        <w:t>Follow / Subscribe / Tip / Shop button placeholders on public profiles with safe disabled or coming-soon behavior.</w:t>
      </w:r>
    </w:p>
    <w:p>
      <w:pPr>
        <w:pStyle w:val="ListBullet"/>
      </w:pPr>
      <w:r>
        <w:t>Media upload-ready fields for avatar/banner, with storage abstraction but without advanced media processing yet.</w:t>
      </w:r>
    </w:p>
    <w:p>
      <w:pPr>
        <w:pStyle w:val="ListBullet"/>
      </w:pPr>
      <w:r>
        <w:t>Profile privacy/status controls and admin moderation visibility.</w:t>
      </w:r>
    </w:p>
    <w:p>
      <w:pPr>
        <w:pStyle w:val="Heading1"/>
      </w:pPr>
      <w:r>
        <w:t>3. Explicit Non-Scope / Do Not Build</w:t>
      </w:r>
    </w:p>
    <w:p>
      <w:pPr>
        <w:pStyle w:val="ListBullet"/>
      </w:pPr>
      <w:r>
        <w:t>Do not build real subscriptions or recurring billing in Stage 2.</w:t>
      </w:r>
    </w:p>
    <w:p>
      <w:pPr>
        <w:pStyle w:val="ListBullet"/>
      </w:pPr>
      <w:r>
        <w:t>Do not build real tip payments, wallet transactions, or Stripe payouts in Stage 2.</w:t>
      </w:r>
    </w:p>
    <w:p>
      <w:pPr>
        <w:pStyle w:val="ListBullet"/>
      </w:pPr>
      <w:r>
        <w:t>Do not build product creation, product purchase, cart, checkout, orders, or owned items in Stage 2.</w:t>
      </w:r>
    </w:p>
    <w:p>
      <w:pPr>
        <w:pStyle w:val="ListBullet"/>
      </w:pPr>
      <w:r>
        <w:t>Do not build merchant store backend, merchant locations, claim codes, gift claiming, or redemption in Stage 2.</w:t>
      </w:r>
    </w:p>
    <w:p>
      <w:pPr>
        <w:pStyle w:val="ListBullet"/>
      </w:pPr>
      <w:r>
        <w:t>Do not build social feed ranking, comments, likes, saves, shares, direct messages, or notification delivery in Stage 2.</w:t>
      </w:r>
    </w:p>
    <w:p>
      <w:pPr>
        <w:pStyle w:val="ListBullet"/>
      </w:pPr>
      <w:r>
        <w:t>Do not change existing working tabs, gift display, locations UI, mobile drawer behavior, or account dropdown behavior.</w:t>
      </w:r>
    </w:p>
    <w:p>
      <w:pPr>
        <w:pStyle w:val="ListBullet"/>
      </w:pPr>
      <w:r>
        <w:t>Do not refactor Stage 1 auth/role/session code beyond what is required to read the authenticated user and update the profile.</w:t>
      </w:r>
    </w:p>
    <w:p>
      <w:pPr>
        <w:pStyle w:val="Heading1"/>
      </w:pPr>
      <w:r>
        <w:t>4. Architecture Position</w:t>
      </w:r>
    </w:p>
    <w:p>
      <w:r>
        <w:t>Stage 2 belongs to the Profile/Public Identity Domain. It is the surface that later domains attach to: creator subscriptions, user product posts, merchant storefront identity, social follows, tips, feed, search, and agent recommendations.</w:t>
      </w:r>
    </w:p>
    <w:tbl>
      <w:tblPr>
        <w:tblStyle w:val="TableGrid"/>
        <w:tblW w:type="auto" w:w="0"/>
        <w:jc w:val="center"/>
        <w:tblLook w:firstColumn="1" w:firstRow="1" w:lastColumn="0" w:lastRow="0" w:noHBand="0" w:noVBand="1" w:val="04A0"/>
      </w:tblPr>
      <w:tblGrid>
        <w:gridCol w:w="5256"/>
        <w:gridCol w:w="5256"/>
      </w:tblGrid>
      <w:tr>
        <w:tc>
          <w:tcPr>
            <w:tcW w:type="dxa" w:w="5256"/>
            <w:shd w:fill="1D4ED8"/>
            <w:vAlign w:val="center"/>
          </w:tcPr>
          <w:p>
            <w:pPr>
              <w:spacing w:after="0"/>
            </w:pPr>
            <w:r/>
            <w:r>
              <w:rPr>
                <w:b/>
                <w:color w:val="FFFFFF"/>
              </w:rPr>
              <w:t>Future Domain</w:t>
            </w:r>
          </w:p>
        </w:tc>
        <w:tc>
          <w:tcPr>
            <w:tcW w:type="dxa" w:w="5256"/>
            <w:shd w:fill="1D4ED8"/>
            <w:vAlign w:val="center"/>
          </w:tcPr>
          <w:p>
            <w:pPr>
              <w:spacing w:after="0"/>
            </w:pPr>
            <w:r/>
            <w:r>
              <w:rPr>
                <w:b/>
                <w:color w:val="FFFFFF"/>
              </w:rPr>
              <w:t>How Stage 2 Supports It</w:t>
            </w:r>
          </w:p>
        </w:tc>
      </w:tr>
      <w:tr>
        <w:tc>
          <w:tcPr>
            <w:tcW w:type="dxa" w:w="5256"/>
            <w:vAlign w:val="top"/>
          </w:tcPr>
          <w:p>
            <w:pPr>
              <w:spacing w:after="0"/>
            </w:pPr>
            <w:r/>
            <w:r>
              <w:rPr>
                <w:b w:val="0"/>
              </w:rPr>
              <w:t>Creator Economy</w:t>
            </w:r>
          </w:p>
        </w:tc>
        <w:tc>
          <w:tcPr>
            <w:tcW w:type="dxa" w:w="5256"/>
            <w:vAlign w:val="top"/>
          </w:tcPr>
          <w:p>
            <w:pPr>
              <w:spacing w:after="0"/>
            </w:pPr>
            <w:r/>
            <w:r>
              <w:rPr>
                <w:b w:val="0"/>
              </w:rPr>
              <w:t>Subscribe/Tip placeholders, creator mode, public profile identity, future premium content sections.</w:t>
            </w:r>
          </w:p>
        </w:tc>
      </w:tr>
      <w:tr>
        <w:tc>
          <w:tcPr>
            <w:tcW w:type="dxa" w:w="5256"/>
            <w:vAlign w:val="top"/>
          </w:tcPr>
          <w:p>
            <w:pPr>
              <w:spacing w:after="0"/>
            </w:pPr>
            <w:r/>
            <w:r>
              <w:rPr>
                <w:b w:val="0"/>
              </w:rPr>
              <w:t>Merchant System</w:t>
            </w:r>
          </w:p>
        </w:tc>
        <w:tc>
          <w:tcPr>
            <w:tcW w:type="dxa" w:w="5256"/>
            <w:vAlign w:val="top"/>
          </w:tcPr>
          <w:p>
            <w:pPr>
              <w:spacing w:after="0"/>
            </w:pPr>
            <w:r/>
            <w:r>
              <w:rPr>
                <w:b w:val="0"/>
              </w:rPr>
              <w:t>Merchant identity mode and profile linking prepare for merchant store pages in Stage 3.</w:t>
            </w:r>
          </w:p>
        </w:tc>
      </w:tr>
      <w:tr>
        <w:tc>
          <w:tcPr>
            <w:tcW w:type="dxa" w:w="5256"/>
            <w:vAlign w:val="top"/>
          </w:tcPr>
          <w:p>
            <w:pPr>
              <w:spacing w:after="0"/>
            </w:pPr>
            <w:r/>
            <w:r>
              <w:rPr>
                <w:b w:val="0"/>
              </w:rPr>
              <w:t>Products / Assets</w:t>
            </w:r>
          </w:p>
        </w:tc>
        <w:tc>
          <w:tcPr>
            <w:tcW w:type="dxa" w:w="5256"/>
            <w:vAlign w:val="top"/>
          </w:tcPr>
          <w:p>
            <w:pPr>
              <w:spacing w:after="0"/>
            </w:pPr>
            <w:r/>
            <w:r>
              <w:rPr>
                <w:b w:val="0"/>
              </w:rPr>
              <w:t>Profile sections prepare for product cards and digital product posts in Stage 4.</w:t>
            </w:r>
          </w:p>
        </w:tc>
      </w:tr>
      <w:tr>
        <w:tc>
          <w:tcPr>
            <w:tcW w:type="dxa" w:w="5256"/>
            <w:vAlign w:val="top"/>
          </w:tcPr>
          <w:p>
            <w:pPr>
              <w:spacing w:after="0"/>
            </w:pPr>
            <w:r/>
            <w:r>
              <w:rPr>
                <w:b w:val="0"/>
              </w:rPr>
              <w:t>Social Feed</w:t>
            </w:r>
          </w:p>
        </w:tc>
        <w:tc>
          <w:tcPr>
            <w:tcW w:type="dxa" w:w="5256"/>
            <w:vAlign w:val="top"/>
          </w:tcPr>
          <w:p>
            <w:pPr>
              <w:spacing w:after="0"/>
            </w:pPr>
            <w:r/>
            <w:r>
              <w:rPr>
                <w:b w:val="0"/>
              </w:rPr>
              <w:t>Follow placeholder and public identity fields prepare for follow graph and feed items.</w:t>
            </w:r>
          </w:p>
        </w:tc>
      </w:tr>
      <w:tr>
        <w:tc>
          <w:tcPr>
            <w:tcW w:type="dxa" w:w="5256"/>
            <w:vAlign w:val="top"/>
          </w:tcPr>
          <w:p>
            <w:pPr>
              <w:spacing w:after="0"/>
            </w:pPr>
            <w:r/>
            <w:r>
              <w:rPr>
                <w:b w:val="0"/>
              </w:rPr>
              <w:t>Tips / Wallet</w:t>
            </w:r>
          </w:p>
        </w:tc>
        <w:tc>
          <w:tcPr>
            <w:tcW w:type="dxa" w:w="5256"/>
            <w:vAlign w:val="top"/>
          </w:tcPr>
          <w:p>
            <w:pPr>
              <w:spacing w:after="0"/>
            </w:pPr>
            <w:r/>
            <w:r>
              <w:rPr>
                <w:b w:val="0"/>
              </w:rPr>
              <w:t>Tip button placeholder establishes UX location without invoking payment logic.</w:t>
            </w:r>
          </w:p>
        </w:tc>
      </w:tr>
      <w:tr>
        <w:tc>
          <w:tcPr>
            <w:tcW w:type="dxa" w:w="5256"/>
            <w:vAlign w:val="top"/>
          </w:tcPr>
          <w:p>
            <w:pPr>
              <w:spacing w:after="0"/>
            </w:pPr>
            <w:r/>
            <w:r>
              <w:rPr>
                <w:b w:val="0"/>
              </w:rPr>
              <w:t>Agent Commerce</w:t>
            </w:r>
          </w:p>
        </w:tc>
        <w:tc>
          <w:tcPr>
            <w:tcW w:type="dxa" w:w="5256"/>
            <w:vAlign w:val="top"/>
          </w:tcPr>
          <w:p>
            <w:pPr>
              <w:spacing w:after="0"/>
            </w:pPr>
            <w:r/>
            <w:r>
              <w:rPr>
                <w:b w:val="0"/>
              </w:rPr>
              <w:t>Profile completion, public identity, and profile metadata become agent context later.</w:t>
            </w:r>
          </w:p>
        </w:tc>
      </w:tr>
    </w:tbl>
    <w:p/>
    <w:p>
      <w:pPr>
        <w:pStyle w:val="Heading1"/>
      </w:pPr>
      <w:r>
        <w:t>5. Recommended Technical Stack</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D4ED8"/>
            <w:vAlign w:val="center"/>
          </w:tcPr>
          <w:p>
            <w:pPr>
              <w:spacing w:after="0"/>
            </w:pPr>
            <w:r/>
            <w:r>
              <w:rPr>
                <w:b/>
                <w:color w:val="FFFFFF"/>
              </w:rPr>
              <w:t>Layer</w:t>
            </w:r>
          </w:p>
        </w:tc>
        <w:tc>
          <w:tcPr>
            <w:tcW w:type="dxa" w:w="3504"/>
            <w:shd w:fill="1D4ED8"/>
            <w:vAlign w:val="center"/>
          </w:tcPr>
          <w:p>
            <w:pPr>
              <w:spacing w:after="0"/>
            </w:pPr>
            <w:r/>
            <w:r>
              <w:rPr>
                <w:b/>
                <w:color w:val="FFFFFF"/>
              </w:rPr>
              <w:t>Recommendation</w:t>
            </w:r>
          </w:p>
        </w:tc>
        <w:tc>
          <w:tcPr>
            <w:tcW w:type="dxa" w:w="3504"/>
            <w:shd w:fill="1D4ED8"/>
            <w:vAlign w:val="center"/>
          </w:tcPr>
          <w:p>
            <w:pPr>
              <w:spacing w:after="0"/>
            </w:pPr>
            <w:r/>
            <w:r>
              <w:rPr>
                <w:b/>
                <w:color w:val="FFFFFF"/>
              </w:rPr>
              <w:t>Notes</w:t>
            </w:r>
          </w:p>
        </w:tc>
      </w:tr>
      <w:tr>
        <w:tc>
          <w:tcPr>
            <w:tcW w:type="dxa" w:w="3504"/>
            <w:vAlign w:val="top"/>
          </w:tcPr>
          <w:p>
            <w:pPr>
              <w:spacing w:after="0"/>
            </w:pPr>
            <w:r/>
            <w:r>
              <w:rPr>
                <w:b w:val="0"/>
              </w:rPr>
              <w:t>Backend</w:t>
            </w:r>
          </w:p>
        </w:tc>
        <w:tc>
          <w:tcPr>
            <w:tcW w:type="dxa" w:w="3504"/>
            <w:vAlign w:val="top"/>
          </w:tcPr>
          <w:p>
            <w:pPr>
              <w:spacing w:after="0"/>
            </w:pPr>
            <w:r/>
            <w:r>
              <w:rPr>
                <w:b w:val="0"/>
              </w:rPr>
              <w:t>Laravel modular monolith</w:t>
            </w:r>
          </w:p>
        </w:tc>
        <w:tc>
          <w:tcPr>
            <w:tcW w:type="dxa" w:w="3504"/>
            <w:vAlign w:val="top"/>
          </w:tcPr>
          <w:p>
            <w:pPr>
              <w:spacing w:after="0"/>
            </w:pPr>
            <w:r/>
            <w:r>
              <w:rPr>
                <w:b w:val="0"/>
              </w:rPr>
              <w:t>Continue from Stage 1. Use controllers/services/resources per domain.</w:t>
            </w:r>
          </w:p>
        </w:tc>
      </w:tr>
      <w:tr>
        <w:tc>
          <w:tcPr>
            <w:tcW w:type="dxa" w:w="3504"/>
            <w:vAlign w:val="top"/>
          </w:tcPr>
          <w:p>
            <w:pPr>
              <w:spacing w:after="0"/>
            </w:pPr>
            <w:r/>
            <w:r>
              <w:rPr>
                <w:b w:val="0"/>
              </w:rPr>
              <w:t>Database</w:t>
            </w:r>
          </w:p>
        </w:tc>
        <w:tc>
          <w:tcPr>
            <w:tcW w:type="dxa" w:w="3504"/>
            <w:vAlign w:val="top"/>
          </w:tcPr>
          <w:p>
            <w:pPr>
              <w:spacing w:after="0"/>
            </w:pPr>
            <w:r/>
            <w:r>
              <w:rPr>
                <w:b w:val="0"/>
              </w:rPr>
              <w:t>MySQL 8 migrations</w:t>
            </w:r>
          </w:p>
        </w:tc>
        <w:tc>
          <w:tcPr>
            <w:tcW w:type="dxa" w:w="3504"/>
            <w:vAlign w:val="top"/>
          </w:tcPr>
          <w:p>
            <w:pPr>
              <w:spacing w:after="0"/>
            </w:pPr>
            <w:r/>
            <w:r>
              <w:rPr>
                <w:b w:val="0"/>
              </w:rPr>
              <w:t>Use foreign keys, unique username index, soft deletes where appropriate.</w:t>
            </w:r>
          </w:p>
        </w:tc>
      </w:tr>
      <w:tr>
        <w:tc>
          <w:tcPr>
            <w:tcW w:type="dxa" w:w="3504"/>
            <w:vAlign w:val="top"/>
          </w:tcPr>
          <w:p>
            <w:pPr>
              <w:spacing w:after="0"/>
            </w:pPr>
            <w:r/>
            <w:r>
              <w:rPr>
                <w:b w:val="0"/>
              </w:rPr>
              <w:t>Media</w:t>
            </w:r>
          </w:p>
        </w:tc>
        <w:tc>
          <w:tcPr>
            <w:tcW w:type="dxa" w:w="3504"/>
            <w:vAlign w:val="top"/>
          </w:tcPr>
          <w:p>
            <w:pPr>
              <w:spacing w:after="0"/>
            </w:pPr>
            <w:r/>
            <w:r>
              <w:rPr>
                <w:b w:val="0"/>
              </w:rPr>
              <w:t>S3-compatible storage abstraction</w:t>
            </w:r>
          </w:p>
        </w:tc>
        <w:tc>
          <w:tcPr>
            <w:tcW w:type="dxa" w:w="3504"/>
            <w:vAlign w:val="top"/>
          </w:tcPr>
          <w:p>
            <w:pPr>
              <w:spacing w:after="0"/>
            </w:pPr>
            <w:r/>
            <w:r>
              <w:rPr>
                <w:b w:val="0"/>
              </w:rPr>
              <w:t>Stage 2 can store URLs/paths now; advanced scanning/transcoding comes later.</w:t>
            </w:r>
          </w:p>
        </w:tc>
      </w:tr>
      <w:tr>
        <w:tc>
          <w:tcPr>
            <w:tcW w:type="dxa" w:w="3504"/>
            <w:vAlign w:val="top"/>
          </w:tcPr>
          <w:p>
            <w:pPr>
              <w:spacing w:after="0"/>
            </w:pPr>
            <w:r/>
            <w:r>
              <w:rPr>
                <w:b w:val="0"/>
              </w:rPr>
              <w:t>Frontend</w:t>
            </w:r>
          </w:p>
        </w:tc>
        <w:tc>
          <w:tcPr>
            <w:tcW w:type="dxa" w:w="3504"/>
            <w:vAlign w:val="top"/>
          </w:tcPr>
          <w:p>
            <w:pPr>
              <w:spacing w:after="0"/>
            </w:pPr>
            <w:r/>
            <w:r>
              <w:rPr>
                <w:b w:val="0"/>
              </w:rPr>
              <w:t>Existing UI / Blade / API client</w:t>
            </w:r>
          </w:p>
        </w:tc>
        <w:tc>
          <w:tcPr>
            <w:tcW w:type="dxa" w:w="3504"/>
            <w:vAlign w:val="top"/>
          </w:tcPr>
          <w:p>
            <w:pPr>
              <w:spacing w:after="0"/>
            </w:pPr>
            <w:r/>
            <w:r>
              <w:rPr>
                <w:b w:val="0"/>
              </w:rPr>
              <w:t>Do not redesign. Only wire profile endpoints if existing surfaces are present.</w:t>
            </w:r>
          </w:p>
        </w:tc>
      </w:tr>
      <w:tr>
        <w:tc>
          <w:tcPr>
            <w:tcW w:type="dxa" w:w="3504"/>
            <w:vAlign w:val="top"/>
          </w:tcPr>
          <w:p>
            <w:pPr>
              <w:spacing w:after="0"/>
            </w:pPr>
            <w:r/>
            <w:r>
              <w:rPr>
                <w:b w:val="0"/>
              </w:rPr>
              <w:t>Validation</w:t>
            </w:r>
          </w:p>
        </w:tc>
        <w:tc>
          <w:tcPr>
            <w:tcW w:type="dxa" w:w="3504"/>
            <w:vAlign w:val="top"/>
          </w:tcPr>
          <w:p>
            <w:pPr>
              <w:spacing w:after="0"/>
            </w:pPr>
            <w:r/>
            <w:r>
              <w:rPr>
                <w:b w:val="0"/>
              </w:rPr>
              <w:t>Form request validators</w:t>
            </w:r>
          </w:p>
        </w:tc>
        <w:tc>
          <w:tcPr>
            <w:tcW w:type="dxa" w:w="3504"/>
            <w:vAlign w:val="top"/>
          </w:tcPr>
          <w:p>
            <w:pPr>
              <w:spacing w:after="0"/>
            </w:pPr>
            <w:r/>
            <w:r>
              <w:rPr>
                <w:b w:val="0"/>
              </w:rPr>
              <w:t>Centralize username, link URL, visibility, and media field validation.</w:t>
            </w:r>
          </w:p>
        </w:tc>
      </w:tr>
      <w:tr>
        <w:tc>
          <w:tcPr>
            <w:tcW w:type="dxa" w:w="3504"/>
            <w:vAlign w:val="top"/>
          </w:tcPr>
          <w:p>
            <w:pPr>
              <w:spacing w:after="0"/>
            </w:pPr>
            <w:r/>
            <w:r>
              <w:rPr>
                <w:b w:val="0"/>
              </w:rPr>
              <w:t>Audit</w:t>
            </w:r>
          </w:p>
        </w:tc>
        <w:tc>
          <w:tcPr>
            <w:tcW w:type="dxa" w:w="3504"/>
            <w:vAlign w:val="top"/>
          </w:tcPr>
          <w:p>
            <w:pPr>
              <w:spacing w:after="0"/>
            </w:pPr>
            <w:r/>
            <w:r>
              <w:rPr>
                <w:b w:val="0"/>
              </w:rPr>
              <w:t>Stage 1 audit service</w:t>
            </w:r>
          </w:p>
        </w:tc>
        <w:tc>
          <w:tcPr>
            <w:tcW w:type="dxa" w:w="3504"/>
            <w:vAlign w:val="top"/>
          </w:tcPr>
          <w:p>
            <w:pPr>
              <w:spacing w:after="0"/>
            </w:pPr>
            <w:r/>
            <w:r>
              <w:rPr>
                <w:b w:val="0"/>
              </w:rPr>
              <w:t>Profile changes, visibility changes, and admin moderation changes must be audited.</w:t>
            </w:r>
          </w:p>
        </w:tc>
      </w:tr>
    </w:tbl>
    <w:p/>
    <w:p>
      <w:pPr>
        <w:pStyle w:val="Heading1"/>
      </w:pPr>
      <w:r>
        <w:t>6. Database Tables Required</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D4ED8"/>
            <w:vAlign w:val="center"/>
          </w:tcPr>
          <w:p>
            <w:pPr>
              <w:spacing w:after="0"/>
            </w:pPr>
            <w:r/>
            <w:r>
              <w:rPr>
                <w:b/>
                <w:color w:val="FFFFFF"/>
              </w:rPr>
              <w:t>Table</w:t>
            </w:r>
          </w:p>
        </w:tc>
        <w:tc>
          <w:tcPr>
            <w:tcW w:type="dxa" w:w="3504"/>
            <w:shd w:fill="1D4ED8"/>
            <w:vAlign w:val="center"/>
          </w:tcPr>
          <w:p>
            <w:pPr>
              <w:spacing w:after="0"/>
            </w:pPr>
            <w:r/>
            <w:r>
              <w:rPr>
                <w:b/>
                <w:color w:val="FFFFFF"/>
              </w:rPr>
              <w:t>Purpose</w:t>
            </w:r>
          </w:p>
        </w:tc>
        <w:tc>
          <w:tcPr>
            <w:tcW w:type="dxa" w:w="3504"/>
            <w:shd w:fill="1D4ED8"/>
            <w:vAlign w:val="center"/>
          </w:tcPr>
          <w:p>
            <w:pPr>
              <w:spacing w:after="0"/>
            </w:pPr>
            <w:r/>
            <w:r>
              <w:rPr>
                <w:b/>
                <w:color w:val="FFFFFF"/>
              </w:rPr>
              <w:t>Stage 2 Requirements</w:t>
            </w:r>
          </w:p>
        </w:tc>
      </w:tr>
      <w:tr>
        <w:tc>
          <w:tcPr>
            <w:tcW w:type="dxa" w:w="3504"/>
            <w:vAlign w:val="top"/>
          </w:tcPr>
          <w:p>
            <w:pPr>
              <w:spacing w:after="0"/>
            </w:pPr>
            <w:r/>
            <w:r>
              <w:rPr>
                <w:b w:val="0"/>
              </w:rPr>
              <w:t>user_profiles</w:t>
            </w:r>
          </w:p>
        </w:tc>
        <w:tc>
          <w:tcPr>
            <w:tcW w:type="dxa" w:w="3504"/>
            <w:vAlign w:val="top"/>
          </w:tcPr>
          <w:p>
            <w:pPr>
              <w:spacing w:after="0"/>
            </w:pPr>
            <w:r/>
            <w:r>
              <w:rPr>
                <w:b w:val="0"/>
              </w:rPr>
              <w:t>Public/private profile record created in Stage 1 and expanded in Stage 2.</w:t>
            </w:r>
          </w:p>
        </w:tc>
        <w:tc>
          <w:tcPr>
            <w:tcW w:type="dxa" w:w="3504"/>
            <w:vAlign w:val="top"/>
          </w:tcPr>
          <w:p>
            <w:pPr>
              <w:spacing w:after="0"/>
            </w:pPr>
            <w:r/>
            <w:r>
              <w:rPr>
                <w:b w:val="0"/>
              </w:rPr>
              <w:t>user_id unique, username unique, display_name, bio, avatar_url, banner_url, profile_type, visibility/status fields.</w:t>
            </w:r>
          </w:p>
        </w:tc>
      </w:tr>
      <w:tr>
        <w:tc>
          <w:tcPr>
            <w:tcW w:type="dxa" w:w="3504"/>
            <w:vAlign w:val="top"/>
          </w:tcPr>
          <w:p>
            <w:pPr>
              <w:spacing w:after="0"/>
            </w:pPr>
            <w:r/>
            <w:r>
              <w:rPr>
                <w:b w:val="0"/>
              </w:rPr>
              <w:t>profile_links</w:t>
            </w:r>
          </w:p>
        </w:tc>
        <w:tc>
          <w:tcPr>
            <w:tcW w:type="dxa" w:w="3504"/>
            <w:vAlign w:val="top"/>
          </w:tcPr>
          <w:p>
            <w:pPr>
              <w:spacing w:after="0"/>
            </w:pPr>
            <w:r/>
            <w:r>
              <w:rPr>
                <w:b w:val="0"/>
              </w:rPr>
              <w:t>Social/external links shown on profile.</w:t>
            </w:r>
          </w:p>
        </w:tc>
        <w:tc>
          <w:tcPr>
            <w:tcW w:type="dxa" w:w="3504"/>
            <w:vAlign w:val="top"/>
          </w:tcPr>
          <w:p>
            <w:pPr>
              <w:spacing w:after="0"/>
            </w:pPr>
            <w:r/>
            <w:r>
              <w:rPr>
                <w:b w:val="0"/>
              </w:rPr>
              <w:t>profile_id, label, url, link_type, sort_order, is_active.</w:t>
            </w:r>
          </w:p>
        </w:tc>
      </w:tr>
      <w:tr>
        <w:tc>
          <w:tcPr>
            <w:tcW w:type="dxa" w:w="3504"/>
            <w:vAlign w:val="top"/>
          </w:tcPr>
          <w:p>
            <w:pPr>
              <w:spacing w:after="0"/>
            </w:pPr>
            <w:r/>
            <w:r>
              <w:rPr>
                <w:b w:val="0"/>
              </w:rPr>
              <w:t>profile_sections</w:t>
            </w:r>
          </w:p>
        </w:tc>
        <w:tc>
          <w:tcPr>
            <w:tcW w:type="dxa" w:w="3504"/>
            <w:vAlign w:val="top"/>
          </w:tcPr>
          <w:p>
            <w:pPr>
              <w:spacing w:after="0"/>
            </w:pPr>
            <w:r/>
            <w:r>
              <w:rPr>
                <w:b w:val="0"/>
              </w:rPr>
              <w:t>Configurable profile sections prepared for future products/posts/subscriptions.</w:t>
            </w:r>
          </w:p>
        </w:tc>
        <w:tc>
          <w:tcPr>
            <w:tcW w:type="dxa" w:w="3504"/>
            <w:vAlign w:val="top"/>
          </w:tcPr>
          <w:p>
            <w:pPr>
              <w:spacing w:after="0"/>
            </w:pPr>
            <w:r/>
            <w:r>
              <w:rPr>
                <w:b w:val="0"/>
              </w:rPr>
              <w:t>profile_id, section_type, title, visibility, sort_order, is_enabled.</w:t>
            </w:r>
          </w:p>
        </w:tc>
      </w:tr>
      <w:tr>
        <w:tc>
          <w:tcPr>
            <w:tcW w:type="dxa" w:w="3504"/>
            <w:vAlign w:val="top"/>
          </w:tcPr>
          <w:p>
            <w:pPr>
              <w:spacing w:after="0"/>
            </w:pPr>
            <w:r/>
            <w:r>
              <w:rPr>
                <w:b w:val="0"/>
              </w:rPr>
              <w:t>profile_completion_checks</w:t>
            </w:r>
          </w:p>
        </w:tc>
        <w:tc>
          <w:tcPr>
            <w:tcW w:type="dxa" w:w="3504"/>
            <w:vAlign w:val="top"/>
          </w:tcPr>
          <w:p>
            <w:pPr>
              <w:spacing w:after="0"/>
            </w:pPr>
            <w:r/>
            <w:r>
              <w:rPr>
                <w:b w:val="0"/>
              </w:rPr>
              <w:t>Tracks profile completion status.</w:t>
            </w:r>
          </w:p>
        </w:tc>
        <w:tc>
          <w:tcPr>
            <w:tcW w:type="dxa" w:w="3504"/>
            <w:vAlign w:val="top"/>
          </w:tcPr>
          <w:p>
            <w:pPr>
              <w:spacing w:after="0"/>
            </w:pPr>
            <w:r/>
            <w:r>
              <w:rPr>
                <w:b w:val="0"/>
              </w:rPr>
              <w:t>profile_id, check_key, status, completed_at.</w:t>
            </w:r>
          </w:p>
        </w:tc>
      </w:tr>
      <w:tr>
        <w:tc>
          <w:tcPr>
            <w:tcW w:type="dxa" w:w="3504"/>
            <w:vAlign w:val="top"/>
          </w:tcPr>
          <w:p>
            <w:pPr>
              <w:spacing w:after="0"/>
            </w:pPr>
            <w:r/>
            <w:r>
              <w:rPr>
                <w:b w:val="0"/>
              </w:rPr>
              <w:t>profile_events</w:t>
            </w:r>
          </w:p>
        </w:tc>
        <w:tc>
          <w:tcPr>
            <w:tcW w:type="dxa" w:w="3504"/>
            <w:vAlign w:val="top"/>
          </w:tcPr>
          <w:p>
            <w:pPr>
              <w:spacing w:after="0"/>
            </w:pPr>
            <w:r/>
            <w:r>
              <w:rPr>
                <w:b w:val="0"/>
              </w:rPr>
              <w:t>Profile-domain event trail optimized for profile activity.</w:t>
            </w:r>
          </w:p>
        </w:tc>
        <w:tc>
          <w:tcPr>
            <w:tcW w:type="dxa" w:w="3504"/>
            <w:vAlign w:val="top"/>
          </w:tcPr>
          <w:p>
            <w:pPr>
              <w:spacing w:after="0"/>
            </w:pPr>
            <w:r/>
            <w:r>
              <w:rPr>
                <w:b w:val="0"/>
              </w:rPr>
              <w:t>profile_id, user_id, event_type, payload_json, created_at.</w:t>
            </w:r>
          </w:p>
        </w:tc>
      </w:tr>
      <w:tr>
        <w:tc>
          <w:tcPr>
            <w:tcW w:type="dxa" w:w="3504"/>
            <w:vAlign w:val="top"/>
          </w:tcPr>
          <w:p>
            <w:pPr>
              <w:spacing w:after="0"/>
            </w:pPr>
            <w:r/>
            <w:r>
              <w:rPr>
                <w:b w:val="0"/>
              </w:rPr>
              <w:t>profile_moderation_flags</w:t>
            </w:r>
          </w:p>
        </w:tc>
        <w:tc>
          <w:tcPr>
            <w:tcW w:type="dxa" w:w="3504"/>
            <w:vAlign w:val="top"/>
          </w:tcPr>
          <w:p>
            <w:pPr>
              <w:spacing w:after="0"/>
            </w:pPr>
            <w:r/>
            <w:r>
              <w:rPr>
                <w:b w:val="0"/>
              </w:rPr>
              <w:t>Admin/moderation review records for profiles.</w:t>
            </w:r>
          </w:p>
        </w:tc>
        <w:tc>
          <w:tcPr>
            <w:tcW w:type="dxa" w:w="3504"/>
            <w:vAlign w:val="top"/>
          </w:tcPr>
          <w:p>
            <w:pPr>
              <w:spacing w:after="0"/>
            </w:pPr>
            <w:r/>
            <w:r>
              <w:rPr>
                <w:b w:val="0"/>
              </w:rPr>
              <w:t>profile_id, reporter_user_id, reason, status, reviewed_by_user_id.</w:t>
            </w:r>
          </w:p>
        </w:tc>
      </w:tr>
      <w:tr>
        <w:tc>
          <w:tcPr>
            <w:tcW w:type="dxa" w:w="3504"/>
            <w:vAlign w:val="top"/>
          </w:tcPr>
          <w:p>
            <w:pPr>
              <w:spacing w:after="0"/>
            </w:pPr>
            <w:r/>
            <w:r>
              <w:rPr>
                <w:b w:val="0"/>
              </w:rPr>
              <w:t>profile_search_index</w:t>
            </w:r>
          </w:p>
        </w:tc>
        <w:tc>
          <w:tcPr>
            <w:tcW w:type="dxa" w:w="3504"/>
            <w:vAlign w:val="top"/>
          </w:tcPr>
          <w:p>
            <w:pPr>
              <w:spacing w:after="0"/>
            </w:pPr>
            <w:r/>
            <w:r>
              <w:rPr>
                <w:b w:val="0"/>
              </w:rPr>
              <w:t>Search-ready denormalized profile text fields.</w:t>
            </w:r>
          </w:p>
        </w:tc>
        <w:tc>
          <w:tcPr>
            <w:tcW w:type="dxa" w:w="3504"/>
            <w:vAlign w:val="top"/>
          </w:tcPr>
          <w:p>
            <w:pPr>
              <w:spacing w:after="0"/>
            </w:pPr>
            <w:r/>
            <w:r>
              <w:rPr>
                <w:b w:val="0"/>
              </w:rPr>
              <w:t>profile_id, username, display_name, bio_excerpt, profile_type, search_text.</w:t>
            </w:r>
          </w:p>
        </w:tc>
      </w:tr>
    </w:tbl>
    <w:p/>
    <w:p>
      <w:pPr>
        <w:pStyle w:val="Heading1"/>
      </w:pPr>
      <w:r>
        <w:t>7. Schema Detail</w:t>
      </w:r>
    </w:p>
    <w:p>
      <w:pPr>
        <w:pStyle w:val="Heading3"/>
      </w:pPr>
      <w:r>
        <w:t>user_profiles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D4ED8"/>
            <w:vAlign w:val="center"/>
          </w:tcPr>
          <w:p>
            <w:pPr>
              <w:spacing w:after="0"/>
            </w:pPr>
            <w:r/>
            <w:r>
              <w:rPr>
                <w:b/>
                <w:color w:val="FFFFFF"/>
              </w:rPr>
              <w:t>Field</w:t>
            </w:r>
          </w:p>
        </w:tc>
        <w:tc>
          <w:tcPr>
            <w:tcW w:type="dxa" w:w="3504"/>
            <w:shd w:fill="1D4ED8"/>
            <w:vAlign w:val="center"/>
          </w:tcPr>
          <w:p>
            <w:pPr>
              <w:spacing w:after="0"/>
            </w:pPr>
            <w:r/>
            <w:r>
              <w:rPr>
                <w:b/>
                <w:color w:val="FFFFFF"/>
              </w:rPr>
              <w:t>Type</w:t>
            </w:r>
          </w:p>
        </w:tc>
        <w:tc>
          <w:tcPr>
            <w:tcW w:type="dxa" w:w="3504"/>
            <w:shd w:fill="1D4ED8"/>
            <w:vAlign w:val="center"/>
          </w:tcPr>
          <w:p>
            <w:pPr>
              <w:spacing w:after="0"/>
            </w:pPr>
            <w:r/>
            <w:r>
              <w:rPr>
                <w:b/>
                <w:color w:val="FFFFFF"/>
              </w:rPr>
              <w:t>Notes</w:t>
            </w:r>
          </w:p>
        </w:tc>
      </w:tr>
      <w:tr>
        <w:tc>
          <w:tcPr>
            <w:tcW w:type="dxa" w:w="3504"/>
            <w:vAlign w:val="top"/>
          </w:tcPr>
          <w:p>
            <w:pPr>
              <w:spacing w:after="0"/>
            </w:pPr>
            <w:r/>
            <w:r>
              <w:rPr>
                <w:b w:val="0"/>
              </w:rPr>
              <w:t>id</w:t>
            </w:r>
          </w:p>
        </w:tc>
        <w:tc>
          <w:tcPr>
            <w:tcW w:type="dxa" w:w="3504"/>
            <w:vAlign w:val="top"/>
          </w:tcPr>
          <w:p>
            <w:pPr>
              <w:spacing w:after="0"/>
            </w:pPr>
            <w:r/>
            <w:r>
              <w:rPr>
                <w:b w:val="0"/>
              </w:rPr>
              <w:t>PK</w:t>
            </w:r>
          </w:p>
        </w:tc>
        <w:tc>
          <w:tcPr>
            <w:tcW w:type="dxa" w:w="3504"/>
            <w:vAlign w:val="top"/>
          </w:tcPr>
          <w:p>
            <w:pPr>
              <w:spacing w:after="0"/>
            </w:pPr>
            <w:r/>
            <w:r>
              <w:rPr>
                <w:b w:val="0"/>
              </w:rPr>
              <w:t>Primary key.</w:t>
            </w:r>
          </w:p>
        </w:tc>
      </w:tr>
      <w:tr>
        <w:tc>
          <w:tcPr>
            <w:tcW w:type="dxa" w:w="3504"/>
            <w:vAlign w:val="top"/>
          </w:tcPr>
          <w:p>
            <w:pPr>
              <w:spacing w:after="0"/>
            </w:pPr>
            <w:r/>
            <w:r>
              <w:rPr>
                <w:b w:val="0"/>
              </w:rPr>
              <w:t>user_id</w:t>
            </w:r>
          </w:p>
        </w:tc>
        <w:tc>
          <w:tcPr>
            <w:tcW w:type="dxa" w:w="3504"/>
            <w:vAlign w:val="top"/>
          </w:tcPr>
          <w:p>
            <w:pPr>
              <w:spacing w:after="0"/>
            </w:pPr>
            <w:r/>
            <w:r>
              <w:rPr>
                <w:b w:val="0"/>
              </w:rPr>
              <w:t>FK unique indexed</w:t>
            </w:r>
          </w:p>
        </w:tc>
        <w:tc>
          <w:tcPr>
            <w:tcW w:type="dxa" w:w="3504"/>
            <w:vAlign w:val="top"/>
          </w:tcPr>
          <w:p>
            <w:pPr>
              <w:spacing w:after="0"/>
            </w:pPr>
            <w:r/>
            <w:r>
              <w:rPr>
                <w:b w:val="0"/>
              </w:rPr>
              <w:t>One profile per user.</w:t>
            </w:r>
          </w:p>
        </w:tc>
      </w:tr>
      <w:tr>
        <w:tc>
          <w:tcPr>
            <w:tcW w:type="dxa" w:w="3504"/>
            <w:vAlign w:val="top"/>
          </w:tcPr>
          <w:p>
            <w:pPr>
              <w:spacing w:after="0"/>
            </w:pPr>
            <w:r/>
            <w:r>
              <w:rPr>
                <w:b w:val="0"/>
              </w:rPr>
              <w:t>username</w:t>
            </w:r>
          </w:p>
        </w:tc>
        <w:tc>
          <w:tcPr>
            <w:tcW w:type="dxa" w:w="3504"/>
            <w:vAlign w:val="top"/>
          </w:tcPr>
          <w:p>
            <w:pPr>
              <w:spacing w:after="0"/>
            </w:pPr>
            <w:r/>
            <w:r>
              <w:rPr>
                <w:b w:val="0"/>
              </w:rPr>
              <w:t>string unique indexed nullable</w:t>
            </w:r>
          </w:p>
        </w:tc>
        <w:tc>
          <w:tcPr>
            <w:tcW w:type="dxa" w:w="3504"/>
            <w:vAlign w:val="top"/>
          </w:tcPr>
          <w:p>
            <w:pPr>
              <w:spacing w:after="0"/>
            </w:pPr>
            <w:r/>
            <w:r>
              <w:rPr>
                <w:b w:val="0"/>
              </w:rPr>
              <w:t>Public slug. Must be normalized lowercase.</w:t>
            </w:r>
          </w:p>
        </w:tc>
      </w:tr>
      <w:tr>
        <w:tc>
          <w:tcPr>
            <w:tcW w:type="dxa" w:w="3504"/>
            <w:vAlign w:val="top"/>
          </w:tcPr>
          <w:p>
            <w:pPr>
              <w:spacing w:after="0"/>
            </w:pPr>
            <w:r/>
            <w:r>
              <w:rPr>
                <w:b w:val="0"/>
              </w:rPr>
              <w:t>display_name</w:t>
            </w:r>
          </w:p>
        </w:tc>
        <w:tc>
          <w:tcPr>
            <w:tcW w:type="dxa" w:w="3504"/>
            <w:vAlign w:val="top"/>
          </w:tcPr>
          <w:p>
            <w:pPr>
              <w:spacing w:after="0"/>
            </w:pPr>
            <w:r/>
            <w:r>
              <w:rPr>
                <w:b w:val="0"/>
              </w:rPr>
              <w:t>string indexed</w:t>
            </w:r>
          </w:p>
        </w:tc>
        <w:tc>
          <w:tcPr>
            <w:tcW w:type="dxa" w:w="3504"/>
            <w:vAlign w:val="top"/>
          </w:tcPr>
          <w:p>
            <w:pPr>
              <w:spacing w:after="0"/>
            </w:pPr>
            <w:r/>
            <w:r>
              <w:rPr>
                <w:b w:val="0"/>
              </w:rPr>
              <w:t>Human-facing name.</w:t>
            </w:r>
          </w:p>
        </w:tc>
      </w:tr>
      <w:tr>
        <w:tc>
          <w:tcPr>
            <w:tcW w:type="dxa" w:w="3504"/>
            <w:vAlign w:val="top"/>
          </w:tcPr>
          <w:p>
            <w:pPr>
              <w:spacing w:after="0"/>
            </w:pPr>
            <w:r/>
            <w:r>
              <w:rPr>
                <w:b w:val="0"/>
              </w:rPr>
              <w:t>bio</w:t>
            </w:r>
          </w:p>
        </w:tc>
        <w:tc>
          <w:tcPr>
            <w:tcW w:type="dxa" w:w="3504"/>
            <w:vAlign w:val="top"/>
          </w:tcPr>
          <w:p>
            <w:pPr>
              <w:spacing w:after="0"/>
            </w:pPr>
            <w:r/>
            <w:r>
              <w:rPr>
                <w:b w:val="0"/>
              </w:rPr>
              <w:t>text nullable</w:t>
            </w:r>
          </w:p>
        </w:tc>
        <w:tc>
          <w:tcPr>
            <w:tcW w:type="dxa" w:w="3504"/>
            <w:vAlign w:val="top"/>
          </w:tcPr>
          <w:p>
            <w:pPr>
              <w:spacing w:after="0"/>
            </w:pPr>
            <w:r/>
            <w:r>
              <w:rPr>
                <w:b w:val="0"/>
              </w:rPr>
              <w:t>Public profile biography.</w:t>
            </w:r>
          </w:p>
        </w:tc>
      </w:tr>
      <w:tr>
        <w:tc>
          <w:tcPr>
            <w:tcW w:type="dxa" w:w="3504"/>
            <w:vAlign w:val="top"/>
          </w:tcPr>
          <w:p>
            <w:pPr>
              <w:spacing w:after="0"/>
            </w:pPr>
            <w:r/>
            <w:r>
              <w:rPr>
                <w:b w:val="0"/>
              </w:rPr>
              <w:t>avatar_url</w:t>
            </w:r>
          </w:p>
        </w:tc>
        <w:tc>
          <w:tcPr>
            <w:tcW w:type="dxa" w:w="3504"/>
            <w:vAlign w:val="top"/>
          </w:tcPr>
          <w:p>
            <w:pPr>
              <w:spacing w:after="0"/>
            </w:pPr>
            <w:r/>
            <w:r>
              <w:rPr>
                <w:b w:val="0"/>
              </w:rPr>
              <w:t>string nullable</w:t>
            </w:r>
          </w:p>
        </w:tc>
        <w:tc>
          <w:tcPr>
            <w:tcW w:type="dxa" w:w="3504"/>
            <w:vAlign w:val="top"/>
          </w:tcPr>
          <w:p>
            <w:pPr>
              <w:spacing w:after="0"/>
            </w:pPr>
            <w:r/>
            <w:r>
              <w:rPr>
                <w:b w:val="0"/>
              </w:rPr>
              <w:t>Avatar media URL/path.</w:t>
            </w:r>
          </w:p>
        </w:tc>
      </w:tr>
      <w:tr>
        <w:tc>
          <w:tcPr>
            <w:tcW w:type="dxa" w:w="3504"/>
            <w:vAlign w:val="top"/>
          </w:tcPr>
          <w:p>
            <w:pPr>
              <w:spacing w:after="0"/>
            </w:pPr>
            <w:r/>
            <w:r>
              <w:rPr>
                <w:b w:val="0"/>
              </w:rPr>
              <w:t>banner_url</w:t>
            </w:r>
          </w:p>
        </w:tc>
        <w:tc>
          <w:tcPr>
            <w:tcW w:type="dxa" w:w="3504"/>
            <w:vAlign w:val="top"/>
          </w:tcPr>
          <w:p>
            <w:pPr>
              <w:spacing w:after="0"/>
            </w:pPr>
            <w:r/>
            <w:r>
              <w:rPr>
                <w:b w:val="0"/>
              </w:rPr>
              <w:t>string nullable</w:t>
            </w:r>
          </w:p>
        </w:tc>
        <w:tc>
          <w:tcPr>
            <w:tcW w:type="dxa" w:w="3504"/>
            <w:vAlign w:val="top"/>
          </w:tcPr>
          <w:p>
            <w:pPr>
              <w:spacing w:after="0"/>
            </w:pPr>
            <w:r/>
            <w:r>
              <w:rPr>
                <w:b w:val="0"/>
              </w:rPr>
              <w:t>Banner media URL/path.</w:t>
            </w:r>
          </w:p>
        </w:tc>
      </w:tr>
      <w:tr>
        <w:tc>
          <w:tcPr>
            <w:tcW w:type="dxa" w:w="3504"/>
            <w:vAlign w:val="top"/>
          </w:tcPr>
          <w:p>
            <w:pPr>
              <w:spacing w:after="0"/>
            </w:pPr>
            <w:r/>
            <w:r>
              <w:rPr>
                <w:b w:val="0"/>
              </w:rPr>
              <w:t>profile_type</w:t>
            </w:r>
          </w:p>
        </w:tc>
        <w:tc>
          <w:tcPr>
            <w:tcW w:type="dxa" w:w="3504"/>
            <w:vAlign w:val="top"/>
          </w:tcPr>
          <w:p>
            <w:pPr>
              <w:spacing w:after="0"/>
            </w:pPr>
            <w:r/>
            <w:r>
              <w:rPr>
                <w:b w:val="0"/>
              </w:rPr>
              <w:t>string indexed</w:t>
            </w:r>
          </w:p>
        </w:tc>
        <w:tc>
          <w:tcPr>
            <w:tcW w:type="dxa" w:w="3504"/>
            <w:vAlign w:val="top"/>
          </w:tcPr>
          <w:p>
            <w:pPr>
              <w:spacing w:after="0"/>
            </w:pPr>
            <w:r/>
            <w:r>
              <w:rPr>
                <w:b w:val="0"/>
              </w:rPr>
              <w:t>customer, creator, merchant, hybrid.</w:t>
            </w:r>
          </w:p>
        </w:tc>
      </w:tr>
      <w:tr>
        <w:tc>
          <w:tcPr>
            <w:tcW w:type="dxa" w:w="3504"/>
            <w:vAlign w:val="top"/>
          </w:tcPr>
          <w:p>
            <w:pPr>
              <w:spacing w:after="0"/>
            </w:pPr>
            <w:r/>
            <w:r>
              <w:rPr>
                <w:b w:val="0"/>
              </w:rPr>
              <w:t>visibility</w:t>
            </w:r>
          </w:p>
        </w:tc>
        <w:tc>
          <w:tcPr>
            <w:tcW w:type="dxa" w:w="3504"/>
            <w:vAlign w:val="top"/>
          </w:tcPr>
          <w:p>
            <w:pPr>
              <w:spacing w:after="0"/>
            </w:pPr>
            <w:r/>
            <w:r>
              <w:rPr>
                <w:b w:val="0"/>
              </w:rPr>
              <w:t>string indexed</w:t>
            </w:r>
          </w:p>
        </w:tc>
        <w:tc>
          <w:tcPr>
            <w:tcW w:type="dxa" w:w="3504"/>
            <w:vAlign w:val="top"/>
          </w:tcPr>
          <w:p>
            <w:pPr>
              <w:spacing w:after="0"/>
            </w:pPr>
            <w:r/>
            <w:r>
              <w:rPr>
                <w:b w:val="0"/>
              </w:rPr>
              <w:t>public, unlisted, private.</w:t>
            </w:r>
          </w:p>
        </w:tc>
      </w:tr>
      <w:tr>
        <w:tc>
          <w:tcPr>
            <w:tcW w:type="dxa" w:w="3504"/>
            <w:vAlign w:val="top"/>
          </w:tcPr>
          <w:p>
            <w:pPr>
              <w:spacing w:after="0"/>
            </w:pPr>
            <w:r/>
            <w:r>
              <w:rPr>
                <w:b w:val="0"/>
              </w:rPr>
              <w:t>status</w:t>
            </w:r>
          </w:p>
        </w:tc>
        <w:tc>
          <w:tcPr>
            <w:tcW w:type="dxa" w:w="3504"/>
            <w:vAlign w:val="top"/>
          </w:tcPr>
          <w:p>
            <w:pPr>
              <w:spacing w:after="0"/>
            </w:pPr>
            <w:r/>
            <w:r>
              <w:rPr>
                <w:b w:val="0"/>
              </w:rPr>
              <w:t>string indexed</w:t>
            </w:r>
          </w:p>
        </w:tc>
        <w:tc>
          <w:tcPr>
            <w:tcW w:type="dxa" w:w="3504"/>
            <w:vAlign w:val="top"/>
          </w:tcPr>
          <w:p>
            <w:pPr>
              <w:spacing w:after="0"/>
            </w:pPr>
            <w:r/>
            <w:r>
              <w:rPr>
                <w:b w:val="0"/>
              </w:rPr>
              <w:t>active, hidden, suspended, pending_review.</w:t>
            </w:r>
          </w:p>
        </w:tc>
      </w:tr>
      <w:tr>
        <w:tc>
          <w:tcPr>
            <w:tcW w:type="dxa" w:w="3504"/>
            <w:vAlign w:val="top"/>
          </w:tcPr>
          <w:p>
            <w:pPr>
              <w:spacing w:after="0"/>
            </w:pPr>
            <w:r/>
            <w:r>
              <w:rPr>
                <w:b w:val="0"/>
              </w:rPr>
              <w:t>website_url</w:t>
            </w:r>
          </w:p>
        </w:tc>
        <w:tc>
          <w:tcPr>
            <w:tcW w:type="dxa" w:w="3504"/>
            <w:vAlign w:val="top"/>
          </w:tcPr>
          <w:p>
            <w:pPr>
              <w:spacing w:after="0"/>
            </w:pPr>
            <w:r/>
            <w:r>
              <w:rPr>
                <w:b w:val="0"/>
              </w:rPr>
              <w:t>string nullable</w:t>
            </w:r>
          </w:p>
        </w:tc>
        <w:tc>
          <w:tcPr>
            <w:tcW w:type="dxa" w:w="3504"/>
            <w:vAlign w:val="top"/>
          </w:tcPr>
          <w:p>
            <w:pPr>
              <w:spacing w:after="0"/>
            </w:pPr>
            <w:r/>
            <w:r>
              <w:rPr>
                <w:b w:val="0"/>
              </w:rPr>
              <w:t>Primary external link.</w:t>
            </w:r>
          </w:p>
        </w:tc>
      </w:tr>
      <w:tr>
        <w:tc>
          <w:tcPr>
            <w:tcW w:type="dxa" w:w="3504"/>
            <w:vAlign w:val="top"/>
          </w:tcPr>
          <w:p>
            <w:pPr>
              <w:spacing w:after="0"/>
            </w:pPr>
            <w:r/>
            <w:r>
              <w:rPr>
                <w:b w:val="0"/>
              </w:rPr>
              <w:t>location_text</w:t>
            </w:r>
          </w:p>
        </w:tc>
        <w:tc>
          <w:tcPr>
            <w:tcW w:type="dxa" w:w="3504"/>
            <w:vAlign w:val="top"/>
          </w:tcPr>
          <w:p>
            <w:pPr>
              <w:spacing w:after="0"/>
            </w:pPr>
            <w:r/>
            <w:r>
              <w:rPr>
                <w:b w:val="0"/>
              </w:rPr>
              <w:t>string nullable</w:t>
            </w:r>
          </w:p>
        </w:tc>
        <w:tc>
          <w:tcPr>
            <w:tcW w:type="dxa" w:w="3504"/>
            <w:vAlign w:val="top"/>
          </w:tcPr>
          <w:p>
            <w:pPr>
              <w:spacing w:after="0"/>
            </w:pPr>
            <w:r/>
            <w:r>
              <w:rPr>
                <w:b w:val="0"/>
              </w:rPr>
              <w:t>Public location text, not precise address.</w:t>
            </w:r>
          </w:p>
        </w:tc>
      </w:tr>
      <w:tr>
        <w:tc>
          <w:tcPr>
            <w:tcW w:type="dxa" w:w="3504"/>
            <w:vAlign w:val="top"/>
          </w:tcPr>
          <w:p>
            <w:pPr>
              <w:spacing w:after="0"/>
            </w:pPr>
            <w:r/>
            <w:r>
              <w:rPr>
                <w:b w:val="0"/>
              </w:rPr>
              <w:t>creator_mode_enabled</w:t>
            </w:r>
          </w:p>
        </w:tc>
        <w:tc>
          <w:tcPr>
            <w:tcW w:type="dxa" w:w="3504"/>
            <w:vAlign w:val="top"/>
          </w:tcPr>
          <w:p>
            <w:pPr>
              <w:spacing w:after="0"/>
            </w:pPr>
            <w:r/>
            <w:r>
              <w:rPr>
                <w:b w:val="0"/>
              </w:rPr>
              <w:t>bool</w:t>
            </w:r>
          </w:p>
        </w:tc>
        <w:tc>
          <w:tcPr>
            <w:tcW w:type="dxa" w:w="3504"/>
            <w:vAlign w:val="top"/>
          </w:tcPr>
          <w:p>
            <w:pPr>
              <w:spacing w:after="0"/>
            </w:pPr>
            <w:r/>
            <w:r>
              <w:rPr>
                <w:b w:val="0"/>
              </w:rPr>
              <w:t>Prepares creator monetization later.</w:t>
            </w:r>
          </w:p>
        </w:tc>
      </w:tr>
      <w:tr>
        <w:tc>
          <w:tcPr>
            <w:tcW w:type="dxa" w:w="3504"/>
            <w:vAlign w:val="top"/>
          </w:tcPr>
          <w:p>
            <w:pPr>
              <w:spacing w:after="0"/>
            </w:pPr>
            <w:r/>
            <w:r>
              <w:rPr>
                <w:b w:val="0"/>
              </w:rPr>
              <w:t>merchant_mode_enabled</w:t>
            </w:r>
          </w:p>
        </w:tc>
        <w:tc>
          <w:tcPr>
            <w:tcW w:type="dxa" w:w="3504"/>
            <w:vAlign w:val="top"/>
          </w:tcPr>
          <w:p>
            <w:pPr>
              <w:spacing w:after="0"/>
            </w:pPr>
            <w:r/>
            <w:r>
              <w:rPr>
                <w:b w:val="0"/>
              </w:rPr>
              <w:t>bool</w:t>
            </w:r>
          </w:p>
        </w:tc>
        <w:tc>
          <w:tcPr>
            <w:tcW w:type="dxa" w:w="3504"/>
            <w:vAlign w:val="top"/>
          </w:tcPr>
          <w:p>
            <w:pPr>
              <w:spacing w:after="0"/>
            </w:pPr>
            <w:r/>
            <w:r>
              <w:rPr>
                <w:b w:val="0"/>
              </w:rPr>
              <w:t>Prepares merchant identity later.</w:t>
            </w:r>
          </w:p>
        </w:tc>
      </w:tr>
      <w:tr>
        <w:tc>
          <w:tcPr>
            <w:tcW w:type="dxa" w:w="3504"/>
            <w:vAlign w:val="top"/>
          </w:tcPr>
          <w:p>
            <w:pPr>
              <w:spacing w:after="0"/>
            </w:pPr>
            <w:r/>
            <w:r>
              <w:rPr>
                <w:b w:val="0"/>
              </w:rPr>
              <w:t>profile_completion_score</w:t>
            </w:r>
          </w:p>
        </w:tc>
        <w:tc>
          <w:tcPr>
            <w:tcW w:type="dxa" w:w="3504"/>
            <w:vAlign w:val="top"/>
          </w:tcPr>
          <w:p>
            <w:pPr>
              <w:spacing w:after="0"/>
            </w:pPr>
            <w:r/>
            <w:r>
              <w:rPr>
                <w:b w:val="0"/>
              </w:rPr>
              <w:t>integer</w:t>
            </w:r>
          </w:p>
        </w:tc>
        <w:tc>
          <w:tcPr>
            <w:tcW w:type="dxa" w:w="3504"/>
            <w:vAlign w:val="top"/>
          </w:tcPr>
          <w:p>
            <w:pPr>
              <w:spacing w:after="0"/>
            </w:pPr>
            <w:r/>
            <w:r>
              <w:rPr>
                <w:b w:val="0"/>
              </w:rPr>
              <w:t>0-100 score.</w:t>
            </w:r>
          </w:p>
        </w:tc>
      </w:tr>
      <w:tr>
        <w:tc>
          <w:tcPr>
            <w:tcW w:type="dxa" w:w="3504"/>
            <w:vAlign w:val="top"/>
          </w:tcPr>
          <w:p>
            <w:pPr>
              <w:spacing w:after="0"/>
            </w:pPr>
            <w:r/>
            <w:r>
              <w:rPr>
                <w:b w:val="0"/>
              </w:rPr>
              <w:t>created_at / updated_at</w:t>
            </w:r>
          </w:p>
        </w:tc>
        <w:tc>
          <w:tcPr>
            <w:tcW w:type="dxa" w:w="3504"/>
            <w:vAlign w:val="top"/>
          </w:tcPr>
          <w:p>
            <w:pPr>
              <w:spacing w:after="0"/>
            </w:pPr>
            <w:r/>
            <w:r>
              <w:rPr>
                <w:b w:val="0"/>
              </w:rPr>
              <w:t>timestamps</w:t>
            </w:r>
          </w:p>
        </w:tc>
        <w:tc>
          <w:tcPr>
            <w:tcW w:type="dxa" w:w="3504"/>
            <w:vAlign w:val="top"/>
          </w:tcPr>
          <w:p>
            <w:pPr>
              <w:spacing w:after="0"/>
            </w:pPr>
            <w:r/>
            <w:r>
              <w:rPr>
                <w:b w:val="0"/>
              </w:rPr>
              <w:t>Required.</w:t>
            </w:r>
          </w:p>
        </w:tc>
      </w:tr>
      <w:tr>
        <w:tc>
          <w:tcPr>
            <w:tcW w:type="dxa" w:w="3504"/>
            <w:vAlign w:val="top"/>
          </w:tcPr>
          <w:p>
            <w:pPr>
              <w:spacing w:after="0"/>
            </w:pPr>
            <w:r/>
            <w:r>
              <w:rPr>
                <w:b w:val="0"/>
              </w:rPr>
              <w:t>deleted_at</w:t>
            </w:r>
          </w:p>
        </w:tc>
        <w:tc>
          <w:tcPr>
            <w:tcW w:type="dxa" w:w="3504"/>
            <w:vAlign w:val="top"/>
          </w:tcPr>
          <w:p>
            <w:pPr>
              <w:spacing w:after="0"/>
            </w:pPr>
            <w:r/>
            <w:r>
              <w:rPr>
                <w:b w:val="0"/>
              </w:rPr>
              <w:t>timestamp nullable</w:t>
            </w:r>
          </w:p>
        </w:tc>
        <w:tc>
          <w:tcPr>
            <w:tcW w:type="dxa" w:w="3504"/>
            <w:vAlign w:val="top"/>
          </w:tcPr>
          <w:p>
            <w:pPr>
              <w:spacing w:after="0"/>
            </w:pPr>
            <w:r/>
            <w:r>
              <w:rPr>
                <w:b w:val="0"/>
              </w:rPr>
              <w:t>Soft delete.</w:t>
            </w:r>
          </w:p>
        </w:tc>
      </w:tr>
    </w:tbl>
    <w:p/>
    <w:p>
      <w:pPr>
        <w:pStyle w:val="Heading3"/>
      </w:pPr>
      <w:r>
        <w:t>profile_links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D4ED8"/>
            <w:vAlign w:val="center"/>
          </w:tcPr>
          <w:p>
            <w:pPr>
              <w:spacing w:after="0"/>
            </w:pPr>
            <w:r/>
            <w:r>
              <w:rPr>
                <w:b/>
                <w:color w:val="FFFFFF"/>
              </w:rPr>
              <w:t>Field</w:t>
            </w:r>
          </w:p>
        </w:tc>
        <w:tc>
          <w:tcPr>
            <w:tcW w:type="dxa" w:w="3504"/>
            <w:shd w:fill="1D4ED8"/>
            <w:vAlign w:val="center"/>
          </w:tcPr>
          <w:p>
            <w:pPr>
              <w:spacing w:after="0"/>
            </w:pPr>
            <w:r/>
            <w:r>
              <w:rPr>
                <w:b/>
                <w:color w:val="FFFFFF"/>
              </w:rPr>
              <w:t>Type</w:t>
            </w:r>
          </w:p>
        </w:tc>
        <w:tc>
          <w:tcPr>
            <w:tcW w:type="dxa" w:w="3504"/>
            <w:shd w:fill="1D4ED8"/>
            <w:vAlign w:val="center"/>
          </w:tcPr>
          <w:p>
            <w:pPr>
              <w:spacing w:after="0"/>
            </w:pPr>
            <w:r/>
            <w:r>
              <w:rPr>
                <w:b/>
                <w:color w:val="FFFFFF"/>
              </w:rPr>
              <w:t>Notes</w:t>
            </w:r>
          </w:p>
        </w:tc>
      </w:tr>
      <w:tr>
        <w:tc>
          <w:tcPr>
            <w:tcW w:type="dxa" w:w="3504"/>
            <w:vAlign w:val="top"/>
          </w:tcPr>
          <w:p>
            <w:pPr>
              <w:spacing w:after="0"/>
            </w:pPr>
            <w:r/>
            <w:r>
              <w:rPr>
                <w:b w:val="0"/>
              </w:rPr>
              <w:t>id</w:t>
            </w:r>
          </w:p>
        </w:tc>
        <w:tc>
          <w:tcPr>
            <w:tcW w:type="dxa" w:w="3504"/>
            <w:vAlign w:val="top"/>
          </w:tcPr>
          <w:p>
            <w:pPr>
              <w:spacing w:after="0"/>
            </w:pPr>
            <w:r/>
            <w:r>
              <w:rPr>
                <w:b w:val="0"/>
              </w:rPr>
              <w:t>PK</w:t>
            </w:r>
          </w:p>
        </w:tc>
        <w:tc>
          <w:tcPr>
            <w:tcW w:type="dxa" w:w="3504"/>
            <w:vAlign w:val="top"/>
          </w:tcPr>
          <w:p>
            <w:pPr>
              <w:spacing w:after="0"/>
            </w:pPr>
            <w:r/>
            <w:r>
              <w:rPr>
                <w:b w:val="0"/>
              </w:rPr>
              <w:t>Primary key.</w:t>
            </w:r>
          </w:p>
        </w:tc>
      </w:tr>
      <w:tr>
        <w:tc>
          <w:tcPr>
            <w:tcW w:type="dxa" w:w="3504"/>
            <w:vAlign w:val="top"/>
          </w:tcPr>
          <w:p>
            <w:pPr>
              <w:spacing w:after="0"/>
            </w:pPr>
            <w:r/>
            <w:r>
              <w:rPr>
                <w:b w:val="0"/>
              </w:rPr>
              <w:t>profile_id</w:t>
            </w:r>
          </w:p>
        </w:tc>
        <w:tc>
          <w:tcPr>
            <w:tcW w:type="dxa" w:w="3504"/>
            <w:vAlign w:val="top"/>
          </w:tcPr>
          <w:p>
            <w:pPr>
              <w:spacing w:after="0"/>
            </w:pPr>
            <w:r/>
            <w:r>
              <w:rPr>
                <w:b w:val="0"/>
              </w:rPr>
              <w:t>FK indexed</w:t>
            </w:r>
          </w:p>
        </w:tc>
        <w:tc>
          <w:tcPr>
            <w:tcW w:type="dxa" w:w="3504"/>
            <w:vAlign w:val="top"/>
          </w:tcPr>
          <w:p>
            <w:pPr>
              <w:spacing w:after="0"/>
            </w:pPr>
            <w:r/>
            <w:r>
              <w:rPr>
                <w:b w:val="0"/>
              </w:rPr>
              <w:t>Owner profile.</w:t>
            </w:r>
          </w:p>
        </w:tc>
      </w:tr>
      <w:tr>
        <w:tc>
          <w:tcPr>
            <w:tcW w:type="dxa" w:w="3504"/>
            <w:vAlign w:val="top"/>
          </w:tcPr>
          <w:p>
            <w:pPr>
              <w:spacing w:after="0"/>
            </w:pPr>
            <w:r/>
            <w:r>
              <w:rPr>
                <w:b w:val="0"/>
              </w:rPr>
              <w:t>label</w:t>
            </w:r>
          </w:p>
        </w:tc>
        <w:tc>
          <w:tcPr>
            <w:tcW w:type="dxa" w:w="3504"/>
            <w:vAlign w:val="top"/>
          </w:tcPr>
          <w:p>
            <w:pPr>
              <w:spacing w:after="0"/>
            </w:pPr>
            <w:r/>
            <w:r>
              <w:rPr>
                <w:b w:val="0"/>
              </w:rPr>
              <w:t>string</w:t>
            </w:r>
          </w:p>
        </w:tc>
        <w:tc>
          <w:tcPr>
            <w:tcW w:type="dxa" w:w="3504"/>
            <w:vAlign w:val="top"/>
          </w:tcPr>
          <w:p>
            <w:pPr>
              <w:spacing w:after="0"/>
            </w:pPr>
            <w:r/>
            <w:r>
              <w:rPr>
                <w:b w:val="0"/>
              </w:rPr>
              <w:t>Display label.</w:t>
            </w:r>
          </w:p>
        </w:tc>
      </w:tr>
      <w:tr>
        <w:tc>
          <w:tcPr>
            <w:tcW w:type="dxa" w:w="3504"/>
            <w:vAlign w:val="top"/>
          </w:tcPr>
          <w:p>
            <w:pPr>
              <w:spacing w:after="0"/>
            </w:pPr>
            <w:r/>
            <w:r>
              <w:rPr>
                <w:b w:val="0"/>
              </w:rPr>
              <w:t>url</w:t>
            </w:r>
          </w:p>
        </w:tc>
        <w:tc>
          <w:tcPr>
            <w:tcW w:type="dxa" w:w="3504"/>
            <w:vAlign w:val="top"/>
          </w:tcPr>
          <w:p>
            <w:pPr>
              <w:spacing w:after="0"/>
            </w:pPr>
            <w:r/>
            <w:r>
              <w:rPr>
                <w:b w:val="0"/>
              </w:rPr>
              <w:t>string</w:t>
            </w:r>
          </w:p>
        </w:tc>
        <w:tc>
          <w:tcPr>
            <w:tcW w:type="dxa" w:w="3504"/>
            <w:vAlign w:val="top"/>
          </w:tcPr>
          <w:p>
            <w:pPr>
              <w:spacing w:after="0"/>
            </w:pPr>
            <w:r/>
            <w:r>
              <w:rPr>
                <w:b w:val="0"/>
              </w:rPr>
              <w:t>Validated URL.</w:t>
            </w:r>
          </w:p>
        </w:tc>
      </w:tr>
      <w:tr>
        <w:tc>
          <w:tcPr>
            <w:tcW w:type="dxa" w:w="3504"/>
            <w:vAlign w:val="top"/>
          </w:tcPr>
          <w:p>
            <w:pPr>
              <w:spacing w:after="0"/>
            </w:pPr>
            <w:r/>
            <w:r>
              <w:rPr>
                <w:b w:val="0"/>
              </w:rPr>
              <w:t>link_type</w:t>
            </w:r>
          </w:p>
        </w:tc>
        <w:tc>
          <w:tcPr>
            <w:tcW w:type="dxa" w:w="3504"/>
            <w:vAlign w:val="top"/>
          </w:tcPr>
          <w:p>
            <w:pPr>
              <w:spacing w:after="0"/>
            </w:pPr>
            <w:r/>
            <w:r>
              <w:rPr>
                <w:b w:val="0"/>
              </w:rPr>
              <w:t>string indexed</w:t>
            </w:r>
          </w:p>
        </w:tc>
        <w:tc>
          <w:tcPr>
            <w:tcW w:type="dxa" w:w="3504"/>
            <w:vAlign w:val="top"/>
          </w:tcPr>
          <w:p>
            <w:pPr>
              <w:spacing w:after="0"/>
            </w:pPr>
            <w:r/>
            <w:r>
              <w:rPr>
                <w:b w:val="0"/>
              </w:rPr>
              <w:t>website, instagram, tiktok, youtube, x, facebook, linkedin, custom.</w:t>
            </w:r>
          </w:p>
        </w:tc>
      </w:tr>
      <w:tr>
        <w:tc>
          <w:tcPr>
            <w:tcW w:type="dxa" w:w="3504"/>
            <w:vAlign w:val="top"/>
          </w:tcPr>
          <w:p>
            <w:pPr>
              <w:spacing w:after="0"/>
            </w:pPr>
            <w:r/>
            <w:r>
              <w:rPr>
                <w:b w:val="0"/>
              </w:rPr>
              <w:t>sort_order</w:t>
            </w:r>
          </w:p>
        </w:tc>
        <w:tc>
          <w:tcPr>
            <w:tcW w:type="dxa" w:w="3504"/>
            <w:vAlign w:val="top"/>
          </w:tcPr>
          <w:p>
            <w:pPr>
              <w:spacing w:after="0"/>
            </w:pPr>
            <w:r/>
            <w:r>
              <w:rPr>
                <w:b w:val="0"/>
              </w:rPr>
              <w:t>integer indexed</w:t>
            </w:r>
          </w:p>
        </w:tc>
        <w:tc>
          <w:tcPr>
            <w:tcW w:type="dxa" w:w="3504"/>
            <w:vAlign w:val="top"/>
          </w:tcPr>
          <w:p>
            <w:pPr>
              <w:spacing w:after="0"/>
            </w:pPr>
            <w:r/>
            <w:r>
              <w:rPr>
                <w:b w:val="0"/>
              </w:rPr>
              <w:t>Display order.</w:t>
            </w:r>
          </w:p>
        </w:tc>
      </w:tr>
      <w:tr>
        <w:tc>
          <w:tcPr>
            <w:tcW w:type="dxa" w:w="3504"/>
            <w:vAlign w:val="top"/>
          </w:tcPr>
          <w:p>
            <w:pPr>
              <w:spacing w:after="0"/>
            </w:pPr>
            <w:r/>
            <w:r>
              <w:rPr>
                <w:b w:val="0"/>
              </w:rPr>
              <w:t>is_active</w:t>
            </w:r>
          </w:p>
        </w:tc>
        <w:tc>
          <w:tcPr>
            <w:tcW w:type="dxa" w:w="3504"/>
            <w:vAlign w:val="top"/>
          </w:tcPr>
          <w:p>
            <w:pPr>
              <w:spacing w:after="0"/>
            </w:pPr>
            <w:r/>
            <w:r>
              <w:rPr>
                <w:b w:val="0"/>
              </w:rPr>
              <w:t>bool</w:t>
            </w:r>
          </w:p>
        </w:tc>
        <w:tc>
          <w:tcPr>
            <w:tcW w:type="dxa" w:w="3504"/>
            <w:vAlign w:val="top"/>
          </w:tcPr>
          <w:p>
            <w:pPr>
              <w:spacing w:after="0"/>
            </w:pPr>
            <w:r/>
            <w:r>
              <w:rPr>
                <w:b w:val="0"/>
              </w:rPr>
              <w:t>Soft hide without delete.</w:t>
            </w:r>
          </w:p>
        </w:tc>
      </w:tr>
      <w:tr>
        <w:tc>
          <w:tcPr>
            <w:tcW w:type="dxa" w:w="3504"/>
            <w:vAlign w:val="top"/>
          </w:tcPr>
          <w:p>
            <w:pPr>
              <w:spacing w:after="0"/>
            </w:pPr>
            <w:r/>
            <w:r>
              <w:rPr>
                <w:b w:val="0"/>
              </w:rPr>
              <w:t>created_at / updated_at</w:t>
            </w:r>
          </w:p>
        </w:tc>
        <w:tc>
          <w:tcPr>
            <w:tcW w:type="dxa" w:w="3504"/>
            <w:vAlign w:val="top"/>
          </w:tcPr>
          <w:p>
            <w:pPr>
              <w:spacing w:after="0"/>
            </w:pPr>
            <w:r/>
            <w:r>
              <w:rPr>
                <w:b w:val="0"/>
              </w:rPr>
              <w:t>timestamps</w:t>
            </w:r>
          </w:p>
        </w:tc>
        <w:tc>
          <w:tcPr>
            <w:tcW w:type="dxa" w:w="3504"/>
            <w:vAlign w:val="top"/>
          </w:tcPr>
          <w:p>
            <w:pPr>
              <w:spacing w:after="0"/>
            </w:pPr>
            <w:r/>
            <w:r>
              <w:rPr>
                <w:b w:val="0"/>
              </w:rPr>
              <w:t>Required.</w:t>
            </w:r>
          </w:p>
        </w:tc>
      </w:tr>
      <w:tr>
        <w:tc>
          <w:tcPr>
            <w:tcW w:type="dxa" w:w="3504"/>
            <w:vAlign w:val="top"/>
          </w:tcPr>
          <w:p>
            <w:pPr>
              <w:spacing w:after="0"/>
            </w:pPr>
            <w:r/>
            <w:r>
              <w:rPr>
                <w:b w:val="0"/>
              </w:rPr>
              <w:t>deleted_at</w:t>
            </w:r>
          </w:p>
        </w:tc>
        <w:tc>
          <w:tcPr>
            <w:tcW w:type="dxa" w:w="3504"/>
            <w:vAlign w:val="top"/>
          </w:tcPr>
          <w:p>
            <w:pPr>
              <w:spacing w:after="0"/>
            </w:pPr>
            <w:r/>
            <w:r>
              <w:rPr>
                <w:b w:val="0"/>
              </w:rPr>
              <w:t>timestamp nullable</w:t>
            </w:r>
          </w:p>
        </w:tc>
        <w:tc>
          <w:tcPr>
            <w:tcW w:type="dxa" w:w="3504"/>
            <w:vAlign w:val="top"/>
          </w:tcPr>
          <w:p>
            <w:pPr>
              <w:spacing w:after="0"/>
            </w:pPr>
            <w:r/>
            <w:r>
              <w:rPr>
                <w:b w:val="0"/>
              </w:rPr>
              <w:t>Soft delete.</w:t>
            </w:r>
          </w:p>
        </w:tc>
      </w:tr>
    </w:tbl>
    <w:p/>
    <w:p>
      <w:pPr>
        <w:pStyle w:val="Heading3"/>
      </w:pPr>
      <w:r>
        <w:t>profile_sections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D4ED8"/>
            <w:vAlign w:val="center"/>
          </w:tcPr>
          <w:p>
            <w:pPr>
              <w:spacing w:after="0"/>
            </w:pPr>
            <w:r/>
            <w:r>
              <w:rPr>
                <w:b/>
                <w:color w:val="FFFFFF"/>
              </w:rPr>
              <w:t>Field</w:t>
            </w:r>
          </w:p>
        </w:tc>
        <w:tc>
          <w:tcPr>
            <w:tcW w:type="dxa" w:w="3504"/>
            <w:shd w:fill="1D4ED8"/>
            <w:vAlign w:val="center"/>
          </w:tcPr>
          <w:p>
            <w:pPr>
              <w:spacing w:after="0"/>
            </w:pPr>
            <w:r/>
            <w:r>
              <w:rPr>
                <w:b/>
                <w:color w:val="FFFFFF"/>
              </w:rPr>
              <w:t>Type</w:t>
            </w:r>
          </w:p>
        </w:tc>
        <w:tc>
          <w:tcPr>
            <w:tcW w:type="dxa" w:w="3504"/>
            <w:shd w:fill="1D4ED8"/>
            <w:vAlign w:val="center"/>
          </w:tcPr>
          <w:p>
            <w:pPr>
              <w:spacing w:after="0"/>
            </w:pPr>
            <w:r/>
            <w:r>
              <w:rPr>
                <w:b/>
                <w:color w:val="FFFFFF"/>
              </w:rPr>
              <w:t>Notes</w:t>
            </w:r>
          </w:p>
        </w:tc>
      </w:tr>
      <w:tr>
        <w:tc>
          <w:tcPr>
            <w:tcW w:type="dxa" w:w="3504"/>
            <w:vAlign w:val="top"/>
          </w:tcPr>
          <w:p>
            <w:pPr>
              <w:spacing w:after="0"/>
            </w:pPr>
            <w:r/>
            <w:r>
              <w:rPr>
                <w:b w:val="0"/>
              </w:rPr>
              <w:t>id</w:t>
            </w:r>
          </w:p>
        </w:tc>
        <w:tc>
          <w:tcPr>
            <w:tcW w:type="dxa" w:w="3504"/>
            <w:vAlign w:val="top"/>
          </w:tcPr>
          <w:p>
            <w:pPr>
              <w:spacing w:after="0"/>
            </w:pPr>
            <w:r/>
            <w:r>
              <w:rPr>
                <w:b w:val="0"/>
              </w:rPr>
              <w:t>PK</w:t>
            </w:r>
          </w:p>
        </w:tc>
        <w:tc>
          <w:tcPr>
            <w:tcW w:type="dxa" w:w="3504"/>
            <w:vAlign w:val="top"/>
          </w:tcPr>
          <w:p>
            <w:pPr>
              <w:spacing w:after="0"/>
            </w:pPr>
            <w:r/>
            <w:r>
              <w:rPr>
                <w:b w:val="0"/>
              </w:rPr>
              <w:t>Primary key.</w:t>
            </w:r>
          </w:p>
        </w:tc>
      </w:tr>
      <w:tr>
        <w:tc>
          <w:tcPr>
            <w:tcW w:type="dxa" w:w="3504"/>
            <w:vAlign w:val="top"/>
          </w:tcPr>
          <w:p>
            <w:pPr>
              <w:spacing w:after="0"/>
            </w:pPr>
            <w:r/>
            <w:r>
              <w:rPr>
                <w:b w:val="0"/>
              </w:rPr>
              <w:t>profile_id</w:t>
            </w:r>
          </w:p>
        </w:tc>
        <w:tc>
          <w:tcPr>
            <w:tcW w:type="dxa" w:w="3504"/>
            <w:vAlign w:val="top"/>
          </w:tcPr>
          <w:p>
            <w:pPr>
              <w:spacing w:after="0"/>
            </w:pPr>
            <w:r/>
            <w:r>
              <w:rPr>
                <w:b w:val="0"/>
              </w:rPr>
              <w:t>FK indexed</w:t>
            </w:r>
          </w:p>
        </w:tc>
        <w:tc>
          <w:tcPr>
            <w:tcW w:type="dxa" w:w="3504"/>
            <w:vAlign w:val="top"/>
          </w:tcPr>
          <w:p>
            <w:pPr>
              <w:spacing w:after="0"/>
            </w:pPr>
            <w:r/>
            <w:r>
              <w:rPr>
                <w:b w:val="0"/>
              </w:rPr>
              <w:t>Owner profile.</w:t>
            </w:r>
          </w:p>
        </w:tc>
      </w:tr>
      <w:tr>
        <w:tc>
          <w:tcPr>
            <w:tcW w:type="dxa" w:w="3504"/>
            <w:vAlign w:val="top"/>
          </w:tcPr>
          <w:p>
            <w:pPr>
              <w:spacing w:after="0"/>
            </w:pPr>
            <w:r/>
            <w:r>
              <w:rPr>
                <w:b w:val="0"/>
              </w:rPr>
              <w:t>section_type</w:t>
            </w:r>
          </w:p>
        </w:tc>
        <w:tc>
          <w:tcPr>
            <w:tcW w:type="dxa" w:w="3504"/>
            <w:vAlign w:val="top"/>
          </w:tcPr>
          <w:p>
            <w:pPr>
              <w:spacing w:after="0"/>
            </w:pPr>
            <w:r/>
            <w:r>
              <w:rPr>
                <w:b w:val="0"/>
              </w:rPr>
              <w:t>string indexed</w:t>
            </w:r>
          </w:p>
        </w:tc>
        <w:tc>
          <w:tcPr>
            <w:tcW w:type="dxa" w:w="3504"/>
            <w:vAlign w:val="top"/>
          </w:tcPr>
          <w:p>
            <w:pPr>
              <w:spacing w:after="0"/>
            </w:pPr>
            <w:r/>
            <w:r>
              <w:rPr>
                <w:b w:val="0"/>
              </w:rPr>
              <w:t>bio, links, products_placeholder, posts_placeholder, subscriptions_placeholder, tips_placeholder, merchant_placeholder.</w:t>
            </w:r>
          </w:p>
        </w:tc>
      </w:tr>
      <w:tr>
        <w:tc>
          <w:tcPr>
            <w:tcW w:type="dxa" w:w="3504"/>
            <w:vAlign w:val="top"/>
          </w:tcPr>
          <w:p>
            <w:pPr>
              <w:spacing w:after="0"/>
            </w:pPr>
            <w:r/>
            <w:r>
              <w:rPr>
                <w:b w:val="0"/>
              </w:rPr>
              <w:t>title</w:t>
            </w:r>
          </w:p>
        </w:tc>
        <w:tc>
          <w:tcPr>
            <w:tcW w:type="dxa" w:w="3504"/>
            <w:vAlign w:val="top"/>
          </w:tcPr>
          <w:p>
            <w:pPr>
              <w:spacing w:after="0"/>
            </w:pPr>
            <w:r/>
            <w:r>
              <w:rPr>
                <w:b w:val="0"/>
              </w:rPr>
              <w:t>string</w:t>
            </w:r>
          </w:p>
        </w:tc>
        <w:tc>
          <w:tcPr>
            <w:tcW w:type="dxa" w:w="3504"/>
            <w:vAlign w:val="top"/>
          </w:tcPr>
          <w:p>
            <w:pPr>
              <w:spacing w:after="0"/>
            </w:pPr>
            <w:r/>
            <w:r>
              <w:rPr>
                <w:b w:val="0"/>
              </w:rPr>
              <w:t>Section heading.</w:t>
            </w:r>
          </w:p>
        </w:tc>
      </w:tr>
      <w:tr>
        <w:tc>
          <w:tcPr>
            <w:tcW w:type="dxa" w:w="3504"/>
            <w:vAlign w:val="top"/>
          </w:tcPr>
          <w:p>
            <w:pPr>
              <w:spacing w:after="0"/>
            </w:pPr>
            <w:r/>
            <w:r>
              <w:rPr>
                <w:b w:val="0"/>
              </w:rPr>
              <w:t>visibility</w:t>
            </w:r>
          </w:p>
        </w:tc>
        <w:tc>
          <w:tcPr>
            <w:tcW w:type="dxa" w:w="3504"/>
            <w:vAlign w:val="top"/>
          </w:tcPr>
          <w:p>
            <w:pPr>
              <w:spacing w:after="0"/>
            </w:pPr>
            <w:r/>
            <w:r>
              <w:rPr>
                <w:b w:val="0"/>
              </w:rPr>
              <w:t>string indexed</w:t>
            </w:r>
          </w:p>
        </w:tc>
        <w:tc>
          <w:tcPr>
            <w:tcW w:type="dxa" w:w="3504"/>
            <w:vAlign w:val="top"/>
          </w:tcPr>
          <w:p>
            <w:pPr>
              <w:spacing w:after="0"/>
            </w:pPr>
            <w:r/>
            <w:r>
              <w:rPr>
                <w:b w:val="0"/>
              </w:rPr>
              <w:t>public, followers, subscribers, private.</w:t>
            </w:r>
          </w:p>
        </w:tc>
      </w:tr>
      <w:tr>
        <w:tc>
          <w:tcPr>
            <w:tcW w:type="dxa" w:w="3504"/>
            <w:vAlign w:val="top"/>
          </w:tcPr>
          <w:p>
            <w:pPr>
              <w:spacing w:after="0"/>
            </w:pPr>
            <w:r/>
            <w:r>
              <w:rPr>
                <w:b w:val="0"/>
              </w:rPr>
              <w:t>sort_order</w:t>
            </w:r>
          </w:p>
        </w:tc>
        <w:tc>
          <w:tcPr>
            <w:tcW w:type="dxa" w:w="3504"/>
            <w:vAlign w:val="top"/>
          </w:tcPr>
          <w:p>
            <w:pPr>
              <w:spacing w:after="0"/>
            </w:pPr>
            <w:r/>
            <w:r>
              <w:rPr>
                <w:b w:val="0"/>
              </w:rPr>
              <w:t>integer indexed</w:t>
            </w:r>
          </w:p>
        </w:tc>
        <w:tc>
          <w:tcPr>
            <w:tcW w:type="dxa" w:w="3504"/>
            <w:vAlign w:val="top"/>
          </w:tcPr>
          <w:p>
            <w:pPr>
              <w:spacing w:after="0"/>
            </w:pPr>
            <w:r/>
            <w:r>
              <w:rPr>
                <w:b w:val="0"/>
              </w:rPr>
              <w:t>Display order.</w:t>
            </w:r>
          </w:p>
        </w:tc>
      </w:tr>
      <w:tr>
        <w:tc>
          <w:tcPr>
            <w:tcW w:type="dxa" w:w="3504"/>
            <w:vAlign w:val="top"/>
          </w:tcPr>
          <w:p>
            <w:pPr>
              <w:spacing w:after="0"/>
            </w:pPr>
            <w:r/>
            <w:r>
              <w:rPr>
                <w:b w:val="0"/>
              </w:rPr>
              <w:t>is_enabled</w:t>
            </w:r>
          </w:p>
        </w:tc>
        <w:tc>
          <w:tcPr>
            <w:tcW w:type="dxa" w:w="3504"/>
            <w:vAlign w:val="top"/>
          </w:tcPr>
          <w:p>
            <w:pPr>
              <w:spacing w:after="0"/>
            </w:pPr>
            <w:r/>
            <w:r>
              <w:rPr>
                <w:b w:val="0"/>
              </w:rPr>
              <w:t>bool</w:t>
            </w:r>
          </w:p>
        </w:tc>
        <w:tc>
          <w:tcPr>
            <w:tcW w:type="dxa" w:w="3504"/>
            <w:vAlign w:val="top"/>
          </w:tcPr>
          <w:p>
            <w:pPr>
              <w:spacing w:after="0"/>
            </w:pPr>
            <w:r/>
            <w:r>
              <w:rPr>
                <w:b w:val="0"/>
              </w:rPr>
              <w:t>Can hide section.</w:t>
            </w:r>
          </w:p>
        </w:tc>
      </w:tr>
      <w:tr>
        <w:tc>
          <w:tcPr>
            <w:tcW w:type="dxa" w:w="3504"/>
            <w:vAlign w:val="top"/>
          </w:tcPr>
          <w:p>
            <w:pPr>
              <w:spacing w:after="0"/>
            </w:pPr>
            <w:r/>
            <w:r>
              <w:rPr>
                <w:b w:val="0"/>
              </w:rPr>
              <w:t>settings_json</w:t>
            </w:r>
          </w:p>
        </w:tc>
        <w:tc>
          <w:tcPr>
            <w:tcW w:type="dxa" w:w="3504"/>
            <w:vAlign w:val="top"/>
          </w:tcPr>
          <w:p>
            <w:pPr>
              <w:spacing w:after="0"/>
            </w:pPr>
            <w:r/>
            <w:r>
              <w:rPr>
                <w:b w:val="0"/>
              </w:rPr>
              <w:t>json nullable</w:t>
            </w:r>
          </w:p>
        </w:tc>
        <w:tc>
          <w:tcPr>
            <w:tcW w:type="dxa" w:w="3504"/>
            <w:vAlign w:val="top"/>
          </w:tcPr>
          <w:p>
            <w:pPr>
              <w:spacing w:after="0"/>
            </w:pPr>
            <w:r/>
            <w:r>
              <w:rPr>
                <w:b w:val="0"/>
              </w:rPr>
              <w:t>Future-safe section settings.</w:t>
            </w:r>
          </w:p>
        </w:tc>
      </w:tr>
      <w:tr>
        <w:tc>
          <w:tcPr>
            <w:tcW w:type="dxa" w:w="3504"/>
            <w:vAlign w:val="top"/>
          </w:tcPr>
          <w:p>
            <w:pPr>
              <w:spacing w:after="0"/>
            </w:pPr>
            <w:r/>
            <w:r>
              <w:rPr>
                <w:b w:val="0"/>
              </w:rPr>
              <w:t>created_at / updated_at</w:t>
            </w:r>
          </w:p>
        </w:tc>
        <w:tc>
          <w:tcPr>
            <w:tcW w:type="dxa" w:w="3504"/>
            <w:vAlign w:val="top"/>
          </w:tcPr>
          <w:p>
            <w:pPr>
              <w:spacing w:after="0"/>
            </w:pPr>
            <w:r/>
            <w:r>
              <w:rPr>
                <w:b w:val="0"/>
              </w:rPr>
              <w:t>timestamps</w:t>
            </w:r>
          </w:p>
        </w:tc>
        <w:tc>
          <w:tcPr>
            <w:tcW w:type="dxa" w:w="3504"/>
            <w:vAlign w:val="top"/>
          </w:tcPr>
          <w:p>
            <w:pPr>
              <w:spacing w:after="0"/>
            </w:pPr>
            <w:r/>
            <w:r>
              <w:rPr>
                <w:b w:val="0"/>
              </w:rPr>
              <w:t>Required.</w:t>
            </w:r>
          </w:p>
        </w:tc>
      </w:tr>
    </w:tbl>
    <w:p/>
    <w:p>
      <w:pPr>
        <w:pStyle w:val="Heading3"/>
      </w:pPr>
      <w:r>
        <w:t>profile_completion_checks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D4ED8"/>
            <w:vAlign w:val="center"/>
          </w:tcPr>
          <w:p>
            <w:pPr>
              <w:spacing w:after="0"/>
            </w:pPr>
            <w:r/>
            <w:r>
              <w:rPr>
                <w:b/>
                <w:color w:val="FFFFFF"/>
              </w:rPr>
              <w:t>Field</w:t>
            </w:r>
          </w:p>
        </w:tc>
        <w:tc>
          <w:tcPr>
            <w:tcW w:type="dxa" w:w="3504"/>
            <w:shd w:fill="1D4ED8"/>
            <w:vAlign w:val="center"/>
          </w:tcPr>
          <w:p>
            <w:pPr>
              <w:spacing w:after="0"/>
            </w:pPr>
            <w:r/>
            <w:r>
              <w:rPr>
                <w:b/>
                <w:color w:val="FFFFFF"/>
              </w:rPr>
              <w:t>Type</w:t>
            </w:r>
          </w:p>
        </w:tc>
        <w:tc>
          <w:tcPr>
            <w:tcW w:type="dxa" w:w="3504"/>
            <w:shd w:fill="1D4ED8"/>
            <w:vAlign w:val="center"/>
          </w:tcPr>
          <w:p>
            <w:pPr>
              <w:spacing w:after="0"/>
            </w:pPr>
            <w:r/>
            <w:r>
              <w:rPr>
                <w:b/>
                <w:color w:val="FFFFFF"/>
              </w:rPr>
              <w:t>Notes</w:t>
            </w:r>
          </w:p>
        </w:tc>
      </w:tr>
      <w:tr>
        <w:tc>
          <w:tcPr>
            <w:tcW w:type="dxa" w:w="3504"/>
            <w:vAlign w:val="top"/>
          </w:tcPr>
          <w:p>
            <w:pPr>
              <w:spacing w:after="0"/>
            </w:pPr>
            <w:r/>
            <w:r>
              <w:rPr>
                <w:b w:val="0"/>
              </w:rPr>
              <w:t>id</w:t>
            </w:r>
          </w:p>
        </w:tc>
        <w:tc>
          <w:tcPr>
            <w:tcW w:type="dxa" w:w="3504"/>
            <w:vAlign w:val="top"/>
          </w:tcPr>
          <w:p>
            <w:pPr>
              <w:spacing w:after="0"/>
            </w:pPr>
            <w:r/>
            <w:r>
              <w:rPr>
                <w:b w:val="0"/>
              </w:rPr>
              <w:t>PK</w:t>
            </w:r>
          </w:p>
        </w:tc>
        <w:tc>
          <w:tcPr>
            <w:tcW w:type="dxa" w:w="3504"/>
            <w:vAlign w:val="top"/>
          </w:tcPr>
          <w:p>
            <w:pPr>
              <w:spacing w:after="0"/>
            </w:pPr>
            <w:r/>
            <w:r>
              <w:rPr>
                <w:b w:val="0"/>
              </w:rPr>
              <w:t>Primary key.</w:t>
            </w:r>
          </w:p>
        </w:tc>
      </w:tr>
      <w:tr>
        <w:tc>
          <w:tcPr>
            <w:tcW w:type="dxa" w:w="3504"/>
            <w:vAlign w:val="top"/>
          </w:tcPr>
          <w:p>
            <w:pPr>
              <w:spacing w:after="0"/>
            </w:pPr>
            <w:r/>
            <w:r>
              <w:rPr>
                <w:b w:val="0"/>
              </w:rPr>
              <w:t>profile_id</w:t>
            </w:r>
          </w:p>
        </w:tc>
        <w:tc>
          <w:tcPr>
            <w:tcW w:type="dxa" w:w="3504"/>
            <w:vAlign w:val="top"/>
          </w:tcPr>
          <w:p>
            <w:pPr>
              <w:spacing w:after="0"/>
            </w:pPr>
            <w:r/>
            <w:r>
              <w:rPr>
                <w:b w:val="0"/>
              </w:rPr>
              <w:t>FK indexed</w:t>
            </w:r>
          </w:p>
        </w:tc>
        <w:tc>
          <w:tcPr>
            <w:tcW w:type="dxa" w:w="3504"/>
            <w:vAlign w:val="top"/>
          </w:tcPr>
          <w:p>
            <w:pPr>
              <w:spacing w:after="0"/>
            </w:pPr>
            <w:r/>
            <w:r>
              <w:rPr>
                <w:b w:val="0"/>
              </w:rPr>
              <w:t>Profile.</w:t>
            </w:r>
          </w:p>
        </w:tc>
      </w:tr>
      <w:tr>
        <w:tc>
          <w:tcPr>
            <w:tcW w:type="dxa" w:w="3504"/>
            <w:vAlign w:val="top"/>
          </w:tcPr>
          <w:p>
            <w:pPr>
              <w:spacing w:after="0"/>
            </w:pPr>
            <w:r/>
            <w:r>
              <w:rPr>
                <w:b w:val="0"/>
              </w:rPr>
              <w:t>check_key</w:t>
            </w:r>
          </w:p>
        </w:tc>
        <w:tc>
          <w:tcPr>
            <w:tcW w:type="dxa" w:w="3504"/>
            <w:vAlign w:val="top"/>
          </w:tcPr>
          <w:p>
            <w:pPr>
              <w:spacing w:after="0"/>
            </w:pPr>
            <w:r/>
            <w:r>
              <w:rPr>
                <w:b w:val="0"/>
              </w:rPr>
              <w:t>string indexed</w:t>
            </w:r>
          </w:p>
        </w:tc>
        <w:tc>
          <w:tcPr>
            <w:tcW w:type="dxa" w:w="3504"/>
            <w:vAlign w:val="top"/>
          </w:tcPr>
          <w:p>
            <w:pPr>
              <w:spacing w:after="0"/>
            </w:pPr>
            <w:r/>
            <w:r>
              <w:rPr>
                <w:b w:val="0"/>
              </w:rPr>
              <w:t>username_set, avatar_set, bio_set, first_link_added, creator_mode_selected.</w:t>
            </w:r>
          </w:p>
        </w:tc>
      </w:tr>
      <w:tr>
        <w:tc>
          <w:tcPr>
            <w:tcW w:type="dxa" w:w="3504"/>
            <w:vAlign w:val="top"/>
          </w:tcPr>
          <w:p>
            <w:pPr>
              <w:spacing w:after="0"/>
            </w:pPr>
            <w:r/>
            <w:r>
              <w:rPr>
                <w:b w:val="0"/>
              </w:rPr>
              <w:t>status</w:t>
            </w:r>
          </w:p>
        </w:tc>
        <w:tc>
          <w:tcPr>
            <w:tcW w:type="dxa" w:w="3504"/>
            <w:vAlign w:val="top"/>
          </w:tcPr>
          <w:p>
            <w:pPr>
              <w:spacing w:after="0"/>
            </w:pPr>
            <w:r/>
            <w:r>
              <w:rPr>
                <w:b w:val="0"/>
              </w:rPr>
              <w:t>string indexed</w:t>
            </w:r>
          </w:p>
        </w:tc>
        <w:tc>
          <w:tcPr>
            <w:tcW w:type="dxa" w:w="3504"/>
            <w:vAlign w:val="top"/>
          </w:tcPr>
          <w:p>
            <w:pPr>
              <w:spacing w:after="0"/>
            </w:pPr>
            <w:r/>
            <w:r>
              <w:rPr>
                <w:b w:val="0"/>
              </w:rPr>
              <w:t>pending, complete, skipped.</w:t>
            </w:r>
          </w:p>
        </w:tc>
      </w:tr>
      <w:tr>
        <w:tc>
          <w:tcPr>
            <w:tcW w:type="dxa" w:w="3504"/>
            <w:vAlign w:val="top"/>
          </w:tcPr>
          <w:p>
            <w:pPr>
              <w:spacing w:after="0"/>
            </w:pPr>
            <w:r/>
            <w:r>
              <w:rPr>
                <w:b w:val="0"/>
              </w:rPr>
              <w:t>completed_at</w:t>
            </w:r>
          </w:p>
        </w:tc>
        <w:tc>
          <w:tcPr>
            <w:tcW w:type="dxa" w:w="3504"/>
            <w:vAlign w:val="top"/>
          </w:tcPr>
          <w:p>
            <w:pPr>
              <w:spacing w:after="0"/>
            </w:pPr>
            <w:r/>
            <w:r>
              <w:rPr>
                <w:b w:val="0"/>
              </w:rPr>
              <w:t>timestamp nullable</w:t>
            </w:r>
          </w:p>
        </w:tc>
        <w:tc>
          <w:tcPr>
            <w:tcW w:type="dxa" w:w="3504"/>
            <w:vAlign w:val="top"/>
          </w:tcPr>
          <w:p>
            <w:pPr>
              <w:spacing w:after="0"/>
            </w:pPr>
            <w:r/>
            <w:r>
              <w:rPr>
                <w:b w:val="0"/>
              </w:rPr>
              <w:t>Completion time.</w:t>
            </w:r>
          </w:p>
        </w:tc>
      </w:tr>
      <w:tr>
        <w:tc>
          <w:tcPr>
            <w:tcW w:type="dxa" w:w="3504"/>
            <w:vAlign w:val="top"/>
          </w:tcPr>
          <w:p>
            <w:pPr>
              <w:spacing w:after="0"/>
            </w:pPr>
            <w:r/>
            <w:r>
              <w:rPr>
                <w:b w:val="0"/>
              </w:rPr>
              <w:t>created_at / updated_at</w:t>
            </w:r>
          </w:p>
        </w:tc>
        <w:tc>
          <w:tcPr>
            <w:tcW w:type="dxa" w:w="3504"/>
            <w:vAlign w:val="top"/>
          </w:tcPr>
          <w:p>
            <w:pPr>
              <w:spacing w:after="0"/>
            </w:pPr>
            <w:r/>
            <w:r>
              <w:rPr>
                <w:b w:val="0"/>
              </w:rPr>
              <w:t>timestamps</w:t>
            </w:r>
          </w:p>
        </w:tc>
        <w:tc>
          <w:tcPr>
            <w:tcW w:type="dxa" w:w="3504"/>
            <w:vAlign w:val="top"/>
          </w:tcPr>
          <w:p>
            <w:pPr>
              <w:spacing w:after="0"/>
            </w:pPr>
            <w:r/>
            <w:r>
              <w:rPr>
                <w:b w:val="0"/>
              </w:rPr>
              <w:t>Required.</w:t>
            </w:r>
          </w:p>
        </w:tc>
      </w:tr>
      <w:tr>
        <w:tc>
          <w:tcPr>
            <w:tcW w:type="dxa" w:w="3504"/>
            <w:vAlign w:val="top"/>
          </w:tcPr>
          <w:p>
            <w:pPr>
              <w:spacing w:after="0"/>
            </w:pPr>
            <w:r/>
            <w:r>
              <w:rPr>
                <w:b w:val="0"/>
              </w:rPr>
              <w:t>unique(profile_id, check_key)</w:t>
            </w:r>
          </w:p>
        </w:tc>
        <w:tc>
          <w:tcPr>
            <w:tcW w:type="dxa" w:w="3504"/>
            <w:vAlign w:val="top"/>
          </w:tcPr>
          <w:p>
            <w:pPr>
              <w:spacing w:after="0"/>
            </w:pPr>
            <w:r/>
            <w:r>
              <w:rPr>
                <w:b w:val="0"/>
              </w:rPr>
              <w:t>constraint</w:t>
            </w:r>
          </w:p>
        </w:tc>
        <w:tc>
          <w:tcPr>
            <w:tcW w:type="dxa" w:w="3504"/>
            <w:vAlign w:val="top"/>
          </w:tcPr>
          <w:p>
            <w:pPr>
              <w:spacing w:after="0"/>
            </w:pPr>
            <w:r/>
            <w:r>
              <w:rPr>
                <w:b w:val="0"/>
              </w:rPr>
              <w:t>No duplicate checks.</w:t>
            </w:r>
          </w:p>
        </w:tc>
      </w:tr>
    </w:tbl>
    <w:p/>
    <w:p>
      <w:pPr>
        <w:pStyle w:val="Heading3"/>
      </w:pPr>
      <w:r>
        <w:t>profile_events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D4ED8"/>
            <w:vAlign w:val="center"/>
          </w:tcPr>
          <w:p>
            <w:pPr>
              <w:spacing w:after="0"/>
            </w:pPr>
            <w:r/>
            <w:r>
              <w:rPr>
                <w:b/>
                <w:color w:val="FFFFFF"/>
              </w:rPr>
              <w:t>Field</w:t>
            </w:r>
          </w:p>
        </w:tc>
        <w:tc>
          <w:tcPr>
            <w:tcW w:type="dxa" w:w="3504"/>
            <w:shd w:fill="1D4ED8"/>
            <w:vAlign w:val="center"/>
          </w:tcPr>
          <w:p>
            <w:pPr>
              <w:spacing w:after="0"/>
            </w:pPr>
            <w:r/>
            <w:r>
              <w:rPr>
                <w:b/>
                <w:color w:val="FFFFFF"/>
              </w:rPr>
              <w:t>Type</w:t>
            </w:r>
          </w:p>
        </w:tc>
        <w:tc>
          <w:tcPr>
            <w:tcW w:type="dxa" w:w="3504"/>
            <w:shd w:fill="1D4ED8"/>
            <w:vAlign w:val="center"/>
          </w:tcPr>
          <w:p>
            <w:pPr>
              <w:spacing w:after="0"/>
            </w:pPr>
            <w:r/>
            <w:r>
              <w:rPr>
                <w:b/>
                <w:color w:val="FFFFFF"/>
              </w:rPr>
              <w:t>Notes</w:t>
            </w:r>
          </w:p>
        </w:tc>
      </w:tr>
      <w:tr>
        <w:tc>
          <w:tcPr>
            <w:tcW w:type="dxa" w:w="3504"/>
            <w:vAlign w:val="top"/>
          </w:tcPr>
          <w:p>
            <w:pPr>
              <w:spacing w:after="0"/>
            </w:pPr>
            <w:r/>
            <w:r>
              <w:rPr>
                <w:b w:val="0"/>
              </w:rPr>
              <w:t>id</w:t>
            </w:r>
          </w:p>
        </w:tc>
        <w:tc>
          <w:tcPr>
            <w:tcW w:type="dxa" w:w="3504"/>
            <w:vAlign w:val="top"/>
          </w:tcPr>
          <w:p>
            <w:pPr>
              <w:spacing w:after="0"/>
            </w:pPr>
            <w:r/>
            <w:r>
              <w:rPr>
                <w:b w:val="0"/>
              </w:rPr>
              <w:t>PK</w:t>
            </w:r>
          </w:p>
        </w:tc>
        <w:tc>
          <w:tcPr>
            <w:tcW w:type="dxa" w:w="3504"/>
            <w:vAlign w:val="top"/>
          </w:tcPr>
          <w:p>
            <w:pPr>
              <w:spacing w:after="0"/>
            </w:pPr>
            <w:r/>
            <w:r>
              <w:rPr>
                <w:b w:val="0"/>
              </w:rPr>
              <w:t>Primary key.</w:t>
            </w:r>
          </w:p>
        </w:tc>
      </w:tr>
      <w:tr>
        <w:tc>
          <w:tcPr>
            <w:tcW w:type="dxa" w:w="3504"/>
            <w:vAlign w:val="top"/>
          </w:tcPr>
          <w:p>
            <w:pPr>
              <w:spacing w:after="0"/>
            </w:pPr>
            <w:r/>
            <w:r>
              <w:rPr>
                <w:b w:val="0"/>
              </w:rPr>
              <w:t>profile_id</w:t>
            </w:r>
          </w:p>
        </w:tc>
        <w:tc>
          <w:tcPr>
            <w:tcW w:type="dxa" w:w="3504"/>
            <w:vAlign w:val="top"/>
          </w:tcPr>
          <w:p>
            <w:pPr>
              <w:spacing w:after="0"/>
            </w:pPr>
            <w:r/>
            <w:r>
              <w:rPr>
                <w:b w:val="0"/>
              </w:rPr>
              <w:t>FK indexed</w:t>
            </w:r>
          </w:p>
        </w:tc>
        <w:tc>
          <w:tcPr>
            <w:tcW w:type="dxa" w:w="3504"/>
            <w:vAlign w:val="top"/>
          </w:tcPr>
          <w:p>
            <w:pPr>
              <w:spacing w:after="0"/>
            </w:pPr>
            <w:r/>
            <w:r>
              <w:rPr>
                <w:b w:val="0"/>
              </w:rPr>
              <w:t>Profile.</w:t>
            </w:r>
          </w:p>
        </w:tc>
      </w:tr>
      <w:tr>
        <w:tc>
          <w:tcPr>
            <w:tcW w:type="dxa" w:w="3504"/>
            <w:vAlign w:val="top"/>
          </w:tcPr>
          <w:p>
            <w:pPr>
              <w:spacing w:after="0"/>
            </w:pPr>
            <w:r/>
            <w:r>
              <w:rPr>
                <w:b w:val="0"/>
              </w:rPr>
              <w:t>user_id</w:t>
            </w:r>
          </w:p>
        </w:tc>
        <w:tc>
          <w:tcPr>
            <w:tcW w:type="dxa" w:w="3504"/>
            <w:vAlign w:val="top"/>
          </w:tcPr>
          <w:p>
            <w:pPr>
              <w:spacing w:after="0"/>
            </w:pPr>
            <w:r/>
            <w:r>
              <w:rPr>
                <w:b w:val="0"/>
              </w:rPr>
              <w:t>FK indexed</w:t>
            </w:r>
          </w:p>
        </w:tc>
        <w:tc>
          <w:tcPr>
            <w:tcW w:type="dxa" w:w="3504"/>
            <w:vAlign w:val="top"/>
          </w:tcPr>
          <w:p>
            <w:pPr>
              <w:spacing w:after="0"/>
            </w:pPr>
            <w:r/>
            <w:r>
              <w:rPr>
                <w:b w:val="0"/>
              </w:rPr>
              <w:t>Actor/owner.</w:t>
            </w:r>
          </w:p>
        </w:tc>
      </w:tr>
      <w:tr>
        <w:tc>
          <w:tcPr>
            <w:tcW w:type="dxa" w:w="3504"/>
            <w:vAlign w:val="top"/>
          </w:tcPr>
          <w:p>
            <w:pPr>
              <w:spacing w:after="0"/>
            </w:pPr>
            <w:r/>
            <w:r>
              <w:rPr>
                <w:b w:val="0"/>
              </w:rPr>
              <w:t>event_type</w:t>
            </w:r>
          </w:p>
        </w:tc>
        <w:tc>
          <w:tcPr>
            <w:tcW w:type="dxa" w:w="3504"/>
            <w:vAlign w:val="top"/>
          </w:tcPr>
          <w:p>
            <w:pPr>
              <w:spacing w:after="0"/>
            </w:pPr>
            <w:r/>
            <w:r>
              <w:rPr>
                <w:b w:val="0"/>
              </w:rPr>
              <w:t>string indexed</w:t>
            </w:r>
          </w:p>
        </w:tc>
        <w:tc>
          <w:tcPr>
            <w:tcW w:type="dxa" w:w="3504"/>
            <w:vAlign w:val="top"/>
          </w:tcPr>
          <w:p>
            <w:pPr>
              <w:spacing w:after="0"/>
            </w:pPr>
            <w:r/>
            <w:r>
              <w:rPr>
                <w:b w:val="0"/>
              </w:rPr>
              <w:t>profile.updated, profile.viewed, profile.link_added.</w:t>
            </w:r>
          </w:p>
        </w:tc>
      </w:tr>
      <w:tr>
        <w:tc>
          <w:tcPr>
            <w:tcW w:type="dxa" w:w="3504"/>
            <w:vAlign w:val="top"/>
          </w:tcPr>
          <w:p>
            <w:pPr>
              <w:spacing w:after="0"/>
            </w:pPr>
            <w:r/>
            <w:r>
              <w:rPr>
                <w:b w:val="0"/>
              </w:rPr>
              <w:t>payload_json</w:t>
            </w:r>
          </w:p>
        </w:tc>
        <w:tc>
          <w:tcPr>
            <w:tcW w:type="dxa" w:w="3504"/>
            <w:vAlign w:val="top"/>
          </w:tcPr>
          <w:p>
            <w:pPr>
              <w:spacing w:after="0"/>
            </w:pPr>
            <w:r/>
            <w:r>
              <w:rPr>
                <w:b w:val="0"/>
              </w:rPr>
              <w:t>json nullable</w:t>
            </w:r>
          </w:p>
        </w:tc>
        <w:tc>
          <w:tcPr>
            <w:tcW w:type="dxa" w:w="3504"/>
            <w:vAlign w:val="top"/>
          </w:tcPr>
          <w:p>
            <w:pPr>
              <w:spacing w:after="0"/>
            </w:pPr>
            <w:r/>
            <w:r>
              <w:rPr>
                <w:b w:val="0"/>
              </w:rPr>
              <w:t>Safe profile metadata.</w:t>
            </w:r>
          </w:p>
        </w:tc>
      </w:tr>
      <w:tr>
        <w:tc>
          <w:tcPr>
            <w:tcW w:type="dxa" w:w="3504"/>
            <w:vAlign w:val="top"/>
          </w:tcPr>
          <w:p>
            <w:pPr>
              <w:spacing w:after="0"/>
            </w:pPr>
            <w:r/>
            <w:r>
              <w:rPr>
                <w:b w:val="0"/>
              </w:rPr>
              <w:t>created_at</w:t>
            </w:r>
          </w:p>
        </w:tc>
        <w:tc>
          <w:tcPr>
            <w:tcW w:type="dxa" w:w="3504"/>
            <w:vAlign w:val="top"/>
          </w:tcPr>
          <w:p>
            <w:pPr>
              <w:spacing w:after="0"/>
            </w:pPr>
            <w:r/>
            <w:r>
              <w:rPr>
                <w:b w:val="0"/>
              </w:rPr>
              <w:t>timestamp indexed</w:t>
            </w:r>
          </w:p>
        </w:tc>
        <w:tc>
          <w:tcPr>
            <w:tcW w:type="dxa" w:w="3504"/>
            <w:vAlign w:val="top"/>
          </w:tcPr>
          <w:p>
            <w:pPr>
              <w:spacing w:after="0"/>
            </w:pPr>
            <w:r/>
            <w:r>
              <w:rPr>
                <w:b w:val="0"/>
              </w:rPr>
              <w:t>Event time.</w:t>
            </w:r>
          </w:p>
        </w:tc>
      </w:tr>
    </w:tbl>
    <w:p/>
    <w:p>
      <w:pPr>
        <w:pStyle w:val="Heading3"/>
      </w:pPr>
      <w:r>
        <w:t>profile_moderation_flags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D4ED8"/>
            <w:vAlign w:val="center"/>
          </w:tcPr>
          <w:p>
            <w:pPr>
              <w:spacing w:after="0"/>
            </w:pPr>
            <w:r/>
            <w:r>
              <w:rPr>
                <w:b/>
                <w:color w:val="FFFFFF"/>
              </w:rPr>
              <w:t>Field</w:t>
            </w:r>
          </w:p>
        </w:tc>
        <w:tc>
          <w:tcPr>
            <w:tcW w:type="dxa" w:w="3504"/>
            <w:shd w:fill="1D4ED8"/>
            <w:vAlign w:val="center"/>
          </w:tcPr>
          <w:p>
            <w:pPr>
              <w:spacing w:after="0"/>
            </w:pPr>
            <w:r/>
            <w:r>
              <w:rPr>
                <w:b/>
                <w:color w:val="FFFFFF"/>
              </w:rPr>
              <w:t>Type</w:t>
            </w:r>
          </w:p>
        </w:tc>
        <w:tc>
          <w:tcPr>
            <w:tcW w:type="dxa" w:w="3504"/>
            <w:shd w:fill="1D4ED8"/>
            <w:vAlign w:val="center"/>
          </w:tcPr>
          <w:p>
            <w:pPr>
              <w:spacing w:after="0"/>
            </w:pPr>
            <w:r/>
            <w:r>
              <w:rPr>
                <w:b/>
                <w:color w:val="FFFFFF"/>
              </w:rPr>
              <w:t>Notes</w:t>
            </w:r>
          </w:p>
        </w:tc>
      </w:tr>
      <w:tr>
        <w:tc>
          <w:tcPr>
            <w:tcW w:type="dxa" w:w="3504"/>
            <w:vAlign w:val="top"/>
          </w:tcPr>
          <w:p>
            <w:pPr>
              <w:spacing w:after="0"/>
            </w:pPr>
            <w:r/>
            <w:r>
              <w:rPr>
                <w:b w:val="0"/>
              </w:rPr>
              <w:t>id</w:t>
            </w:r>
          </w:p>
        </w:tc>
        <w:tc>
          <w:tcPr>
            <w:tcW w:type="dxa" w:w="3504"/>
            <w:vAlign w:val="top"/>
          </w:tcPr>
          <w:p>
            <w:pPr>
              <w:spacing w:after="0"/>
            </w:pPr>
            <w:r/>
            <w:r>
              <w:rPr>
                <w:b w:val="0"/>
              </w:rPr>
              <w:t>PK</w:t>
            </w:r>
          </w:p>
        </w:tc>
        <w:tc>
          <w:tcPr>
            <w:tcW w:type="dxa" w:w="3504"/>
            <w:vAlign w:val="top"/>
          </w:tcPr>
          <w:p>
            <w:pPr>
              <w:spacing w:after="0"/>
            </w:pPr>
            <w:r/>
            <w:r>
              <w:rPr>
                <w:b w:val="0"/>
              </w:rPr>
              <w:t>Primary key.</w:t>
            </w:r>
          </w:p>
        </w:tc>
      </w:tr>
      <w:tr>
        <w:tc>
          <w:tcPr>
            <w:tcW w:type="dxa" w:w="3504"/>
            <w:vAlign w:val="top"/>
          </w:tcPr>
          <w:p>
            <w:pPr>
              <w:spacing w:after="0"/>
            </w:pPr>
            <w:r/>
            <w:r>
              <w:rPr>
                <w:b w:val="0"/>
              </w:rPr>
              <w:t>profile_id</w:t>
            </w:r>
          </w:p>
        </w:tc>
        <w:tc>
          <w:tcPr>
            <w:tcW w:type="dxa" w:w="3504"/>
            <w:vAlign w:val="top"/>
          </w:tcPr>
          <w:p>
            <w:pPr>
              <w:spacing w:after="0"/>
            </w:pPr>
            <w:r/>
            <w:r>
              <w:rPr>
                <w:b w:val="0"/>
              </w:rPr>
              <w:t>FK indexed</w:t>
            </w:r>
          </w:p>
        </w:tc>
        <w:tc>
          <w:tcPr>
            <w:tcW w:type="dxa" w:w="3504"/>
            <w:vAlign w:val="top"/>
          </w:tcPr>
          <w:p>
            <w:pPr>
              <w:spacing w:after="0"/>
            </w:pPr>
            <w:r/>
            <w:r>
              <w:rPr>
                <w:b w:val="0"/>
              </w:rPr>
              <w:t>Reported profile.</w:t>
            </w:r>
          </w:p>
        </w:tc>
      </w:tr>
      <w:tr>
        <w:tc>
          <w:tcPr>
            <w:tcW w:type="dxa" w:w="3504"/>
            <w:vAlign w:val="top"/>
          </w:tcPr>
          <w:p>
            <w:pPr>
              <w:spacing w:after="0"/>
            </w:pPr>
            <w:r/>
            <w:r>
              <w:rPr>
                <w:b w:val="0"/>
              </w:rPr>
              <w:t>reporter_user_id</w:t>
            </w:r>
          </w:p>
        </w:tc>
        <w:tc>
          <w:tcPr>
            <w:tcW w:type="dxa" w:w="3504"/>
            <w:vAlign w:val="top"/>
          </w:tcPr>
          <w:p>
            <w:pPr>
              <w:spacing w:after="0"/>
            </w:pPr>
            <w:r/>
            <w:r>
              <w:rPr>
                <w:b w:val="0"/>
              </w:rPr>
              <w:t>FK nullable indexed</w:t>
            </w:r>
          </w:p>
        </w:tc>
        <w:tc>
          <w:tcPr>
            <w:tcW w:type="dxa" w:w="3504"/>
            <w:vAlign w:val="top"/>
          </w:tcPr>
          <w:p>
            <w:pPr>
              <w:spacing w:after="0"/>
            </w:pPr>
            <w:r/>
            <w:r>
              <w:rPr>
                <w:b w:val="0"/>
              </w:rPr>
              <w:t>Reporter.</w:t>
            </w:r>
          </w:p>
        </w:tc>
      </w:tr>
      <w:tr>
        <w:tc>
          <w:tcPr>
            <w:tcW w:type="dxa" w:w="3504"/>
            <w:vAlign w:val="top"/>
          </w:tcPr>
          <w:p>
            <w:pPr>
              <w:spacing w:after="0"/>
            </w:pPr>
            <w:r/>
            <w:r>
              <w:rPr>
                <w:b w:val="0"/>
              </w:rPr>
              <w:t>reason</w:t>
            </w:r>
          </w:p>
        </w:tc>
        <w:tc>
          <w:tcPr>
            <w:tcW w:type="dxa" w:w="3504"/>
            <w:vAlign w:val="top"/>
          </w:tcPr>
          <w:p>
            <w:pPr>
              <w:spacing w:after="0"/>
            </w:pPr>
            <w:r/>
            <w:r>
              <w:rPr>
                <w:b w:val="0"/>
              </w:rPr>
              <w:t>string indexed</w:t>
            </w:r>
          </w:p>
        </w:tc>
        <w:tc>
          <w:tcPr>
            <w:tcW w:type="dxa" w:w="3504"/>
            <w:vAlign w:val="top"/>
          </w:tcPr>
          <w:p>
            <w:pPr>
              <w:spacing w:after="0"/>
            </w:pPr>
            <w:r/>
            <w:r>
              <w:rPr>
                <w:b w:val="0"/>
              </w:rPr>
              <w:t>spam, impersonation, abuse, restricted_content, other.</w:t>
            </w:r>
          </w:p>
        </w:tc>
      </w:tr>
      <w:tr>
        <w:tc>
          <w:tcPr>
            <w:tcW w:type="dxa" w:w="3504"/>
            <w:vAlign w:val="top"/>
          </w:tcPr>
          <w:p>
            <w:pPr>
              <w:spacing w:after="0"/>
            </w:pPr>
            <w:r/>
            <w:r>
              <w:rPr>
                <w:b w:val="0"/>
              </w:rPr>
              <w:t>notes</w:t>
            </w:r>
          </w:p>
        </w:tc>
        <w:tc>
          <w:tcPr>
            <w:tcW w:type="dxa" w:w="3504"/>
            <w:vAlign w:val="top"/>
          </w:tcPr>
          <w:p>
            <w:pPr>
              <w:spacing w:after="0"/>
            </w:pPr>
            <w:r/>
            <w:r>
              <w:rPr>
                <w:b w:val="0"/>
              </w:rPr>
              <w:t>text nullable</w:t>
            </w:r>
          </w:p>
        </w:tc>
        <w:tc>
          <w:tcPr>
            <w:tcW w:type="dxa" w:w="3504"/>
            <w:vAlign w:val="top"/>
          </w:tcPr>
          <w:p>
            <w:pPr>
              <w:spacing w:after="0"/>
            </w:pPr>
            <w:r/>
            <w:r>
              <w:rPr>
                <w:b w:val="0"/>
              </w:rPr>
              <w:t>Report details.</w:t>
            </w:r>
          </w:p>
        </w:tc>
      </w:tr>
      <w:tr>
        <w:tc>
          <w:tcPr>
            <w:tcW w:type="dxa" w:w="3504"/>
            <w:vAlign w:val="top"/>
          </w:tcPr>
          <w:p>
            <w:pPr>
              <w:spacing w:after="0"/>
            </w:pPr>
            <w:r/>
            <w:r>
              <w:rPr>
                <w:b w:val="0"/>
              </w:rPr>
              <w:t>status</w:t>
            </w:r>
          </w:p>
        </w:tc>
        <w:tc>
          <w:tcPr>
            <w:tcW w:type="dxa" w:w="3504"/>
            <w:vAlign w:val="top"/>
          </w:tcPr>
          <w:p>
            <w:pPr>
              <w:spacing w:after="0"/>
            </w:pPr>
            <w:r/>
            <w:r>
              <w:rPr>
                <w:b w:val="0"/>
              </w:rPr>
              <w:t>string indexed</w:t>
            </w:r>
          </w:p>
        </w:tc>
        <w:tc>
          <w:tcPr>
            <w:tcW w:type="dxa" w:w="3504"/>
            <w:vAlign w:val="top"/>
          </w:tcPr>
          <w:p>
            <w:pPr>
              <w:spacing w:after="0"/>
            </w:pPr>
            <w:r/>
            <w:r>
              <w:rPr>
                <w:b w:val="0"/>
              </w:rPr>
              <w:t>open, reviewing, dismissed, actioned.</w:t>
            </w:r>
          </w:p>
        </w:tc>
      </w:tr>
      <w:tr>
        <w:tc>
          <w:tcPr>
            <w:tcW w:type="dxa" w:w="3504"/>
            <w:vAlign w:val="top"/>
          </w:tcPr>
          <w:p>
            <w:pPr>
              <w:spacing w:after="0"/>
            </w:pPr>
            <w:r/>
            <w:r>
              <w:rPr>
                <w:b w:val="0"/>
              </w:rPr>
              <w:t>reviewed_by_user_id</w:t>
            </w:r>
          </w:p>
        </w:tc>
        <w:tc>
          <w:tcPr>
            <w:tcW w:type="dxa" w:w="3504"/>
            <w:vAlign w:val="top"/>
          </w:tcPr>
          <w:p>
            <w:pPr>
              <w:spacing w:after="0"/>
            </w:pPr>
            <w:r/>
            <w:r>
              <w:rPr>
                <w:b w:val="0"/>
              </w:rPr>
              <w:t>FK nullable indexed</w:t>
            </w:r>
          </w:p>
        </w:tc>
        <w:tc>
          <w:tcPr>
            <w:tcW w:type="dxa" w:w="3504"/>
            <w:vAlign w:val="top"/>
          </w:tcPr>
          <w:p>
            <w:pPr>
              <w:spacing w:after="0"/>
            </w:pPr>
            <w:r/>
            <w:r>
              <w:rPr>
                <w:b w:val="0"/>
              </w:rPr>
              <w:t>Admin reviewer.</w:t>
            </w:r>
          </w:p>
        </w:tc>
      </w:tr>
      <w:tr>
        <w:tc>
          <w:tcPr>
            <w:tcW w:type="dxa" w:w="3504"/>
            <w:vAlign w:val="top"/>
          </w:tcPr>
          <w:p>
            <w:pPr>
              <w:spacing w:after="0"/>
            </w:pPr>
            <w:r/>
            <w:r>
              <w:rPr>
                <w:b w:val="0"/>
              </w:rPr>
              <w:t>reviewed_at</w:t>
            </w:r>
          </w:p>
        </w:tc>
        <w:tc>
          <w:tcPr>
            <w:tcW w:type="dxa" w:w="3504"/>
            <w:vAlign w:val="top"/>
          </w:tcPr>
          <w:p>
            <w:pPr>
              <w:spacing w:after="0"/>
            </w:pPr>
            <w:r/>
            <w:r>
              <w:rPr>
                <w:b w:val="0"/>
              </w:rPr>
              <w:t>timestamp nullable</w:t>
            </w:r>
          </w:p>
        </w:tc>
        <w:tc>
          <w:tcPr>
            <w:tcW w:type="dxa" w:w="3504"/>
            <w:vAlign w:val="top"/>
          </w:tcPr>
          <w:p>
            <w:pPr>
              <w:spacing w:after="0"/>
            </w:pPr>
            <w:r/>
            <w:r>
              <w:rPr>
                <w:b w:val="0"/>
              </w:rPr>
              <w:t>Review time.</w:t>
            </w:r>
          </w:p>
        </w:tc>
      </w:tr>
      <w:tr>
        <w:tc>
          <w:tcPr>
            <w:tcW w:type="dxa" w:w="3504"/>
            <w:vAlign w:val="top"/>
          </w:tcPr>
          <w:p>
            <w:pPr>
              <w:spacing w:after="0"/>
            </w:pPr>
            <w:r/>
            <w:r>
              <w:rPr>
                <w:b w:val="0"/>
              </w:rPr>
              <w:t>created_at / updated_at</w:t>
            </w:r>
          </w:p>
        </w:tc>
        <w:tc>
          <w:tcPr>
            <w:tcW w:type="dxa" w:w="3504"/>
            <w:vAlign w:val="top"/>
          </w:tcPr>
          <w:p>
            <w:pPr>
              <w:spacing w:after="0"/>
            </w:pPr>
            <w:r/>
            <w:r>
              <w:rPr>
                <w:b w:val="0"/>
              </w:rPr>
              <w:t>timestamps</w:t>
            </w:r>
          </w:p>
        </w:tc>
        <w:tc>
          <w:tcPr>
            <w:tcW w:type="dxa" w:w="3504"/>
            <w:vAlign w:val="top"/>
          </w:tcPr>
          <w:p>
            <w:pPr>
              <w:spacing w:after="0"/>
            </w:pPr>
            <w:r/>
            <w:r>
              <w:rPr>
                <w:b w:val="0"/>
              </w:rPr>
              <w:t>Required.</w:t>
            </w:r>
          </w:p>
        </w:tc>
      </w:tr>
    </w:tbl>
    <w:p/>
    <w:p>
      <w:pPr>
        <w:pStyle w:val="Heading3"/>
      </w:pPr>
      <w:r>
        <w:t>profile_search_index</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D4ED8"/>
            <w:vAlign w:val="center"/>
          </w:tcPr>
          <w:p>
            <w:pPr>
              <w:spacing w:after="0"/>
            </w:pPr>
            <w:r/>
            <w:r>
              <w:rPr>
                <w:b/>
                <w:color w:val="FFFFFF"/>
              </w:rPr>
              <w:t>Field</w:t>
            </w:r>
          </w:p>
        </w:tc>
        <w:tc>
          <w:tcPr>
            <w:tcW w:type="dxa" w:w="3504"/>
            <w:shd w:fill="1D4ED8"/>
            <w:vAlign w:val="center"/>
          </w:tcPr>
          <w:p>
            <w:pPr>
              <w:spacing w:after="0"/>
            </w:pPr>
            <w:r/>
            <w:r>
              <w:rPr>
                <w:b/>
                <w:color w:val="FFFFFF"/>
              </w:rPr>
              <w:t>Type</w:t>
            </w:r>
          </w:p>
        </w:tc>
        <w:tc>
          <w:tcPr>
            <w:tcW w:type="dxa" w:w="3504"/>
            <w:shd w:fill="1D4ED8"/>
            <w:vAlign w:val="center"/>
          </w:tcPr>
          <w:p>
            <w:pPr>
              <w:spacing w:after="0"/>
            </w:pPr>
            <w:r/>
            <w:r>
              <w:rPr>
                <w:b/>
                <w:color w:val="FFFFFF"/>
              </w:rPr>
              <w:t>Notes</w:t>
            </w:r>
          </w:p>
        </w:tc>
      </w:tr>
      <w:tr>
        <w:tc>
          <w:tcPr>
            <w:tcW w:type="dxa" w:w="3504"/>
            <w:vAlign w:val="top"/>
          </w:tcPr>
          <w:p>
            <w:pPr>
              <w:spacing w:after="0"/>
            </w:pPr>
            <w:r/>
            <w:r>
              <w:rPr>
                <w:b w:val="0"/>
              </w:rPr>
              <w:t>id</w:t>
            </w:r>
          </w:p>
        </w:tc>
        <w:tc>
          <w:tcPr>
            <w:tcW w:type="dxa" w:w="3504"/>
            <w:vAlign w:val="top"/>
          </w:tcPr>
          <w:p>
            <w:pPr>
              <w:spacing w:after="0"/>
            </w:pPr>
            <w:r/>
            <w:r>
              <w:rPr>
                <w:b w:val="0"/>
              </w:rPr>
              <w:t>PK</w:t>
            </w:r>
          </w:p>
        </w:tc>
        <w:tc>
          <w:tcPr>
            <w:tcW w:type="dxa" w:w="3504"/>
            <w:vAlign w:val="top"/>
          </w:tcPr>
          <w:p>
            <w:pPr>
              <w:spacing w:after="0"/>
            </w:pPr>
            <w:r/>
            <w:r>
              <w:rPr>
                <w:b w:val="0"/>
              </w:rPr>
              <w:t>Primary key.</w:t>
            </w:r>
          </w:p>
        </w:tc>
      </w:tr>
      <w:tr>
        <w:tc>
          <w:tcPr>
            <w:tcW w:type="dxa" w:w="3504"/>
            <w:vAlign w:val="top"/>
          </w:tcPr>
          <w:p>
            <w:pPr>
              <w:spacing w:after="0"/>
            </w:pPr>
            <w:r/>
            <w:r>
              <w:rPr>
                <w:b w:val="0"/>
              </w:rPr>
              <w:t>profile_id</w:t>
            </w:r>
          </w:p>
        </w:tc>
        <w:tc>
          <w:tcPr>
            <w:tcW w:type="dxa" w:w="3504"/>
            <w:vAlign w:val="top"/>
          </w:tcPr>
          <w:p>
            <w:pPr>
              <w:spacing w:after="0"/>
            </w:pPr>
            <w:r/>
            <w:r>
              <w:rPr>
                <w:b w:val="0"/>
              </w:rPr>
              <w:t>FK unique indexed</w:t>
            </w:r>
          </w:p>
        </w:tc>
        <w:tc>
          <w:tcPr>
            <w:tcW w:type="dxa" w:w="3504"/>
            <w:vAlign w:val="top"/>
          </w:tcPr>
          <w:p>
            <w:pPr>
              <w:spacing w:after="0"/>
            </w:pPr>
            <w:r/>
            <w:r>
              <w:rPr>
                <w:b w:val="0"/>
              </w:rPr>
              <w:t>Profile.</w:t>
            </w:r>
          </w:p>
        </w:tc>
      </w:tr>
      <w:tr>
        <w:tc>
          <w:tcPr>
            <w:tcW w:type="dxa" w:w="3504"/>
            <w:vAlign w:val="top"/>
          </w:tcPr>
          <w:p>
            <w:pPr>
              <w:spacing w:after="0"/>
            </w:pPr>
            <w:r/>
            <w:r>
              <w:rPr>
                <w:b w:val="0"/>
              </w:rPr>
              <w:t>username</w:t>
            </w:r>
          </w:p>
        </w:tc>
        <w:tc>
          <w:tcPr>
            <w:tcW w:type="dxa" w:w="3504"/>
            <w:vAlign w:val="top"/>
          </w:tcPr>
          <w:p>
            <w:pPr>
              <w:spacing w:after="0"/>
            </w:pPr>
            <w:r/>
            <w:r>
              <w:rPr>
                <w:b w:val="0"/>
              </w:rPr>
              <w:t>string indexed</w:t>
            </w:r>
          </w:p>
        </w:tc>
        <w:tc>
          <w:tcPr>
            <w:tcW w:type="dxa" w:w="3504"/>
            <w:vAlign w:val="top"/>
          </w:tcPr>
          <w:p>
            <w:pPr>
              <w:spacing w:after="0"/>
            </w:pPr>
            <w:r/>
            <w:r>
              <w:rPr>
                <w:b w:val="0"/>
              </w:rPr>
              <w:t>Copied from profile.</w:t>
            </w:r>
          </w:p>
        </w:tc>
      </w:tr>
      <w:tr>
        <w:tc>
          <w:tcPr>
            <w:tcW w:type="dxa" w:w="3504"/>
            <w:vAlign w:val="top"/>
          </w:tcPr>
          <w:p>
            <w:pPr>
              <w:spacing w:after="0"/>
            </w:pPr>
            <w:r/>
            <w:r>
              <w:rPr>
                <w:b w:val="0"/>
              </w:rPr>
              <w:t>display_name</w:t>
            </w:r>
          </w:p>
        </w:tc>
        <w:tc>
          <w:tcPr>
            <w:tcW w:type="dxa" w:w="3504"/>
            <w:vAlign w:val="top"/>
          </w:tcPr>
          <w:p>
            <w:pPr>
              <w:spacing w:after="0"/>
            </w:pPr>
            <w:r/>
            <w:r>
              <w:rPr>
                <w:b w:val="0"/>
              </w:rPr>
              <w:t>string indexed</w:t>
            </w:r>
          </w:p>
        </w:tc>
        <w:tc>
          <w:tcPr>
            <w:tcW w:type="dxa" w:w="3504"/>
            <w:vAlign w:val="top"/>
          </w:tcPr>
          <w:p>
            <w:pPr>
              <w:spacing w:after="0"/>
            </w:pPr>
            <w:r/>
            <w:r>
              <w:rPr>
                <w:b w:val="0"/>
              </w:rPr>
              <w:t>Copied from profile.</w:t>
            </w:r>
          </w:p>
        </w:tc>
      </w:tr>
      <w:tr>
        <w:tc>
          <w:tcPr>
            <w:tcW w:type="dxa" w:w="3504"/>
            <w:vAlign w:val="top"/>
          </w:tcPr>
          <w:p>
            <w:pPr>
              <w:spacing w:after="0"/>
            </w:pPr>
            <w:r/>
            <w:r>
              <w:rPr>
                <w:b w:val="0"/>
              </w:rPr>
              <w:t>profile_type</w:t>
            </w:r>
          </w:p>
        </w:tc>
        <w:tc>
          <w:tcPr>
            <w:tcW w:type="dxa" w:w="3504"/>
            <w:vAlign w:val="top"/>
          </w:tcPr>
          <w:p>
            <w:pPr>
              <w:spacing w:after="0"/>
            </w:pPr>
            <w:r/>
            <w:r>
              <w:rPr>
                <w:b w:val="0"/>
              </w:rPr>
              <w:t>string indexed</w:t>
            </w:r>
          </w:p>
        </w:tc>
        <w:tc>
          <w:tcPr>
            <w:tcW w:type="dxa" w:w="3504"/>
            <w:vAlign w:val="top"/>
          </w:tcPr>
          <w:p>
            <w:pPr>
              <w:spacing w:after="0"/>
            </w:pPr>
            <w:r/>
            <w:r>
              <w:rPr>
                <w:b w:val="0"/>
              </w:rPr>
              <w:t>Copied from profile.</w:t>
            </w:r>
          </w:p>
        </w:tc>
      </w:tr>
      <w:tr>
        <w:tc>
          <w:tcPr>
            <w:tcW w:type="dxa" w:w="3504"/>
            <w:vAlign w:val="top"/>
          </w:tcPr>
          <w:p>
            <w:pPr>
              <w:spacing w:after="0"/>
            </w:pPr>
            <w:r/>
            <w:r>
              <w:rPr>
                <w:b w:val="0"/>
              </w:rPr>
              <w:t>bio_excerpt</w:t>
            </w:r>
          </w:p>
        </w:tc>
        <w:tc>
          <w:tcPr>
            <w:tcW w:type="dxa" w:w="3504"/>
            <w:vAlign w:val="top"/>
          </w:tcPr>
          <w:p>
            <w:pPr>
              <w:spacing w:after="0"/>
            </w:pPr>
            <w:r/>
            <w:r>
              <w:rPr>
                <w:b w:val="0"/>
              </w:rPr>
              <w:t>text nullable</w:t>
            </w:r>
          </w:p>
        </w:tc>
        <w:tc>
          <w:tcPr>
            <w:tcW w:type="dxa" w:w="3504"/>
            <w:vAlign w:val="top"/>
          </w:tcPr>
          <w:p>
            <w:pPr>
              <w:spacing w:after="0"/>
            </w:pPr>
            <w:r/>
            <w:r>
              <w:rPr>
                <w:b w:val="0"/>
              </w:rPr>
              <w:t>Limited snippet.</w:t>
            </w:r>
          </w:p>
        </w:tc>
      </w:tr>
      <w:tr>
        <w:tc>
          <w:tcPr>
            <w:tcW w:type="dxa" w:w="3504"/>
            <w:vAlign w:val="top"/>
          </w:tcPr>
          <w:p>
            <w:pPr>
              <w:spacing w:after="0"/>
            </w:pPr>
            <w:r/>
            <w:r>
              <w:rPr>
                <w:b w:val="0"/>
              </w:rPr>
              <w:t>search_text</w:t>
            </w:r>
          </w:p>
        </w:tc>
        <w:tc>
          <w:tcPr>
            <w:tcW w:type="dxa" w:w="3504"/>
            <w:vAlign w:val="top"/>
          </w:tcPr>
          <w:p>
            <w:pPr>
              <w:spacing w:after="0"/>
            </w:pPr>
            <w:r/>
            <w:r>
              <w:rPr>
                <w:b w:val="0"/>
              </w:rPr>
              <w:t>text/fulltext</w:t>
            </w:r>
          </w:p>
        </w:tc>
        <w:tc>
          <w:tcPr>
            <w:tcW w:type="dxa" w:w="3504"/>
            <w:vAlign w:val="top"/>
          </w:tcPr>
          <w:p>
            <w:pPr>
              <w:spacing w:after="0"/>
            </w:pPr>
            <w:r/>
            <w:r>
              <w:rPr>
                <w:b w:val="0"/>
              </w:rPr>
              <w:t>Concatenated searchable terms.</w:t>
            </w:r>
          </w:p>
        </w:tc>
      </w:tr>
      <w:tr>
        <w:tc>
          <w:tcPr>
            <w:tcW w:type="dxa" w:w="3504"/>
            <w:vAlign w:val="top"/>
          </w:tcPr>
          <w:p>
            <w:pPr>
              <w:spacing w:after="0"/>
            </w:pPr>
            <w:r/>
            <w:r>
              <w:rPr>
                <w:b w:val="0"/>
              </w:rPr>
              <w:t>last_indexed_at</w:t>
            </w:r>
          </w:p>
        </w:tc>
        <w:tc>
          <w:tcPr>
            <w:tcW w:type="dxa" w:w="3504"/>
            <w:vAlign w:val="top"/>
          </w:tcPr>
          <w:p>
            <w:pPr>
              <w:spacing w:after="0"/>
            </w:pPr>
            <w:r/>
            <w:r>
              <w:rPr>
                <w:b w:val="0"/>
              </w:rPr>
              <w:t>timestamp nullable</w:t>
            </w:r>
          </w:p>
        </w:tc>
        <w:tc>
          <w:tcPr>
            <w:tcW w:type="dxa" w:w="3504"/>
            <w:vAlign w:val="top"/>
          </w:tcPr>
          <w:p>
            <w:pPr>
              <w:spacing w:after="0"/>
            </w:pPr>
            <w:r/>
            <w:r>
              <w:rPr>
                <w:b w:val="0"/>
              </w:rPr>
              <w:t>Index refresh time.</w:t>
            </w:r>
          </w:p>
        </w:tc>
      </w:tr>
      <w:tr>
        <w:tc>
          <w:tcPr>
            <w:tcW w:type="dxa" w:w="3504"/>
            <w:vAlign w:val="top"/>
          </w:tcPr>
          <w:p>
            <w:pPr>
              <w:spacing w:after="0"/>
            </w:pPr>
            <w:r/>
            <w:r>
              <w:rPr>
                <w:b w:val="0"/>
              </w:rPr>
              <w:t>created_at / updated_at</w:t>
            </w:r>
          </w:p>
        </w:tc>
        <w:tc>
          <w:tcPr>
            <w:tcW w:type="dxa" w:w="3504"/>
            <w:vAlign w:val="top"/>
          </w:tcPr>
          <w:p>
            <w:pPr>
              <w:spacing w:after="0"/>
            </w:pPr>
            <w:r/>
            <w:r>
              <w:rPr>
                <w:b w:val="0"/>
              </w:rPr>
              <w:t>timestamps</w:t>
            </w:r>
          </w:p>
        </w:tc>
        <w:tc>
          <w:tcPr>
            <w:tcW w:type="dxa" w:w="3504"/>
            <w:vAlign w:val="top"/>
          </w:tcPr>
          <w:p>
            <w:pPr>
              <w:spacing w:after="0"/>
            </w:pPr>
            <w:r/>
            <w:r>
              <w:rPr>
                <w:b w:val="0"/>
              </w:rPr>
              <w:t>Required.</w:t>
            </w:r>
          </w:p>
        </w:tc>
      </w:tr>
    </w:tbl>
    <w:p/>
    <w:p>
      <w:pPr>
        <w:pStyle w:val="Heading1"/>
      </w:pPr>
      <w:r>
        <w:t>8. Seed Data</w:t>
      </w:r>
    </w:p>
    <w:tbl>
      <w:tblPr>
        <w:tblStyle w:val="TableGrid"/>
        <w:tblW w:type="auto" w:w="0"/>
        <w:jc w:val="center"/>
        <w:tblLook w:firstColumn="1" w:firstRow="1" w:lastColumn="0" w:lastRow="0" w:noHBand="0" w:noVBand="1" w:val="04A0"/>
      </w:tblPr>
      <w:tblGrid>
        <w:gridCol w:w="5256"/>
        <w:gridCol w:w="5256"/>
      </w:tblGrid>
      <w:tr>
        <w:tc>
          <w:tcPr>
            <w:tcW w:type="dxa" w:w="5256"/>
            <w:shd w:fill="1D4ED8"/>
            <w:vAlign w:val="center"/>
          </w:tcPr>
          <w:p>
            <w:pPr>
              <w:spacing w:after="0"/>
            </w:pPr>
            <w:r/>
            <w:r>
              <w:rPr>
                <w:b/>
                <w:color w:val="FFFFFF"/>
              </w:rPr>
              <w:t>Category</w:t>
            </w:r>
          </w:p>
        </w:tc>
        <w:tc>
          <w:tcPr>
            <w:tcW w:type="dxa" w:w="5256"/>
            <w:shd w:fill="1D4ED8"/>
            <w:vAlign w:val="center"/>
          </w:tcPr>
          <w:p>
            <w:pPr>
              <w:spacing w:after="0"/>
            </w:pPr>
            <w:r/>
            <w:r>
              <w:rPr>
                <w:b/>
                <w:color w:val="FFFFFF"/>
              </w:rPr>
              <w:t>Seed Values</w:t>
            </w:r>
          </w:p>
        </w:tc>
      </w:tr>
      <w:tr>
        <w:tc>
          <w:tcPr>
            <w:tcW w:type="dxa" w:w="5256"/>
            <w:vAlign w:val="top"/>
          </w:tcPr>
          <w:p>
            <w:pPr>
              <w:spacing w:after="0"/>
            </w:pPr>
            <w:r/>
            <w:r>
              <w:rPr>
                <w:b w:val="0"/>
              </w:rPr>
              <w:t>Default Profile Sections</w:t>
            </w:r>
          </w:p>
        </w:tc>
        <w:tc>
          <w:tcPr>
            <w:tcW w:type="dxa" w:w="5256"/>
            <w:vAlign w:val="top"/>
          </w:tcPr>
          <w:p>
            <w:pPr>
              <w:spacing w:after="0"/>
            </w:pPr>
            <w:r/>
            <w:r>
              <w:rPr>
                <w:b w:val="0"/>
              </w:rPr>
              <w:t>bio, links, products_placeholder, posts_placeholder, subscriptions_placeholder, tips_placeholder, merchant_placeholder</w:t>
            </w:r>
          </w:p>
        </w:tc>
      </w:tr>
      <w:tr>
        <w:tc>
          <w:tcPr>
            <w:tcW w:type="dxa" w:w="5256"/>
            <w:vAlign w:val="top"/>
          </w:tcPr>
          <w:p>
            <w:pPr>
              <w:spacing w:after="0"/>
            </w:pPr>
            <w:r/>
            <w:r>
              <w:rPr>
                <w:b w:val="0"/>
              </w:rPr>
              <w:t>Profile Completion Checks</w:t>
            </w:r>
          </w:p>
        </w:tc>
        <w:tc>
          <w:tcPr>
            <w:tcW w:type="dxa" w:w="5256"/>
            <w:vAlign w:val="top"/>
          </w:tcPr>
          <w:p>
            <w:pPr>
              <w:spacing w:after="0"/>
            </w:pPr>
            <w:r/>
            <w:r>
              <w:rPr>
                <w:b w:val="0"/>
              </w:rPr>
              <w:t>username_set, display_name_set, avatar_set, banner_set, bio_set, first_link_added, creator_mode_selected, merchant_mode_selected</w:t>
            </w:r>
          </w:p>
        </w:tc>
      </w:tr>
      <w:tr>
        <w:tc>
          <w:tcPr>
            <w:tcW w:type="dxa" w:w="5256"/>
            <w:vAlign w:val="top"/>
          </w:tcPr>
          <w:p>
            <w:pPr>
              <w:spacing w:after="0"/>
            </w:pPr>
            <w:r/>
            <w:r>
              <w:rPr>
                <w:b w:val="0"/>
              </w:rPr>
              <w:t>Profile Link Types</w:t>
            </w:r>
          </w:p>
        </w:tc>
        <w:tc>
          <w:tcPr>
            <w:tcW w:type="dxa" w:w="5256"/>
            <w:vAlign w:val="top"/>
          </w:tcPr>
          <w:p>
            <w:pPr>
              <w:spacing w:after="0"/>
            </w:pPr>
            <w:r/>
            <w:r>
              <w:rPr>
                <w:b w:val="0"/>
              </w:rPr>
              <w:t>website, instagram, tiktok, youtube, x, facebook, linkedin, github, custom</w:t>
            </w:r>
          </w:p>
        </w:tc>
      </w:tr>
      <w:tr>
        <w:tc>
          <w:tcPr>
            <w:tcW w:type="dxa" w:w="5256"/>
            <w:vAlign w:val="top"/>
          </w:tcPr>
          <w:p>
            <w:pPr>
              <w:spacing w:after="0"/>
            </w:pPr>
            <w:r/>
            <w:r>
              <w:rPr>
                <w:b w:val="0"/>
              </w:rPr>
              <w:t>Profile Types</w:t>
            </w:r>
          </w:p>
        </w:tc>
        <w:tc>
          <w:tcPr>
            <w:tcW w:type="dxa" w:w="5256"/>
            <w:vAlign w:val="top"/>
          </w:tcPr>
          <w:p>
            <w:pPr>
              <w:spacing w:after="0"/>
            </w:pPr>
            <w:r/>
            <w:r>
              <w:rPr>
                <w:b w:val="0"/>
              </w:rPr>
              <w:t>customer, creator, merchant, hybrid</w:t>
            </w:r>
          </w:p>
        </w:tc>
      </w:tr>
      <w:tr>
        <w:tc>
          <w:tcPr>
            <w:tcW w:type="dxa" w:w="5256"/>
            <w:vAlign w:val="top"/>
          </w:tcPr>
          <w:p>
            <w:pPr>
              <w:spacing w:after="0"/>
            </w:pPr>
            <w:r/>
            <w:r>
              <w:rPr>
                <w:b w:val="0"/>
              </w:rPr>
              <w:t>Profile Visibility</w:t>
            </w:r>
          </w:p>
        </w:tc>
        <w:tc>
          <w:tcPr>
            <w:tcW w:type="dxa" w:w="5256"/>
            <w:vAlign w:val="top"/>
          </w:tcPr>
          <w:p>
            <w:pPr>
              <w:spacing w:after="0"/>
            </w:pPr>
            <w:r/>
            <w:r>
              <w:rPr>
                <w:b w:val="0"/>
              </w:rPr>
              <w:t>public, unlisted, private</w:t>
            </w:r>
          </w:p>
        </w:tc>
      </w:tr>
      <w:tr>
        <w:tc>
          <w:tcPr>
            <w:tcW w:type="dxa" w:w="5256"/>
            <w:vAlign w:val="top"/>
          </w:tcPr>
          <w:p>
            <w:pPr>
              <w:spacing w:after="0"/>
            </w:pPr>
            <w:r/>
            <w:r>
              <w:rPr>
                <w:b w:val="0"/>
              </w:rPr>
              <w:t>Profile Status</w:t>
            </w:r>
          </w:p>
        </w:tc>
        <w:tc>
          <w:tcPr>
            <w:tcW w:type="dxa" w:w="5256"/>
            <w:vAlign w:val="top"/>
          </w:tcPr>
          <w:p>
            <w:pPr>
              <w:spacing w:after="0"/>
            </w:pPr>
            <w:r/>
            <w:r>
              <w:rPr>
                <w:b w:val="0"/>
              </w:rPr>
              <w:t>active, hidden, suspended, pending_review</w:t>
            </w:r>
          </w:p>
        </w:tc>
      </w:tr>
    </w:tbl>
    <w:p/>
    <w:p>
      <w:pPr>
        <w:pStyle w:val="Heading1"/>
      </w:pPr>
      <w:r>
        <w:t>9. API Endpoints Required</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1D4ED8"/>
            <w:vAlign w:val="center"/>
          </w:tcPr>
          <w:p>
            <w:pPr>
              <w:spacing w:after="0"/>
            </w:pPr>
            <w:r/>
            <w:r>
              <w:rPr>
                <w:b/>
                <w:color w:val="FFFFFF"/>
              </w:rPr>
              <w:t>Method</w:t>
            </w:r>
          </w:p>
        </w:tc>
        <w:tc>
          <w:tcPr>
            <w:tcW w:type="dxa" w:w="2628"/>
            <w:shd w:fill="1D4ED8"/>
            <w:vAlign w:val="center"/>
          </w:tcPr>
          <w:p>
            <w:pPr>
              <w:spacing w:after="0"/>
            </w:pPr>
            <w:r/>
            <w:r>
              <w:rPr>
                <w:b/>
                <w:color w:val="FFFFFF"/>
              </w:rPr>
              <w:t>Endpoint</w:t>
            </w:r>
          </w:p>
        </w:tc>
        <w:tc>
          <w:tcPr>
            <w:tcW w:type="dxa" w:w="2628"/>
            <w:shd w:fill="1D4ED8"/>
            <w:vAlign w:val="center"/>
          </w:tcPr>
          <w:p>
            <w:pPr>
              <w:spacing w:after="0"/>
            </w:pPr>
            <w:r/>
            <w:r>
              <w:rPr>
                <w:b/>
                <w:color w:val="FFFFFF"/>
              </w:rPr>
              <w:t>Purpose</w:t>
            </w:r>
          </w:p>
        </w:tc>
        <w:tc>
          <w:tcPr>
            <w:tcW w:type="dxa" w:w="2628"/>
            <w:shd w:fill="1D4ED8"/>
            <w:vAlign w:val="center"/>
          </w:tcPr>
          <w:p>
            <w:pPr>
              <w:spacing w:after="0"/>
            </w:pPr>
            <w:r/>
            <w:r>
              <w:rPr>
                <w:b/>
                <w:color w:val="FFFFFF"/>
              </w:rPr>
              <w:t>Permission</w:t>
            </w:r>
          </w:p>
        </w:tc>
      </w:tr>
      <w:tr>
        <w:tc>
          <w:tcPr>
            <w:tcW w:type="dxa" w:w="2628"/>
            <w:vAlign w:val="top"/>
          </w:tcPr>
          <w:p>
            <w:pPr>
              <w:spacing w:after="0"/>
            </w:pPr>
            <w:r/>
            <w:r>
              <w:rPr>
                <w:b w:val="0"/>
              </w:rPr>
              <w:t>GET</w:t>
            </w:r>
          </w:p>
        </w:tc>
        <w:tc>
          <w:tcPr>
            <w:tcW w:type="dxa" w:w="2628"/>
            <w:vAlign w:val="top"/>
          </w:tcPr>
          <w:p>
            <w:pPr>
              <w:spacing w:after="0"/>
            </w:pPr>
            <w:r/>
            <w:r>
              <w:rPr>
                <w:b w:val="0"/>
              </w:rPr>
              <w:t>/api/profiles/{username}</w:t>
            </w:r>
          </w:p>
        </w:tc>
        <w:tc>
          <w:tcPr>
            <w:tcW w:type="dxa" w:w="2628"/>
            <w:vAlign w:val="top"/>
          </w:tcPr>
          <w:p>
            <w:pPr>
              <w:spacing w:after="0"/>
            </w:pPr>
            <w:r/>
            <w:r>
              <w:rPr>
                <w:b w:val="0"/>
              </w:rPr>
              <w:t>Read public profile by username/slug.</w:t>
            </w:r>
          </w:p>
        </w:tc>
        <w:tc>
          <w:tcPr>
            <w:tcW w:type="dxa" w:w="2628"/>
            <w:vAlign w:val="top"/>
          </w:tcPr>
          <w:p>
            <w:pPr>
              <w:spacing w:after="0"/>
            </w:pPr>
            <w:r/>
            <w:r>
              <w:rPr>
                <w:b w:val="0"/>
              </w:rPr>
              <w:t>public if profile public</w:t>
            </w:r>
          </w:p>
        </w:tc>
      </w:tr>
      <w:tr>
        <w:tc>
          <w:tcPr>
            <w:tcW w:type="dxa" w:w="2628"/>
            <w:vAlign w:val="top"/>
          </w:tcPr>
          <w:p>
            <w:pPr>
              <w:spacing w:after="0"/>
            </w:pPr>
            <w:r/>
            <w:r>
              <w:rPr>
                <w:b w:val="0"/>
              </w:rPr>
              <w:t>GET</w:t>
            </w:r>
          </w:p>
        </w:tc>
        <w:tc>
          <w:tcPr>
            <w:tcW w:type="dxa" w:w="2628"/>
            <w:vAlign w:val="top"/>
          </w:tcPr>
          <w:p>
            <w:pPr>
              <w:spacing w:after="0"/>
            </w:pPr>
            <w:r/>
            <w:r>
              <w:rPr>
                <w:b w:val="0"/>
              </w:rPr>
              <w:t>/api/me/profile</w:t>
            </w:r>
          </w:p>
        </w:tc>
        <w:tc>
          <w:tcPr>
            <w:tcW w:type="dxa" w:w="2628"/>
            <w:vAlign w:val="top"/>
          </w:tcPr>
          <w:p>
            <w:pPr>
              <w:spacing w:after="0"/>
            </w:pPr>
            <w:r/>
            <w:r>
              <w:rPr>
                <w:b w:val="0"/>
              </w:rPr>
              <w:t>Read own full profile settings.</w:t>
            </w:r>
          </w:p>
        </w:tc>
        <w:tc>
          <w:tcPr>
            <w:tcW w:type="dxa" w:w="2628"/>
            <w:vAlign w:val="top"/>
          </w:tcPr>
          <w:p>
            <w:pPr>
              <w:spacing w:after="0"/>
            </w:pPr>
            <w:r/>
            <w:r>
              <w:rPr>
                <w:b w:val="0"/>
              </w:rPr>
              <w:t>authenticated</w:t>
            </w:r>
          </w:p>
        </w:tc>
      </w:tr>
      <w:tr>
        <w:tc>
          <w:tcPr>
            <w:tcW w:type="dxa" w:w="2628"/>
            <w:vAlign w:val="top"/>
          </w:tcPr>
          <w:p>
            <w:pPr>
              <w:spacing w:after="0"/>
            </w:pPr>
            <w:r/>
            <w:r>
              <w:rPr>
                <w:b w:val="0"/>
              </w:rPr>
              <w:t>PATCH</w:t>
            </w:r>
          </w:p>
        </w:tc>
        <w:tc>
          <w:tcPr>
            <w:tcW w:type="dxa" w:w="2628"/>
            <w:vAlign w:val="top"/>
          </w:tcPr>
          <w:p>
            <w:pPr>
              <w:spacing w:after="0"/>
            </w:pPr>
            <w:r/>
            <w:r>
              <w:rPr>
                <w:b w:val="0"/>
              </w:rPr>
              <w:t>/api/me/profile</w:t>
            </w:r>
          </w:p>
        </w:tc>
        <w:tc>
          <w:tcPr>
            <w:tcW w:type="dxa" w:w="2628"/>
            <w:vAlign w:val="top"/>
          </w:tcPr>
          <w:p>
            <w:pPr>
              <w:spacing w:after="0"/>
            </w:pPr>
            <w:r/>
            <w:r>
              <w:rPr>
                <w:b w:val="0"/>
              </w:rPr>
              <w:t>Update own profile fields.</w:t>
            </w:r>
          </w:p>
        </w:tc>
        <w:tc>
          <w:tcPr>
            <w:tcW w:type="dxa" w:w="2628"/>
            <w:vAlign w:val="top"/>
          </w:tcPr>
          <w:p>
            <w:pPr>
              <w:spacing w:after="0"/>
            </w:pPr>
            <w:r/>
            <w:r>
              <w:rPr>
                <w:b w:val="0"/>
              </w:rPr>
              <w:t>authenticated</w:t>
            </w:r>
          </w:p>
        </w:tc>
      </w:tr>
      <w:tr>
        <w:tc>
          <w:tcPr>
            <w:tcW w:type="dxa" w:w="2628"/>
            <w:vAlign w:val="top"/>
          </w:tcPr>
          <w:p>
            <w:pPr>
              <w:spacing w:after="0"/>
            </w:pPr>
            <w:r/>
            <w:r>
              <w:rPr>
                <w:b w:val="0"/>
              </w:rPr>
              <w:t>POST</w:t>
            </w:r>
          </w:p>
        </w:tc>
        <w:tc>
          <w:tcPr>
            <w:tcW w:type="dxa" w:w="2628"/>
            <w:vAlign w:val="top"/>
          </w:tcPr>
          <w:p>
            <w:pPr>
              <w:spacing w:after="0"/>
            </w:pPr>
            <w:r/>
            <w:r>
              <w:rPr>
                <w:b w:val="0"/>
              </w:rPr>
              <w:t>/api/me/profile/avatar</w:t>
            </w:r>
          </w:p>
        </w:tc>
        <w:tc>
          <w:tcPr>
            <w:tcW w:type="dxa" w:w="2628"/>
            <w:vAlign w:val="top"/>
          </w:tcPr>
          <w:p>
            <w:pPr>
              <w:spacing w:after="0"/>
            </w:pPr>
            <w:r/>
            <w:r>
              <w:rPr>
                <w:b w:val="0"/>
              </w:rPr>
              <w:t>Upload/update avatar reference.</w:t>
            </w:r>
          </w:p>
        </w:tc>
        <w:tc>
          <w:tcPr>
            <w:tcW w:type="dxa" w:w="2628"/>
            <w:vAlign w:val="top"/>
          </w:tcPr>
          <w:p>
            <w:pPr>
              <w:spacing w:after="0"/>
            </w:pPr>
            <w:r/>
            <w:r>
              <w:rPr>
                <w:b w:val="0"/>
              </w:rPr>
              <w:t>authenticated</w:t>
            </w:r>
          </w:p>
        </w:tc>
      </w:tr>
      <w:tr>
        <w:tc>
          <w:tcPr>
            <w:tcW w:type="dxa" w:w="2628"/>
            <w:vAlign w:val="top"/>
          </w:tcPr>
          <w:p>
            <w:pPr>
              <w:spacing w:after="0"/>
            </w:pPr>
            <w:r/>
            <w:r>
              <w:rPr>
                <w:b w:val="0"/>
              </w:rPr>
              <w:t>POST</w:t>
            </w:r>
          </w:p>
        </w:tc>
        <w:tc>
          <w:tcPr>
            <w:tcW w:type="dxa" w:w="2628"/>
            <w:vAlign w:val="top"/>
          </w:tcPr>
          <w:p>
            <w:pPr>
              <w:spacing w:after="0"/>
            </w:pPr>
            <w:r/>
            <w:r>
              <w:rPr>
                <w:b w:val="0"/>
              </w:rPr>
              <w:t>/api/me/profile/banner</w:t>
            </w:r>
          </w:p>
        </w:tc>
        <w:tc>
          <w:tcPr>
            <w:tcW w:type="dxa" w:w="2628"/>
            <w:vAlign w:val="top"/>
          </w:tcPr>
          <w:p>
            <w:pPr>
              <w:spacing w:after="0"/>
            </w:pPr>
            <w:r/>
            <w:r>
              <w:rPr>
                <w:b w:val="0"/>
              </w:rPr>
              <w:t>Upload/update banner reference.</w:t>
            </w:r>
          </w:p>
        </w:tc>
        <w:tc>
          <w:tcPr>
            <w:tcW w:type="dxa" w:w="2628"/>
            <w:vAlign w:val="top"/>
          </w:tcPr>
          <w:p>
            <w:pPr>
              <w:spacing w:after="0"/>
            </w:pPr>
            <w:r/>
            <w:r>
              <w:rPr>
                <w:b w:val="0"/>
              </w:rPr>
              <w:t>authenticated</w:t>
            </w:r>
          </w:p>
        </w:tc>
      </w:tr>
      <w:tr>
        <w:tc>
          <w:tcPr>
            <w:tcW w:type="dxa" w:w="2628"/>
            <w:vAlign w:val="top"/>
          </w:tcPr>
          <w:p>
            <w:pPr>
              <w:spacing w:after="0"/>
            </w:pPr>
            <w:r/>
            <w:r>
              <w:rPr>
                <w:b w:val="0"/>
              </w:rPr>
              <w:t>GET</w:t>
            </w:r>
          </w:p>
        </w:tc>
        <w:tc>
          <w:tcPr>
            <w:tcW w:type="dxa" w:w="2628"/>
            <w:vAlign w:val="top"/>
          </w:tcPr>
          <w:p>
            <w:pPr>
              <w:spacing w:after="0"/>
            </w:pPr>
            <w:r/>
            <w:r>
              <w:rPr>
                <w:b w:val="0"/>
              </w:rPr>
              <w:t>/api/me/profile/links</w:t>
            </w:r>
          </w:p>
        </w:tc>
        <w:tc>
          <w:tcPr>
            <w:tcW w:type="dxa" w:w="2628"/>
            <w:vAlign w:val="top"/>
          </w:tcPr>
          <w:p>
            <w:pPr>
              <w:spacing w:after="0"/>
            </w:pPr>
            <w:r/>
            <w:r>
              <w:rPr>
                <w:b w:val="0"/>
              </w:rPr>
              <w:t>List own profile links.</w:t>
            </w:r>
          </w:p>
        </w:tc>
        <w:tc>
          <w:tcPr>
            <w:tcW w:type="dxa" w:w="2628"/>
            <w:vAlign w:val="top"/>
          </w:tcPr>
          <w:p>
            <w:pPr>
              <w:spacing w:after="0"/>
            </w:pPr>
            <w:r/>
            <w:r>
              <w:rPr>
                <w:b w:val="0"/>
              </w:rPr>
              <w:t>authenticated</w:t>
            </w:r>
          </w:p>
        </w:tc>
      </w:tr>
      <w:tr>
        <w:tc>
          <w:tcPr>
            <w:tcW w:type="dxa" w:w="2628"/>
            <w:vAlign w:val="top"/>
          </w:tcPr>
          <w:p>
            <w:pPr>
              <w:spacing w:after="0"/>
            </w:pPr>
            <w:r/>
            <w:r>
              <w:rPr>
                <w:b w:val="0"/>
              </w:rPr>
              <w:t>POST</w:t>
            </w:r>
          </w:p>
        </w:tc>
        <w:tc>
          <w:tcPr>
            <w:tcW w:type="dxa" w:w="2628"/>
            <w:vAlign w:val="top"/>
          </w:tcPr>
          <w:p>
            <w:pPr>
              <w:spacing w:after="0"/>
            </w:pPr>
            <w:r/>
            <w:r>
              <w:rPr>
                <w:b w:val="0"/>
              </w:rPr>
              <w:t>/api/me/profile/links</w:t>
            </w:r>
          </w:p>
        </w:tc>
        <w:tc>
          <w:tcPr>
            <w:tcW w:type="dxa" w:w="2628"/>
            <w:vAlign w:val="top"/>
          </w:tcPr>
          <w:p>
            <w:pPr>
              <w:spacing w:after="0"/>
            </w:pPr>
            <w:r/>
            <w:r>
              <w:rPr>
                <w:b w:val="0"/>
              </w:rPr>
              <w:t>Create profile link.</w:t>
            </w:r>
          </w:p>
        </w:tc>
        <w:tc>
          <w:tcPr>
            <w:tcW w:type="dxa" w:w="2628"/>
            <w:vAlign w:val="top"/>
          </w:tcPr>
          <w:p>
            <w:pPr>
              <w:spacing w:after="0"/>
            </w:pPr>
            <w:r/>
            <w:r>
              <w:rPr>
                <w:b w:val="0"/>
              </w:rPr>
              <w:t>authenticated</w:t>
            </w:r>
          </w:p>
        </w:tc>
      </w:tr>
      <w:tr>
        <w:tc>
          <w:tcPr>
            <w:tcW w:type="dxa" w:w="2628"/>
            <w:vAlign w:val="top"/>
          </w:tcPr>
          <w:p>
            <w:pPr>
              <w:spacing w:after="0"/>
            </w:pPr>
            <w:r/>
            <w:r>
              <w:rPr>
                <w:b w:val="0"/>
              </w:rPr>
              <w:t>PATCH</w:t>
            </w:r>
          </w:p>
        </w:tc>
        <w:tc>
          <w:tcPr>
            <w:tcW w:type="dxa" w:w="2628"/>
            <w:vAlign w:val="top"/>
          </w:tcPr>
          <w:p>
            <w:pPr>
              <w:spacing w:after="0"/>
            </w:pPr>
            <w:r/>
            <w:r>
              <w:rPr>
                <w:b w:val="0"/>
              </w:rPr>
              <w:t>/api/me/profile/links/{id}</w:t>
            </w:r>
          </w:p>
        </w:tc>
        <w:tc>
          <w:tcPr>
            <w:tcW w:type="dxa" w:w="2628"/>
            <w:vAlign w:val="top"/>
          </w:tcPr>
          <w:p>
            <w:pPr>
              <w:spacing w:after="0"/>
            </w:pPr>
            <w:r/>
            <w:r>
              <w:rPr>
                <w:b w:val="0"/>
              </w:rPr>
              <w:t>Update profile link.</w:t>
            </w:r>
          </w:p>
        </w:tc>
        <w:tc>
          <w:tcPr>
            <w:tcW w:type="dxa" w:w="2628"/>
            <w:vAlign w:val="top"/>
          </w:tcPr>
          <w:p>
            <w:pPr>
              <w:spacing w:after="0"/>
            </w:pPr>
            <w:r/>
            <w:r>
              <w:rPr>
                <w:b w:val="0"/>
              </w:rPr>
              <w:t>authenticated owner</w:t>
            </w:r>
          </w:p>
        </w:tc>
      </w:tr>
      <w:tr>
        <w:tc>
          <w:tcPr>
            <w:tcW w:type="dxa" w:w="2628"/>
            <w:vAlign w:val="top"/>
          </w:tcPr>
          <w:p>
            <w:pPr>
              <w:spacing w:after="0"/>
            </w:pPr>
            <w:r/>
            <w:r>
              <w:rPr>
                <w:b w:val="0"/>
              </w:rPr>
              <w:t>DELETE</w:t>
            </w:r>
          </w:p>
        </w:tc>
        <w:tc>
          <w:tcPr>
            <w:tcW w:type="dxa" w:w="2628"/>
            <w:vAlign w:val="top"/>
          </w:tcPr>
          <w:p>
            <w:pPr>
              <w:spacing w:after="0"/>
            </w:pPr>
            <w:r/>
            <w:r>
              <w:rPr>
                <w:b w:val="0"/>
              </w:rPr>
              <w:t>/api/me/profile/links/{id}</w:t>
            </w:r>
          </w:p>
        </w:tc>
        <w:tc>
          <w:tcPr>
            <w:tcW w:type="dxa" w:w="2628"/>
            <w:vAlign w:val="top"/>
          </w:tcPr>
          <w:p>
            <w:pPr>
              <w:spacing w:after="0"/>
            </w:pPr>
            <w:r/>
            <w:r>
              <w:rPr>
                <w:b w:val="0"/>
              </w:rPr>
              <w:t>Soft delete profile link.</w:t>
            </w:r>
          </w:p>
        </w:tc>
        <w:tc>
          <w:tcPr>
            <w:tcW w:type="dxa" w:w="2628"/>
            <w:vAlign w:val="top"/>
          </w:tcPr>
          <w:p>
            <w:pPr>
              <w:spacing w:after="0"/>
            </w:pPr>
            <w:r/>
            <w:r>
              <w:rPr>
                <w:b w:val="0"/>
              </w:rPr>
              <w:t>authenticated owner</w:t>
            </w:r>
          </w:p>
        </w:tc>
      </w:tr>
      <w:tr>
        <w:tc>
          <w:tcPr>
            <w:tcW w:type="dxa" w:w="2628"/>
            <w:vAlign w:val="top"/>
          </w:tcPr>
          <w:p>
            <w:pPr>
              <w:spacing w:after="0"/>
            </w:pPr>
            <w:r/>
            <w:r>
              <w:rPr>
                <w:b w:val="0"/>
              </w:rPr>
              <w:t>PATCH</w:t>
            </w:r>
          </w:p>
        </w:tc>
        <w:tc>
          <w:tcPr>
            <w:tcW w:type="dxa" w:w="2628"/>
            <w:vAlign w:val="top"/>
          </w:tcPr>
          <w:p>
            <w:pPr>
              <w:spacing w:after="0"/>
            </w:pPr>
            <w:r/>
            <w:r>
              <w:rPr>
                <w:b w:val="0"/>
              </w:rPr>
              <w:t>/api/me/profile/sections</w:t>
            </w:r>
          </w:p>
        </w:tc>
        <w:tc>
          <w:tcPr>
            <w:tcW w:type="dxa" w:w="2628"/>
            <w:vAlign w:val="top"/>
          </w:tcPr>
          <w:p>
            <w:pPr>
              <w:spacing w:after="0"/>
            </w:pPr>
            <w:r/>
            <w:r>
              <w:rPr>
                <w:b w:val="0"/>
              </w:rPr>
              <w:t>Update profile section order/visibility.</w:t>
            </w:r>
          </w:p>
        </w:tc>
        <w:tc>
          <w:tcPr>
            <w:tcW w:type="dxa" w:w="2628"/>
            <w:vAlign w:val="top"/>
          </w:tcPr>
          <w:p>
            <w:pPr>
              <w:spacing w:after="0"/>
            </w:pPr>
            <w:r/>
            <w:r>
              <w:rPr>
                <w:b w:val="0"/>
              </w:rPr>
              <w:t>authenticated owner</w:t>
            </w:r>
          </w:p>
        </w:tc>
      </w:tr>
      <w:tr>
        <w:tc>
          <w:tcPr>
            <w:tcW w:type="dxa" w:w="2628"/>
            <w:vAlign w:val="top"/>
          </w:tcPr>
          <w:p>
            <w:pPr>
              <w:spacing w:after="0"/>
            </w:pPr>
            <w:r/>
            <w:r>
              <w:rPr>
                <w:b w:val="0"/>
              </w:rPr>
              <w:t>GET</w:t>
            </w:r>
          </w:p>
        </w:tc>
        <w:tc>
          <w:tcPr>
            <w:tcW w:type="dxa" w:w="2628"/>
            <w:vAlign w:val="top"/>
          </w:tcPr>
          <w:p>
            <w:pPr>
              <w:spacing w:after="0"/>
            </w:pPr>
            <w:r/>
            <w:r>
              <w:rPr>
                <w:b w:val="0"/>
              </w:rPr>
              <w:t>/api/profiles/{username}/summary</w:t>
            </w:r>
          </w:p>
        </w:tc>
        <w:tc>
          <w:tcPr>
            <w:tcW w:type="dxa" w:w="2628"/>
            <w:vAlign w:val="top"/>
          </w:tcPr>
          <w:p>
            <w:pPr>
              <w:spacing w:after="0"/>
            </w:pPr>
            <w:r/>
            <w:r>
              <w:rPr>
                <w:b w:val="0"/>
              </w:rPr>
              <w:t>Read public profile summary for cards/feed/search.</w:t>
            </w:r>
          </w:p>
        </w:tc>
        <w:tc>
          <w:tcPr>
            <w:tcW w:type="dxa" w:w="2628"/>
            <w:vAlign w:val="top"/>
          </w:tcPr>
          <w:p>
            <w:pPr>
              <w:spacing w:after="0"/>
            </w:pPr>
            <w:r/>
            <w:r>
              <w:rPr>
                <w:b w:val="0"/>
              </w:rPr>
              <w:t>public if profile public</w:t>
            </w:r>
          </w:p>
        </w:tc>
      </w:tr>
      <w:tr>
        <w:tc>
          <w:tcPr>
            <w:tcW w:type="dxa" w:w="2628"/>
            <w:vAlign w:val="top"/>
          </w:tcPr>
          <w:p>
            <w:pPr>
              <w:spacing w:after="0"/>
            </w:pPr>
            <w:r/>
            <w:r>
              <w:rPr>
                <w:b w:val="0"/>
              </w:rPr>
              <w:t>POST</w:t>
            </w:r>
          </w:p>
        </w:tc>
        <w:tc>
          <w:tcPr>
            <w:tcW w:type="dxa" w:w="2628"/>
            <w:vAlign w:val="top"/>
          </w:tcPr>
          <w:p>
            <w:pPr>
              <w:spacing w:after="0"/>
            </w:pPr>
            <w:r/>
            <w:r>
              <w:rPr>
                <w:b w:val="0"/>
              </w:rPr>
              <w:t>/api/profiles/{username}/follow-placeholder</w:t>
            </w:r>
          </w:p>
        </w:tc>
        <w:tc>
          <w:tcPr>
            <w:tcW w:type="dxa" w:w="2628"/>
            <w:vAlign w:val="top"/>
          </w:tcPr>
          <w:p>
            <w:pPr>
              <w:spacing w:after="0"/>
            </w:pPr>
            <w:r/>
            <w:r>
              <w:rPr>
                <w:b w:val="0"/>
              </w:rPr>
              <w:t>Placeholder follow action.</w:t>
            </w:r>
          </w:p>
        </w:tc>
        <w:tc>
          <w:tcPr>
            <w:tcW w:type="dxa" w:w="2628"/>
            <w:vAlign w:val="top"/>
          </w:tcPr>
          <w:p>
            <w:pPr>
              <w:spacing w:after="0"/>
            </w:pPr>
            <w:r/>
            <w:r>
              <w:rPr>
                <w:b w:val="0"/>
              </w:rPr>
              <w:t>authenticated; returns not_implemented_until_stage_14</w:t>
            </w:r>
          </w:p>
        </w:tc>
      </w:tr>
      <w:tr>
        <w:tc>
          <w:tcPr>
            <w:tcW w:type="dxa" w:w="2628"/>
            <w:vAlign w:val="top"/>
          </w:tcPr>
          <w:p>
            <w:pPr>
              <w:spacing w:after="0"/>
            </w:pPr>
            <w:r/>
            <w:r>
              <w:rPr>
                <w:b w:val="0"/>
              </w:rPr>
              <w:t>POST</w:t>
            </w:r>
          </w:p>
        </w:tc>
        <w:tc>
          <w:tcPr>
            <w:tcW w:type="dxa" w:w="2628"/>
            <w:vAlign w:val="top"/>
          </w:tcPr>
          <w:p>
            <w:pPr>
              <w:spacing w:after="0"/>
            </w:pPr>
            <w:r/>
            <w:r>
              <w:rPr>
                <w:b w:val="0"/>
              </w:rPr>
              <w:t>/api/profiles/{username}/subscribe-placeholder</w:t>
            </w:r>
          </w:p>
        </w:tc>
        <w:tc>
          <w:tcPr>
            <w:tcW w:type="dxa" w:w="2628"/>
            <w:vAlign w:val="top"/>
          </w:tcPr>
          <w:p>
            <w:pPr>
              <w:spacing w:after="0"/>
            </w:pPr>
            <w:r/>
            <w:r>
              <w:rPr>
                <w:b w:val="0"/>
              </w:rPr>
              <w:t>Placeholder subscribe action.</w:t>
            </w:r>
          </w:p>
        </w:tc>
        <w:tc>
          <w:tcPr>
            <w:tcW w:type="dxa" w:w="2628"/>
            <w:vAlign w:val="top"/>
          </w:tcPr>
          <w:p>
            <w:pPr>
              <w:spacing w:after="0"/>
            </w:pPr>
            <w:r/>
            <w:r>
              <w:rPr>
                <w:b w:val="0"/>
              </w:rPr>
              <w:t>authenticated; returns not_implemented_until_stage_13</w:t>
            </w:r>
          </w:p>
        </w:tc>
      </w:tr>
      <w:tr>
        <w:tc>
          <w:tcPr>
            <w:tcW w:type="dxa" w:w="2628"/>
            <w:vAlign w:val="top"/>
          </w:tcPr>
          <w:p>
            <w:pPr>
              <w:spacing w:after="0"/>
            </w:pPr>
            <w:r/>
            <w:r>
              <w:rPr>
                <w:b w:val="0"/>
              </w:rPr>
              <w:t>POST</w:t>
            </w:r>
          </w:p>
        </w:tc>
        <w:tc>
          <w:tcPr>
            <w:tcW w:type="dxa" w:w="2628"/>
            <w:vAlign w:val="top"/>
          </w:tcPr>
          <w:p>
            <w:pPr>
              <w:spacing w:after="0"/>
            </w:pPr>
            <w:r/>
            <w:r>
              <w:rPr>
                <w:b w:val="0"/>
              </w:rPr>
              <w:t>/api/profiles/{username}/tip-placeholder</w:t>
            </w:r>
          </w:p>
        </w:tc>
        <w:tc>
          <w:tcPr>
            <w:tcW w:type="dxa" w:w="2628"/>
            <w:vAlign w:val="top"/>
          </w:tcPr>
          <w:p>
            <w:pPr>
              <w:spacing w:after="0"/>
            </w:pPr>
            <w:r/>
            <w:r>
              <w:rPr>
                <w:b w:val="0"/>
              </w:rPr>
              <w:t>Placeholder tip action.</w:t>
            </w:r>
          </w:p>
        </w:tc>
        <w:tc>
          <w:tcPr>
            <w:tcW w:type="dxa" w:w="2628"/>
            <w:vAlign w:val="top"/>
          </w:tcPr>
          <w:p>
            <w:pPr>
              <w:spacing w:after="0"/>
            </w:pPr>
            <w:r/>
            <w:r>
              <w:rPr>
                <w:b w:val="0"/>
              </w:rPr>
              <w:t>authenticated; returns not_implemented_until_stage_12</w:t>
            </w:r>
          </w:p>
        </w:tc>
      </w:tr>
      <w:tr>
        <w:tc>
          <w:tcPr>
            <w:tcW w:type="dxa" w:w="2628"/>
            <w:vAlign w:val="top"/>
          </w:tcPr>
          <w:p>
            <w:pPr>
              <w:spacing w:after="0"/>
            </w:pPr>
            <w:r/>
            <w:r>
              <w:rPr>
                <w:b w:val="0"/>
              </w:rPr>
              <w:t>GET</w:t>
            </w:r>
          </w:p>
        </w:tc>
        <w:tc>
          <w:tcPr>
            <w:tcW w:type="dxa" w:w="2628"/>
            <w:vAlign w:val="top"/>
          </w:tcPr>
          <w:p>
            <w:pPr>
              <w:spacing w:after="0"/>
            </w:pPr>
            <w:r/>
            <w:r>
              <w:rPr>
                <w:b w:val="0"/>
              </w:rPr>
              <w:t>/api/admin/profiles</w:t>
            </w:r>
          </w:p>
        </w:tc>
        <w:tc>
          <w:tcPr>
            <w:tcW w:type="dxa" w:w="2628"/>
            <w:vAlign w:val="top"/>
          </w:tcPr>
          <w:p>
            <w:pPr>
              <w:spacing w:after="0"/>
            </w:pPr>
            <w:r/>
            <w:r>
              <w:rPr>
                <w:b w:val="0"/>
              </w:rPr>
              <w:t>Admin profile search/list.</w:t>
            </w:r>
          </w:p>
        </w:tc>
        <w:tc>
          <w:tcPr>
            <w:tcW w:type="dxa" w:w="2628"/>
            <w:vAlign w:val="top"/>
          </w:tcPr>
          <w:p>
            <w:pPr>
              <w:spacing w:after="0"/>
            </w:pPr>
            <w:r/>
            <w:r>
              <w:rPr>
                <w:b w:val="0"/>
              </w:rPr>
              <w:t>admin</w:t>
            </w:r>
          </w:p>
        </w:tc>
      </w:tr>
      <w:tr>
        <w:tc>
          <w:tcPr>
            <w:tcW w:type="dxa" w:w="2628"/>
            <w:vAlign w:val="top"/>
          </w:tcPr>
          <w:p>
            <w:pPr>
              <w:spacing w:after="0"/>
            </w:pPr>
            <w:r/>
            <w:r>
              <w:rPr>
                <w:b w:val="0"/>
              </w:rPr>
              <w:t>GET</w:t>
            </w:r>
          </w:p>
        </w:tc>
        <w:tc>
          <w:tcPr>
            <w:tcW w:type="dxa" w:w="2628"/>
            <w:vAlign w:val="top"/>
          </w:tcPr>
          <w:p>
            <w:pPr>
              <w:spacing w:after="0"/>
            </w:pPr>
            <w:r/>
            <w:r>
              <w:rPr>
                <w:b w:val="0"/>
              </w:rPr>
              <w:t>/api/admin/profiles/{id}</w:t>
            </w:r>
          </w:p>
        </w:tc>
        <w:tc>
          <w:tcPr>
            <w:tcW w:type="dxa" w:w="2628"/>
            <w:vAlign w:val="top"/>
          </w:tcPr>
          <w:p>
            <w:pPr>
              <w:spacing w:after="0"/>
            </w:pPr>
            <w:r/>
            <w:r>
              <w:rPr>
                <w:b w:val="0"/>
              </w:rPr>
              <w:t>Admin profile detail.</w:t>
            </w:r>
          </w:p>
        </w:tc>
        <w:tc>
          <w:tcPr>
            <w:tcW w:type="dxa" w:w="2628"/>
            <w:vAlign w:val="top"/>
          </w:tcPr>
          <w:p>
            <w:pPr>
              <w:spacing w:after="0"/>
            </w:pPr>
            <w:r/>
            <w:r>
              <w:rPr>
                <w:b w:val="0"/>
              </w:rPr>
              <w:t>admin</w:t>
            </w:r>
          </w:p>
        </w:tc>
      </w:tr>
      <w:tr>
        <w:tc>
          <w:tcPr>
            <w:tcW w:type="dxa" w:w="2628"/>
            <w:vAlign w:val="top"/>
          </w:tcPr>
          <w:p>
            <w:pPr>
              <w:spacing w:after="0"/>
            </w:pPr>
            <w:r/>
            <w:r>
              <w:rPr>
                <w:b w:val="0"/>
              </w:rPr>
              <w:t>PATCH</w:t>
            </w:r>
          </w:p>
        </w:tc>
        <w:tc>
          <w:tcPr>
            <w:tcW w:type="dxa" w:w="2628"/>
            <w:vAlign w:val="top"/>
          </w:tcPr>
          <w:p>
            <w:pPr>
              <w:spacing w:after="0"/>
            </w:pPr>
            <w:r/>
            <w:r>
              <w:rPr>
                <w:b w:val="0"/>
              </w:rPr>
              <w:t>/api/admin/profiles/{id}/status</w:t>
            </w:r>
          </w:p>
        </w:tc>
        <w:tc>
          <w:tcPr>
            <w:tcW w:type="dxa" w:w="2628"/>
            <w:vAlign w:val="top"/>
          </w:tcPr>
          <w:p>
            <w:pPr>
              <w:spacing w:after="0"/>
            </w:pPr>
            <w:r/>
            <w:r>
              <w:rPr>
                <w:b w:val="0"/>
              </w:rPr>
              <w:t>Admin hide/suspend/restore profile.</w:t>
            </w:r>
          </w:p>
        </w:tc>
        <w:tc>
          <w:tcPr>
            <w:tcW w:type="dxa" w:w="2628"/>
            <w:vAlign w:val="top"/>
          </w:tcPr>
          <w:p>
            <w:pPr>
              <w:spacing w:after="0"/>
            </w:pPr>
            <w:r/>
            <w:r>
              <w:rPr>
                <w:b w:val="0"/>
              </w:rPr>
              <w:t>admin</w:t>
            </w:r>
          </w:p>
        </w:tc>
      </w:tr>
      <w:tr>
        <w:tc>
          <w:tcPr>
            <w:tcW w:type="dxa" w:w="2628"/>
            <w:vAlign w:val="top"/>
          </w:tcPr>
          <w:p>
            <w:pPr>
              <w:spacing w:after="0"/>
            </w:pPr>
            <w:r/>
            <w:r>
              <w:rPr>
                <w:b w:val="0"/>
              </w:rPr>
              <w:t>POST</w:t>
            </w:r>
          </w:p>
        </w:tc>
        <w:tc>
          <w:tcPr>
            <w:tcW w:type="dxa" w:w="2628"/>
            <w:vAlign w:val="top"/>
          </w:tcPr>
          <w:p>
            <w:pPr>
              <w:spacing w:after="0"/>
            </w:pPr>
            <w:r/>
            <w:r>
              <w:rPr>
                <w:b w:val="0"/>
              </w:rPr>
              <w:t>/api/admin/profiles/{id}/moderation-flags</w:t>
            </w:r>
          </w:p>
        </w:tc>
        <w:tc>
          <w:tcPr>
            <w:tcW w:type="dxa" w:w="2628"/>
            <w:vAlign w:val="top"/>
          </w:tcPr>
          <w:p>
            <w:pPr>
              <w:spacing w:after="0"/>
            </w:pPr>
            <w:r/>
            <w:r>
              <w:rPr>
                <w:b w:val="0"/>
              </w:rPr>
              <w:t>Admin create/update moderation flag.</w:t>
            </w:r>
          </w:p>
        </w:tc>
        <w:tc>
          <w:tcPr>
            <w:tcW w:type="dxa" w:w="2628"/>
            <w:vAlign w:val="top"/>
          </w:tcPr>
          <w:p>
            <w:pPr>
              <w:spacing w:after="0"/>
            </w:pPr>
            <w:r/>
            <w:r>
              <w:rPr>
                <w:b w:val="0"/>
              </w:rPr>
              <w:t>admin</w:t>
            </w:r>
          </w:p>
        </w:tc>
      </w:tr>
    </w:tbl>
    <w:p/>
    <w:p>
      <w:pPr>
        <w:pStyle w:val="Heading1"/>
      </w:pPr>
      <w:r>
        <w:t>10. Endpoint Contracts</w:t>
      </w:r>
    </w:p>
    <w:p>
      <w:pPr>
        <w:pStyle w:val="Heading3"/>
      </w:pPr>
      <w:r>
        <w:t>GET /api/profiles/{username}</w:t>
      </w:r>
    </w:p>
    <w:tbl>
      <w:tblPr>
        <w:tblStyle w:val="TableGrid"/>
        <w:tblW w:type="auto" w:w="0"/>
        <w:jc w:val="center"/>
        <w:tblLook w:firstColumn="1" w:firstRow="1" w:lastColumn="0" w:lastRow="0" w:noHBand="0" w:noVBand="1" w:val="04A0"/>
      </w:tblPr>
      <w:tblGrid>
        <w:gridCol w:w="5256"/>
        <w:gridCol w:w="5256"/>
      </w:tblGrid>
      <w:tr>
        <w:tc>
          <w:tcPr>
            <w:tcW w:type="dxa" w:w="5256"/>
            <w:shd w:fill="1D4ED8"/>
            <w:vAlign w:val="center"/>
          </w:tcPr>
          <w:p>
            <w:pPr>
              <w:spacing w:after="0"/>
            </w:pPr>
            <w:r/>
            <w:r>
              <w:rPr>
                <w:b/>
                <w:color w:val="FFFFFF"/>
              </w:rPr>
              <w:t>Contract Item</w:t>
            </w:r>
          </w:p>
        </w:tc>
        <w:tc>
          <w:tcPr>
            <w:tcW w:type="dxa" w:w="5256"/>
            <w:shd w:fill="1D4ED8"/>
            <w:vAlign w:val="center"/>
          </w:tcPr>
          <w:p>
            <w:pPr>
              <w:spacing w:after="0"/>
            </w:pPr>
            <w:r/>
            <w:r>
              <w:rPr>
                <w:b/>
                <w:color w:val="FFFFFF"/>
              </w:rPr>
              <w:t>Value</w:t>
            </w:r>
          </w:p>
        </w:tc>
      </w:tr>
      <w:tr>
        <w:tc>
          <w:tcPr>
            <w:tcW w:type="dxa" w:w="5256"/>
            <w:vAlign w:val="top"/>
          </w:tcPr>
          <w:p>
            <w:pPr>
              <w:spacing w:after="0"/>
            </w:pPr>
            <w:r/>
            <w:r>
              <w:rPr>
                <w:b w:val="0"/>
              </w:rPr>
              <w:t>Request</w:t>
            </w:r>
          </w:p>
        </w:tc>
        <w:tc>
          <w:tcPr>
            <w:tcW w:type="dxa" w:w="5256"/>
            <w:vAlign w:val="top"/>
          </w:tcPr>
          <w:p>
            <w:pPr>
              <w:spacing w:after="0"/>
            </w:pPr>
            <w:r/>
            <w:r>
              <w:rPr>
                <w:b w:val="0"/>
              </w:rPr>
              <w:t>username path parameter</w:t>
            </w:r>
          </w:p>
        </w:tc>
      </w:tr>
      <w:tr>
        <w:tc>
          <w:tcPr>
            <w:tcW w:type="dxa" w:w="5256"/>
            <w:vAlign w:val="top"/>
          </w:tcPr>
          <w:p>
            <w:pPr>
              <w:spacing w:after="0"/>
            </w:pPr>
            <w:r/>
            <w:r>
              <w:rPr>
                <w:b w:val="0"/>
              </w:rPr>
              <w:t>Response</w:t>
            </w:r>
          </w:p>
        </w:tc>
        <w:tc>
          <w:tcPr>
            <w:tcW w:type="dxa" w:w="5256"/>
            <w:vAlign w:val="top"/>
          </w:tcPr>
          <w:p>
            <w:pPr>
              <w:spacing w:after="0"/>
            </w:pPr>
            <w:r/>
            <w:r>
              <w:rPr>
                <w:b w:val="0"/>
              </w:rPr>
              <w:t>public profile, links, enabled public sections, placeholder action availability</w:t>
            </w:r>
          </w:p>
        </w:tc>
      </w:tr>
      <w:tr>
        <w:tc>
          <w:tcPr>
            <w:tcW w:type="dxa" w:w="5256"/>
            <w:vAlign w:val="top"/>
          </w:tcPr>
          <w:p>
            <w:pPr>
              <w:spacing w:after="0"/>
            </w:pPr>
            <w:r/>
            <w:r>
              <w:rPr>
                <w:b w:val="0"/>
              </w:rPr>
              <w:t>Events</w:t>
            </w:r>
          </w:p>
        </w:tc>
        <w:tc>
          <w:tcPr>
            <w:tcW w:type="dxa" w:w="5256"/>
            <w:vAlign w:val="top"/>
          </w:tcPr>
          <w:p>
            <w:pPr>
              <w:spacing w:after="0"/>
            </w:pPr>
            <w:r/>
            <w:r>
              <w:rPr>
                <w:b w:val="0"/>
              </w:rPr>
              <w:t>profile.viewed optional/rate-limited</w:t>
            </w:r>
          </w:p>
        </w:tc>
      </w:tr>
      <w:tr>
        <w:tc>
          <w:tcPr>
            <w:tcW w:type="dxa" w:w="5256"/>
            <w:vAlign w:val="top"/>
          </w:tcPr>
          <w:p>
            <w:pPr>
              <w:spacing w:after="0"/>
            </w:pPr>
            <w:r/>
            <w:r>
              <w:rPr>
                <w:b w:val="0"/>
              </w:rPr>
              <w:t>Tables</w:t>
            </w:r>
          </w:p>
        </w:tc>
        <w:tc>
          <w:tcPr>
            <w:tcW w:type="dxa" w:w="5256"/>
            <w:vAlign w:val="top"/>
          </w:tcPr>
          <w:p>
            <w:pPr>
              <w:spacing w:after="0"/>
            </w:pPr>
            <w:r/>
            <w:r>
              <w:rPr>
                <w:b w:val="0"/>
              </w:rPr>
              <w:t>user_profiles, profile_links, profile_sections, profile_events</w:t>
            </w:r>
          </w:p>
        </w:tc>
      </w:tr>
      <w:tr>
        <w:tc>
          <w:tcPr>
            <w:tcW w:type="dxa" w:w="5256"/>
            <w:vAlign w:val="top"/>
          </w:tcPr>
          <w:p>
            <w:pPr>
              <w:spacing w:after="0"/>
            </w:pPr>
            <w:r/>
            <w:r>
              <w:rPr>
                <w:b w:val="0"/>
              </w:rPr>
              <w:t>Failure</w:t>
            </w:r>
          </w:p>
        </w:tc>
        <w:tc>
          <w:tcPr>
            <w:tcW w:type="dxa" w:w="5256"/>
            <w:vAlign w:val="top"/>
          </w:tcPr>
          <w:p>
            <w:pPr>
              <w:spacing w:after="0"/>
            </w:pPr>
            <w:r/>
            <w:r>
              <w:rPr>
                <w:b w:val="0"/>
              </w:rPr>
              <w:t>404 not found/private/hidden; 403 suspended; 429 if view tracking abused</w:t>
            </w:r>
          </w:p>
        </w:tc>
      </w:tr>
    </w:tbl>
    <w:p/>
    <w:p>
      <w:pPr>
        <w:pStyle w:val="Heading3"/>
      </w:pPr>
      <w:r>
        <w:t>PATCH /api/me/profile</w:t>
      </w:r>
    </w:p>
    <w:tbl>
      <w:tblPr>
        <w:tblStyle w:val="TableGrid"/>
        <w:tblW w:type="auto" w:w="0"/>
        <w:jc w:val="center"/>
        <w:tblLook w:firstColumn="1" w:firstRow="1" w:lastColumn="0" w:lastRow="0" w:noHBand="0" w:noVBand="1" w:val="04A0"/>
      </w:tblPr>
      <w:tblGrid>
        <w:gridCol w:w="5256"/>
        <w:gridCol w:w="5256"/>
      </w:tblGrid>
      <w:tr>
        <w:tc>
          <w:tcPr>
            <w:tcW w:type="dxa" w:w="5256"/>
            <w:shd w:fill="1D4ED8"/>
            <w:vAlign w:val="center"/>
          </w:tcPr>
          <w:p>
            <w:pPr>
              <w:spacing w:after="0"/>
            </w:pPr>
            <w:r/>
            <w:r>
              <w:rPr>
                <w:b/>
                <w:color w:val="FFFFFF"/>
              </w:rPr>
              <w:t>Contract Item</w:t>
            </w:r>
          </w:p>
        </w:tc>
        <w:tc>
          <w:tcPr>
            <w:tcW w:type="dxa" w:w="5256"/>
            <w:shd w:fill="1D4ED8"/>
            <w:vAlign w:val="center"/>
          </w:tcPr>
          <w:p>
            <w:pPr>
              <w:spacing w:after="0"/>
            </w:pPr>
            <w:r/>
            <w:r>
              <w:rPr>
                <w:b/>
                <w:color w:val="FFFFFF"/>
              </w:rPr>
              <w:t>Value</w:t>
            </w:r>
          </w:p>
        </w:tc>
      </w:tr>
      <w:tr>
        <w:tc>
          <w:tcPr>
            <w:tcW w:type="dxa" w:w="5256"/>
            <w:vAlign w:val="top"/>
          </w:tcPr>
          <w:p>
            <w:pPr>
              <w:spacing w:after="0"/>
            </w:pPr>
            <w:r/>
            <w:r>
              <w:rPr>
                <w:b w:val="0"/>
              </w:rPr>
              <w:t>Request</w:t>
            </w:r>
          </w:p>
        </w:tc>
        <w:tc>
          <w:tcPr>
            <w:tcW w:type="dxa" w:w="5256"/>
            <w:vAlign w:val="top"/>
          </w:tcPr>
          <w:p>
            <w:pPr>
              <w:spacing w:after="0"/>
            </w:pPr>
            <w:r/>
            <w:r>
              <w:rPr>
                <w:b w:val="0"/>
              </w:rPr>
              <w:t>username, display_name, bio, website_url, location_text, visibility, profile_type, creator_mode_enabled, merchant_mode_enabled</w:t>
            </w:r>
          </w:p>
        </w:tc>
      </w:tr>
      <w:tr>
        <w:tc>
          <w:tcPr>
            <w:tcW w:type="dxa" w:w="5256"/>
            <w:vAlign w:val="top"/>
          </w:tcPr>
          <w:p>
            <w:pPr>
              <w:spacing w:after="0"/>
            </w:pPr>
            <w:r/>
            <w:r>
              <w:rPr>
                <w:b w:val="0"/>
              </w:rPr>
              <w:t>Response</w:t>
            </w:r>
          </w:p>
        </w:tc>
        <w:tc>
          <w:tcPr>
            <w:tcW w:type="dxa" w:w="5256"/>
            <w:vAlign w:val="top"/>
          </w:tcPr>
          <w:p>
            <w:pPr>
              <w:spacing w:after="0"/>
            </w:pPr>
            <w:r/>
            <w:r>
              <w:rPr>
                <w:b w:val="0"/>
              </w:rPr>
              <w:t>updated full profile, completion score, completion checks</w:t>
            </w:r>
          </w:p>
        </w:tc>
      </w:tr>
      <w:tr>
        <w:tc>
          <w:tcPr>
            <w:tcW w:type="dxa" w:w="5256"/>
            <w:vAlign w:val="top"/>
          </w:tcPr>
          <w:p>
            <w:pPr>
              <w:spacing w:after="0"/>
            </w:pPr>
            <w:r/>
            <w:r>
              <w:rPr>
                <w:b w:val="0"/>
              </w:rPr>
              <w:t>Events</w:t>
            </w:r>
          </w:p>
        </w:tc>
        <w:tc>
          <w:tcPr>
            <w:tcW w:type="dxa" w:w="5256"/>
            <w:vAlign w:val="top"/>
          </w:tcPr>
          <w:p>
            <w:pPr>
              <w:spacing w:after="0"/>
            </w:pPr>
            <w:r/>
            <w:r>
              <w:rPr>
                <w:b w:val="0"/>
              </w:rPr>
              <w:t>profile.updated, profile.completion_changed if score changes</w:t>
            </w:r>
          </w:p>
        </w:tc>
      </w:tr>
      <w:tr>
        <w:tc>
          <w:tcPr>
            <w:tcW w:type="dxa" w:w="5256"/>
            <w:vAlign w:val="top"/>
          </w:tcPr>
          <w:p>
            <w:pPr>
              <w:spacing w:after="0"/>
            </w:pPr>
            <w:r/>
            <w:r>
              <w:rPr>
                <w:b w:val="0"/>
              </w:rPr>
              <w:t>Tables</w:t>
            </w:r>
          </w:p>
        </w:tc>
        <w:tc>
          <w:tcPr>
            <w:tcW w:type="dxa" w:w="5256"/>
            <w:vAlign w:val="top"/>
          </w:tcPr>
          <w:p>
            <w:pPr>
              <w:spacing w:after="0"/>
            </w:pPr>
            <w:r/>
            <w:r>
              <w:rPr>
                <w:b w:val="0"/>
              </w:rPr>
              <w:t>user_profiles, profile_completion_checks, profile_search_index, profile_events, audit_logs</w:t>
            </w:r>
          </w:p>
        </w:tc>
      </w:tr>
      <w:tr>
        <w:tc>
          <w:tcPr>
            <w:tcW w:type="dxa" w:w="5256"/>
            <w:vAlign w:val="top"/>
          </w:tcPr>
          <w:p>
            <w:pPr>
              <w:spacing w:after="0"/>
            </w:pPr>
            <w:r/>
            <w:r>
              <w:rPr>
                <w:b w:val="0"/>
              </w:rPr>
              <w:t>Failure</w:t>
            </w:r>
          </w:p>
        </w:tc>
        <w:tc>
          <w:tcPr>
            <w:tcW w:type="dxa" w:w="5256"/>
            <w:vAlign w:val="top"/>
          </w:tcPr>
          <w:p>
            <w:pPr>
              <w:spacing w:after="0"/>
            </w:pPr>
            <w:r/>
            <w:r>
              <w:rPr>
                <w:b w:val="0"/>
              </w:rPr>
              <w:t>422 validation, 409 username taken, 401 unauthenticated</w:t>
            </w:r>
          </w:p>
        </w:tc>
      </w:tr>
    </w:tbl>
    <w:p/>
    <w:p>
      <w:pPr>
        <w:pStyle w:val="Heading3"/>
      </w:pPr>
      <w:r>
        <w:t>POST /api/me/profile/links</w:t>
      </w:r>
    </w:p>
    <w:tbl>
      <w:tblPr>
        <w:tblStyle w:val="TableGrid"/>
        <w:tblW w:type="auto" w:w="0"/>
        <w:jc w:val="center"/>
        <w:tblLook w:firstColumn="1" w:firstRow="1" w:lastColumn="0" w:lastRow="0" w:noHBand="0" w:noVBand="1" w:val="04A0"/>
      </w:tblPr>
      <w:tblGrid>
        <w:gridCol w:w="5256"/>
        <w:gridCol w:w="5256"/>
      </w:tblGrid>
      <w:tr>
        <w:tc>
          <w:tcPr>
            <w:tcW w:type="dxa" w:w="5256"/>
            <w:shd w:fill="1D4ED8"/>
            <w:vAlign w:val="center"/>
          </w:tcPr>
          <w:p>
            <w:pPr>
              <w:spacing w:after="0"/>
            </w:pPr>
            <w:r/>
            <w:r>
              <w:rPr>
                <w:b/>
                <w:color w:val="FFFFFF"/>
              </w:rPr>
              <w:t>Contract Item</w:t>
            </w:r>
          </w:p>
        </w:tc>
        <w:tc>
          <w:tcPr>
            <w:tcW w:type="dxa" w:w="5256"/>
            <w:shd w:fill="1D4ED8"/>
            <w:vAlign w:val="center"/>
          </w:tcPr>
          <w:p>
            <w:pPr>
              <w:spacing w:after="0"/>
            </w:pPr>
            <w:r/>
            <w:r>
              <w:rPr>
                <w:b/>
                <w:color w:val="FFFFFF"/>
              </w:rPr>
              <w:t>Value</w:t>
            </w:r>
          </w:p>
        </w:tc>
      </w:tr>
      <w:tr>
        <w:tc>
          <w:tcPr>
            <w:tcW w:type="dxa" w:w="5256"/>
            <w:vAlign w:val="top"/>
          </w:tcPr>
          <w:p>
            <w:pPr>
              <w:spacing w:after="0"/>
            </w:pPr>
            <w:r/>
            <w:r>
              <w:rPr>
                <w:b w:val="0"/>
              </w:rPr>
              <w:t>Request</w:t>
            </w:r>
          </w:p>
        </w:tc>
        <w:tc>
          <w:tcPr>
            <w:tcW w:type="dxa" w:w="5256"/>
            <w:vAlign w:val="top"/>
          </w:tcPr>
          <w:p>
            <w:pPr>
              <w:spacing w:after="0"/>
            </w:pPr>
            <w:r/>
            <w:r>
              <w:rPr>
                <w:b w:val="0"/>
              </w:rPr>
              <w:t>label, url, link_type, sort_order optional</w:t>
            </w:r>
          </w:p>
        </w:tc>
      </w:tr>
      <w:tr>
        <w:tc>
          <w:tcPr>
            <w:tcW w:type="dxa" w:w="5256"/>
            <w:vAlign w:val="top"/>
          </w:tcPr>
          <w:p>
            <w:pPr>
              <w:spacing w:after="0"/>
            </w:pPr>
            <w:r/>
            <w:r>
              <w:rPr>
                <w:b w:val="0"/>
              </w:rPr>
              <w:t>Response</w:t>
            </w:r>
          </w:p>
        </w:tc>
        <w:tc>
          <w:tcPr>
            <w:tcW w:type="dxa" w:w="5256"/>
            <w:vAlign w:val="top"/>
          </w:tcPr>
          <w:p>
            <w:pPr>
              <w:spacing w:after="0"/>
            </w:pPr>
            <w:r/>
            <w:r>
              <w:rPr>
                <w:b w:val="0"/>
              </w:rPr>
              <w:t>created profile link</w:t>
            </w:r>
          </w:p>
        </w:tc>
      </w:tr>
      <w:tr>
        <w:tc>
          <w:tcPr>
            <w:tcW w:type="dxa" w:w="5256"/>
            <w:vAlign w:val="top"/>
          </w:tcPr>
          <w:p>
            <w:pPr>
              <w:spacing w:after="0"/>
            </w:pPr>
            <w:r/>
            <w:r>
              <w:rPr>
                <w:b w:val="0"/>
              </w:rPr>
              <w:t>Events</w:t>
            </w:r>
          </w:p>
        </w:tc>
        <w:tc>
          <w:tcPr>
            <w:tcW w:type="dxa" w:w="5256"/>
            <w:vAlign w:val="top"/>
          </w:tcPr>
          <w:p>
            <w:pPr>
              <w:spacing w:after="0"/>
            </w:pPr>
            <w:r/>
            <w:r>
              <w:rPr>
                <w:b w:val="0"/>
              </w:rPr>
              <w:t>profile.link_added, profile.completion_changed if first link</w:t>
            </w:r>
          </w:p>
        </w:tc>
      </w:tr>
      <w:tr>
        <w:tc>
          <w:tcPr>
            <w:tcW w:type="dxa" w:w="5256"/>
            <w:vAlign w:val="top"/>
          </w:tcPr>
          <w:p>
            <w:pPr>
              <w:spacing w:after="0"/>
            </w:pPr>
            <w:r/>
            <w:r>
              <w:rPr>
                <w:b w:val="0"/>
              </w:rPr>
              <w:t>Tables</w:t>
            </w:r>
          </w:p>
        </w:tc>
        <w:tc>
          <w:tcPr>
            <w:tcW w:type="dxa" w:w="5256"/>
            <w:vAlign w:val="top"/>
          </w:tcPr>
          <w:p>
            <w:pPr>
              <w:spacing w:after="0"/>
            </w:pPr>
            <w:r/>
            <w:r>
              <w:rPr>
                <w:b w:val="0"/>
              </w:rPr>
              <w:t>profile_links, profile_completion_checks, profile_events, audit_logs</w:t>
            </w:r>
          </w:p>
        </w:tc>
      </w:tr>
      <w:tr>
        <w:tc>
          <w:tcPr>
            <w:tcW w:type="dxa" w:w="5256"/>
            <w:vAlign w:val="top"/>
          </w:tcPr>
          <w:p>
            <w:pPr>
              <w:spacing w:after="0"/>
            </w:pPr>
            <w:r/>
            <w:r>
              <w:rPr>
                <w:b w:val="0"/>
              </w:rPr>
              <w:t>Failure</w:t>
            </w:r>
          </w:p>
        </w:tc>
        <w:tc>
          <w:tcPr>
            <w:tcW w:type="dxa" w:w="5256"/>
            <w:vAlign w:val="top"/>
          </w:tcPr>
          <w:p>
            <w:pPr>
              <w:spacing w:after="0"/>
            </w:pPr>
            <w:r/>
            <w:r>
              <w:rPr>
                <w:b w:val="0"/>
              </w:rPr>
              <w:t>422 invalid URL/type, 403 not owner</w:t>
            </w:r>
          </w:p>
        </w:tc>
      </w:tr>
    </w:tbl>
    <w:p/>
    <w:p>
      <w:pPr>
        <w:pStyle w:val="Heading3"/>
      </w:pPr>
      <w:r>
        <w:t>PATCH /api/admin/profiles/{id}/status</w:t>
      </w:r>
    </w:p>
    <w:tbl>
      <w:tblPr>
        <w:tblStyle w:val="TableGrid"/>
        <w:tblW w:type="auto" w:w="0"/>
        <w:jc w:val="center"/>
        <w:tblLook w:firstColumn="1" w:firstRow="1" w:lastColumn="0" w:lastRow="0" w:noHBand="0" w:noVBand="1" w:val="04A0"/>
      </w:tblPr>
      <w:tblGrid>
        <w:gridCol w:w="5256"/>
        <w:gridCol w:w="5256"/>
      </w:tblGrid>
      <w:tr>
        <w:tc>
          <w:tcPr>
            <w:tcW w:type="dxa" w:w="5256"/>
            <w:shd w:fill="1D4ED8"/>
            <w:vAlign w:val="center"/>
          </w:tcPr>
          <w:p>
            <w:pPr>
              <w:spacing w:after="0"/>
            </w:pPr>
            <w:r/>
            <w:r>
              <w:rPr>
                <w:b/>
                <w:color w:val="FFFFFF"/>
              </w:rPr>
              <w:t>Contract Item</w:t>
            </w:r>
          </w:p>
        </w:tc>
        <w:tc>
          <w:tcPr>
            <w:tcW w:type="dxa" w:w="5256"/>
            <w:shd w:fill="1D4ED8"/>
            <w:vAlign w:val="center"/>
          </w:tcPr>
          <w:p>
            <w:pPr>
              <w:spacing w:after="0"/>
            </w:pPr>
            <w:r/>
            <w:r>
              <w:rPr>
                <w:b/>
                <w:color w:val="FFFFFF"/>
              </w:rPr>
              <w:t>Value</w:t>
            </w:r>
          </w:p>
        </w:tc>
      </w:tr>
      <w:tr>
        <w:tc>
          <w:tcPr>
            <w:tcW w:type="dxa" w:w="5256"/>
            <w:vAlign w:val="top"/>
          </w:tcPr>
          <w:p>
            <w:pPr>
              <w:spacing w:after="0"/>
            </w:pPr>
            <w:r/>
            <w:r>
              <w:rPr>
                <w:b w:val="0"/>
              </w:rPr>
              <w:t>Request</w:t>
            </w:r>
          </w:p>
        </w:tc>
        <w:tc>
          <w:tcPr>
            <w:tcW w:type="dxa" w:w="5256"/>
            <w:vAlign w:val="top"/>
          </w:tcPr>
          <w:p>
            <w:pPr>
              <w:spacing w:after="0"/>
            </w:pPr>
            <w:r/>
            <w:r>
              <w:rPr>
                <w:b w:val="0"/>
              </w:rPr>
              <w:t>status, reason</w:t>
            </w:r>
          </w:p>
        </w:tc>
      </w:tr>
      <w:tr>
        <w:tc>
          <w:tcPr>
            <w:tcW w:type="dxa" w:w="5256"/>
            <w:vAlign w:val="top"/>
          </w:tcPr>
          <w:p>
            <w:pPr>
              <w:spacing w:after="0"/>
            </w:pPr>
            <w:r/>
            <w:r>
              <w:rPr>
                <w:b w:val="0"/>
              </w:rPr>
              <w:t>Response</w:t>
            </w:r>
          </w:p>
        </w:tc>
        <w:tc>
          <w:tcPr>
            <w:tcW w:type="dxa" w:w="5256"/>
            <w:vAlign w:val="top"/>
          </w:tcPr>
          <w:p>
            <w:pPr>
              <w:spacing w:after="0"/>
            </w:pPr>
            <w:r/>
            <w:r>
              <w:rPr>
                <w:b w:val="0"/>
              </w:rPr>
              <w:t>updated profile status</w:t>
            </w:r>
          </w:p>
        </w:tc>
      </w:tr>
      <w:tr>
        <w:tc>
          <w:tcPr>
            <w:tcW w:type="dxa" w:w="5256"/>
            <w:vAlign w:val="top"/>
          </w:tcPr>
          <w:p>
            <w:pPr>
              <w:spacing w:after="0"/>
            </w:pPr>
            <w:r/>
            <w:r>
              <w:rPr>
                <w:b w:val="0"/>
              </w:rPr>
              <w:t>Events</w:t>
            </w:r>
          </w:p>
        </w:tc>
        <w:tc>
          <w:tcPr>
            <w:tcW w:type="dxa" w:w="5256"/>
            <w:vAlign w:val="top"/>
          </w:tcPr>
          <w:p>
            <w:pPr>
              <w:spacing w:after="0"/>
            </w:pPr>
            <w:r/>
            <w:r>
              <w:rPr>
                <w:b w:val="0"/>
              </w:rPr>
              <w:t>profile.status_changed</w:t>
            </w:r>
          </w:p>
        </w:tc>
      </w:tr>
      <w:tr>
        <w:tc>
          <w:tcPr>
            <w:tcW w:type="dxa" w:w="5256"/>
            <w:vAlign w:val="top"/>
          </w:tcPr>
          <w:p>
            <w:pPr>
              <w:spacing w:after="0"/>
            </w:pPr>
            <w:r/>
            <w:r>
              <w:rPr>
                <w:b w:val="0"/>
              </w:rPr>
              <w:t>Tables</w:t>
            </w:r>
          </w:p>
        </w:tc>
        <w:tc>
          <w:tcPr>
            <w:tcW w:type="dxa" w:w="5256"/>
            <w:vAlign w:val="top"/>
          </w:tcPr>
          <w:p>
            <w:pPr>
              <w:spacing w:after="0"/>
            </w:pPr>
            <w:r/>
            <w:r>
              <w:rPr>
                <w:b w:val="0"/>
              </w:rPr>
              <w:t>user_profiles, profile_moderation_flags, audit_logs</w:t>
            </w:r>
          </w:p>
        </w:tc>
      </w:tr>
      <w:tr>
        <w:tc>
          <w:tcPr>
            <w:tcW w:type="dxa" w:w="5256"/>
            <w:vAlign w:val="top"/>
          </w:tcPr>
          <w:p>
            <w:pPr>
              <w:spacing w:after="0"/>
            </w:pPr>
            <w:r/>
            <w:r>
              <w:rPr>
                <w:b w:val="0"/>
              </w:rPr>
              <w:t>Failure</w:t>
            </w:r>
          </w:p>
        </w:tc>
        <w:tc>
          <w:tcPr>
            <w:tcW w:type="dxa" w:w="5256"/>
            <w:vAlign w:val="top"/>
          </w:tcPr>
          <w:p>
            <w:pPr>
              <w:spacing w:after="0"/>
            </w:pPr>
            <w:r/>
            <w:r>
              <w:rPr>
                <w:b w:val="0"/>
              </w:rPr>
              <w:t>403 unauthorized, 404 profile not found, 422 invalid status</w:t>
            </w:r>
          </w:p>
        </w:tc>
      </w:tr>
    </w:tbl>
    <w:p/>
    <w:p>
      <w:pPr>
        <w:pStyle w:val="Heading1"/>
      </w:pPr>
      <w:r>
        <w:t>11. Events Emitted</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D4ED8"/>
            <w:vAlign w:val="center"/>
          </w:tcPr>
          <w:p>
            <w:pPr>
              <w:spacing w:after="0"/>
            </w:pPr>
            <w:r/>
            <w:r>
              <w:rPr>
                <w:b/>
                <w:color w:val="FFFFFF"/>
              </w:rPr>
              <w:t>Event</w:t>
            </w:r>
          </w:p>
        </w:tc>
        <w:tc>
          <w:tcPr>
            <w:tcW w:type="dxa" w:w="3504"/>
            <w:shd w:fill="1D4ED8"/>
            <w:vAlign w:val="center"/>
          </w:tcPr>
          <w:p>
            <w:pPr>
              <w:spacing w:after="0"/>
            </w:pPr>
            <w:r/>
            <w:r>
              <w:rPr>
                <w:b/>
                <w:color w:val="FFFFFF"/>
              </w:rPr>
              <w:t>Trigger</w:t>
            </w:r>
          </w:p>
        </w:tc>
        <w:tc>
          <w:tcPr>
            <w:tcW w:type="dxa" w:w="3504"/>
            <w:shd w:fill="1D4ED8"/>
            <w:vAlign w:val="center"/>
          </w:tcPr>
          <w:p>
            <w:pPr>
              <w:spacing w:after="0"/>
            </w:pPr>
            <w:r/>
            <w:r>
              <w:rPr>
                <w:b/>
                <w:color w:val="FFFFFF"/>
              </w:rPr>
              <w:t>Tables Touched</w:t>
            </w:r>
          </w:p>
        </w:tc>
      </w:tr>
      <w:tr>
        <w:tc>
          <w:tcPr>
            <w:tcW w:type="dxa" w:w="3504"/>
            <w:vAlign w:val="top"/>
          </w:tcPr>
          <w:p>
            <w:pPr>
              <w:spacing w:after="0"/>
            </w:pPr>
            <w:r/>
            <w:r>
              <w:rPr>
                <w:b w:val="0"/>
              </w:rPr>
              <w:t>profile.created</w:t>
            </w:r>
          </w:p>
        </w:tc>
        <w:tc>
          <w:tcPr>
            <w:tcW w:type="dxa" w:w="3504"/>
            <w:vAlign w:val="top"/>
          </w:tcPr>
          <w:p>
            <w:pPr>
              <w:spacing w:after="0"/>
            </w:pPr>
            <w:r/>
            <w:r>
              <w:rPr>
                <w:b w:val="0"/>
              </w:rPr>
              <w:t>Baseline profile created from Stage 1 registration.</w:t>
            </w:r>
          </w:p>
        </w:tc>
        <w:tc>
          <w:tcPr>
            <w:tcW w:type="dxa" w:w="3504"/>
            <w:vAlign w:val="top"/>
          </w:tcPr>
          <w:p>
            <w:pPr>
              <w:spacing w:after="0"/>
            </w:pPr>
            <w:r/>
            <w:r>
              <w:rPr>
                <w:b w:val="0"/>
              </w:rPr>
              <w:t>user_profiles, profile_sections, profile_completion_checks, profile_events, audit_logs</w:t>
            </w:r>
          </w:p>
        </w:tc>
      </w:tr>
      <w:tr>
        <w:tc>
          <w:tcPr>
            <w:tcW w:type="dxa" w:w="3504"/>
            <w:vAlign w:val="top"/>
          </w:tcPr>
          <w:p>
            <w:pPr>
              <w:spacing w:after="0"/>
            </w:pPr>
            <w:r/>
            <w:r>
              <w:rPr>
                <w:b w:val="0"/>
              </w:rPr>
              <w:t>profile.updated</w:t>
            </w:r>
          </w:p>
        </w:tc>
        <w:tc>
          <w:tcPr>
            <w:tcW w:type="dxa" w:w="3504"/>
            <w:vAlign w:val="top"/>
          </w:tcPr>
          <w:p>
            <w:pPr>
              <w:spacing w:after="0"/>
            </w:pPr>
            <w:r/>
            <w:r>
              <w:rPr>
                <w:b w:val="0"/>
              </w:rPr>
              <w:t>Owner changed profile fields.</w:t>
            </w:r>
          </w:p>
        </w:tc>
        <w:tc>
          <w:tcPr>
            <w:tcW w:type="dxa" w:w="3504"/>
            <w:vAlign w:val="top"/>
          </w:tcPr>
          <w:p>
            <w:pPr>
              <w:spacing w:after="0"/>
            </w:pPr>
            <w:r/>
            <w:r>
              <w:rPr>
                <w:b w:val="0"/>
              </w:rPr>
              <w:t>user_profiles, profile_search_index, profile_events, audit_logs</w:t>
            </w:r>
          </w:p>
        </w:tc>
      </w:tr>
      <w:tr>
        <w:tc>
          <w:tcPr>
            <w:tcW w:type="dxa" w:w="3504"/>
            <w:vAlign w:val="top"/>
          </w:tcPr>
          <w:p>
            <w:pPr>
              <w:spacing w:after="0"/>
            </w:pPr>
            <w:r/>
            <w:r>
              <w:rPr>
                <w:b w:val="0"/>
              </w:rPr>
              <w:t>profile.username_changed</w:t>
            </w:r>
          </w:p>
        </w:tc>
        <w:tc>
          <w:tcPr>
            <w:tcW w:type="dxa" w:w="3504"/>
            <w:vAlign w:val="top"/>
          </w:tcPr>
          <w:p>
            <w:pPr>
              <w:spacing w:after="0"/>
            </w:pPr>
            <w:r/>
            <w:r>
              <w:rPr>
                <w:b w:val="0"/>
              </w:rPr>
              <w:t>Username/slug changed.</w:t>
            </w:r>
          </w:p>
        </w:tc>
        <w:tc>
          <w:tcPr>
            <w:tcW w:type="dxa" w:w="3504"/>
            <w:vAlign w:val="top"/>
          </w:tcPr>
          <w:p>
            <w:pPr>
              <w:spacing w:after="0"/>
            </w:pPr>
            <w:r/>
            <w:r>
              <w:rPr>
                <w:b w:val="0"/>
              </w:rPr>
              <w:t>user_profiles, profile_search_index, profile_events, audit_logs</w:t>
            </w:r>
          </w:p>
        </w:tc>
      </w:tr>
      <w:tr>
        <w:tc>
          <w:tcPr>
            <w:tcW w:type="dxa" w:w="3504"/>
            <w:vAlign w:val="top"/>
          </w:tcPr>
          <w:p>
            <w:pPr>
              <w:spacing w:after="0"/>
            </w:pPr>
            <w:r/>
            <w:r>
              <w:rPr>
                <w:b w:val="0"/>
              </w:rPr>
              <w:t>profile.avatar_updated</w:t>
            </w:r>
          </w:p>
        </w:tc>
        <w:tc>
          <w:tcPr>
            <w:tcW w:type="dxa" w:w="3504"/>
            <w:vAlign w:val="top"/>
          </w:tcPr>
          <w:p>
            <w:pPr>
              <w:spacing w:after="0"/>
            </w:pPr>
            <w:r/>
            <w:r>
              <w:rPr>
                <w:b w:val="0"/>
              </w:rPr>
              <w:t>Avatar reference changed.</w:t>
            </w:r>
          </w:p>
        </w:tc>
        <w:tc>
          <w:tcPr>
            <w:tcW w:type="dxa" w:w="3504"/>
            <w:vAlign w:val="top"/>
          </w:tcPr>
          <w:p>
            <w:pPr>
              <w:spacing w:after="0"/>
            </w:pPr>
            <w:r/>
            <w:r>
              <w:rPr>
                <w:b w:val="0"/>
              </w:rPr>
              <w:t>user_profiles, profile_completion_checks, profile_events, audit_logs</w:t>
            </w:r>
          </w:p>
        </w:tc>
      </w:tr>
      <w:tr>
        <w:tc>
          <w:tcPr>
            <w:tcW w:type="dxa" w:w="3504"/>
            <w:vAlign w:val="top"/>
          </w:tcPr>
          <w:p>
            <w:pPr>
              <w:spacing w:after="0"/>
            </w:pPr>
            <w:r/>
            <w:r>
              <w:rPr>
                <w:b w:val="0"/>
              </w:rPr>
              <w:t>profile.banner_updated</w:t>
            </w:r>
          </w:p>
        </w:tc>
        <w:tc>
          <w:tcPr>
            <w:tcW w:type="dxa" w:w="3504"/>
            <w:vAlign w:val="top"/>
          </w:tcPr>
          <w:p>
            <w:pPr>
              <w:spacing w:after="0"/>
            </w:pPr>
            <w:r/>
            <w:r>
              <w:rPr>
                <w:b w:val="0"/>
              </w:rPr>
              <w:t>Banner reference changed.</w:t>
            </w:r>
          </w:p>
        </w:tc>
        <w:tc>
          <w:tcPr>
            <w:tcW w:type="dxa" w:w="3504"/>
            <w:vAlign w:val="top"/>
          </w:tcPr>
          <w:p>
            <w:pPr>
              <w:spacing w:after="0"/>
            </w:pPr>
            <w:r/>
            <w:r>
              <w:rPr>
                <w:b w:val="0"/>
              </w:rPr>
              <w:t>user_profiles, profile_completion_checks, profile_events, audit_logs</w:t>
            </w:r>
          </w:p>
        </w:tc>
      </w:tr>
      <w:tr>
        <w:tc>
          <w:tcPr>
            <w:tcW w:type="dxa" w:w="3504"/>
            <w:vAlign w:val="top"/>
          </w:tcPr>
          <w:p>
            <w:pPr>
              <w:spacing w:after="0"/>
            </w:pPr>
            <w:r/>
            <w:r>
              <w:rPr>
                <w:b w:val="0"/>
              </w:rPr>
              <w:t>profile.link_added</w:t>
            </w:r>
          </w:p>
        </w:tc>
        <w:tc>
          <w:tcPr>
            <w:tcW w:type="dxa" w:w="3504"/>
            <w:vAlign w:val="top"/>
          </w:tcPr>
          <w:p>
            <w:pPr>
              <w:spacing w:after="0"/>
            </w:pPr>
            <w:r/>
            <w:r>
              <w:rPr>
                <w:b w:val="0"/>
              </w:rPr>
              <w:t>Profile link created.</w:t>
            </w:r>
          </w:p>
        </w:tc>
        <w:tc>
          <w:tcPr>
            <w:tcW w:type="dxa" w:w="3504"/>
            <w:vAlign w:val="top"/>
          </w:tcPr>
          <w:p>
            <w:pPr>
              <w:spacing w:after="0"/>
            </w:pPr>
            <w:r/>
            <w:r>
              <w:rPr>
                <w:b w:val="0"/>
              </w:rPr>
              <w:t>profile_links, profile_completion_checks, profile_events, audit_logs</w:t>
            </w:r>
          </w:p>
        </w:tc>
      </w:tr>
      <w:tr>
        <w:tc>
          <w:tcPr>
            <w:tcW w:type="dxa" w:w="3504"/>
            <w:vAlign w:val="top"/>
          </w:tcPr>
          <w:p>
            <w:pPr>
              <w:spacing w:after="0"/>
            </w:pPr>
            <w:r/>
            <w:r>
              <w:rPr>
                <w:b w:val="0"/>
              </w:rPr>
              <w:t>profile.link_updated</w:t>
            </w:r>
          </w:p>
        </w:tc>
        <w:tc>
          <w:tcPr>
            <w:tcW w:type="dxa" w:w="3504"/>
            <w:vAlign w:val="top"/>
          </w:tcPr>
          <w:p>
            <w:pPr>
              <w:spacing w:after="0"/>
            </w:pPr>
            <w:r/>
            <w:r>
              <w:rPr>
                <w:b w:val="0"/>
              </w:rPr>
              <w:t>Profile link updated.</w:t>
            </w:r>
          </w:p>
        </w:tc>
        <w:tc>
          <w:tcPr>
            <w:tcW w:type="dxa" w:w="3504"/>
            <w:vAlign w:val="top"/>
          </w:tcPr>
          <w:p>
            <w:pPr>
              <w:spacing w:after="0"/>
            </w:pPr>
            <w:r/>
            <w:r>
              <w:rPr>
                <w:b w:val="0"/>
              </w:rPr>
              <w:t>profile_links, profile_events, audit_logs</w:t>
            </w:r>
          </w:p>
        </w:tc>
      </w:tr>
      <w:tr>
        <w:tc>
          <w:tcPr>
            <w:tcW w:type="dxa" w:w="3504"/>
            <w:vAlign w:val="top"/>
          </w:tcPr>
          <w:p>
            <w:pPr>
              <w:spacing w:after="0"/>
            </w:pPr>
            <w:r/>
            <w:r>
              <w:rPr>
                <w:b w:val="0"/>
              </w:rPr>
              <w:t>profile.link_deleted</w:t>
            </w:r>
          </w:p>
        </w:tc>
        <w:tc>
          <w:tcPr>
            <w:tcW w:type="dxa" w:w="3504"/>
            <w:vAlign w:val="top"/>
          </w:tcPr>
          <w:p>
            <w:pPr>
              <w:spacing w:after="0"/>
            </w:pPr>
            <w:r/>
            <w:r>
              <w:rPr>
                <w:b w:val="0"/>
              </w:rPr>
              <w:t>Profile link deleted/disabled.</w:t>
            </w:r>
          </w:p>
        </w:tc>
        <w:tc>
          <w:tcPr>
            <w:tcW w:type="dxa" w:w="3504"/>
            <w:vAlign w:val="top"/>
          </w:tcPr>
          <w:p>
            <w:pPr>
              <w:spacing w:after="0"/>
            </w:pPr>
            <w:r/>
            <w:r>
              <w:rPr>
                <w:b w:val="0"/>
              </w:rPr>
              <w:t>profile_links, profile_events, audit_logs</w:t>
            </w:r>
          </w:p>
        </w:tc>
      </w:tr>
      <w:tr>
        <w:tc>
          <w:tcPr>
            <w:tcW w:type="dxa" w:w="3504"/>
            <w:vAlign w:val="top"/>
          </w:tcPr>
          <w:p>
            <w:pPr>
              <w:spacing w:after="0"/>
            </w:pPr>
            <w:r/>
            <w:r>
              <w:rPr>
                <w:b w:val="0"/>
              </w:rPr>
              <w:t>profile.sections_updated</w:t>
            </w:r>
          </w:p>
        </w:tc>
        <w:tc>
          <w:tcPr>
            <w:tcW w:type="dxa" w:w="3504"/>
            <w:vAlign w:val="top"/>
          </w:tcPr>
          <w:p>
            <w:pPr>
              <w:spacing w:after="0"/>
            </w:pPr>
            <w:r/>
            <w:r>
              <w:rPr>
                <w:b w:val="0"/>
              </w:rPr>
              <w:t>Section order/visibility changed.</w:t>
            </w:r>
          </w:p>
        </w:tc>
        <w:tc>
          <w:tcPr>
            <w:tcW w:type="dxa" w:w="3504"/>
            <w:vAlign w:val="top"/>
          </w:tcPr>
          <w:p>
            <w:pPr>
              <w:spacing w:after="0"/>
            </w:pPr>
            <w:r/>
            <w:r>
              <w:rPr>
                <w:b w:val="0"/>
              </w:rPr>
              <w:t>profile_sections, profile_events, audit_logs</w:t>
            </w:r>
          </w:p>
        </w:tc>
      </w:tr>
      <w:tr>
        <w:tc>
          <w:tcPr>
            <w:tcW w:type="dxa" w:w="3504"/>
            <w:vAlign w:val="top"/>
          </w:tcPr>
          <w:p>
            <w:pPr>
              <w:spacing w:after="0"/>
            </w:pPr>
            <w:r/>
            <w:r>
              <w:rPr>
                <w:b w:val="0"/>
              </w:rPr>
              <w:t>profile.completion_changed</w:t>
            </w:r>
          </w:p>
        </w:tc>
        <w:tc>
          <w:tcPr>
            <w:tcW w:type="dxa" w:w="3504"/>
            <w:vAlign w:val="top"/>
          </w:tcPr>
          <w:p>
            <w:pPr>
              <w:spacing w:after="0"/>
            </w:pPr>
            <w:r/>
            <w:r>
              <w:rPr>
                <w:b w:val="0"/>
              </w:rPr>
              <w:t>Profile completion score/check changed.</w:t>
            </w:r>
          </w:p>
        </w:tc>
        <w:tc>
          <w:tcPr>
            <w:tcW w:type="dxa" w:w="3504"/>
            <w:vAlign w:val="top"/>
          </w:tcPr>
          <w:p>
            <w:pPr>
              <w:spacing w:after="0"/>
            </w:pPr>
            <w:r/>
            <w:r>
              <w:rPr>
                <w:b w:val="0"/>
              </w:rPr>
              <w:t>profile_completion_checks, user_profiles, profile_events</w:t>
            </w:r>
          </w:p>
        </w:tc>
      </w:tr>
      <w:tr>
        <w:tc>
          <w:tcPr>
            <w:tcW w:type="dxa" w:w="3504"/>
            <w:vAlign w:val="top"/>
          </w:tcPr>
          <w:p>
            <w:pPr>
              <w:spacing w:after="0"/>
            </w:pPr>
            <w:r/>
            <w:r>
              <w:rPr>
                <w:b w:val="0"/>
              </w:rPr>
              <w:t>profile.status_changed</w:t>
            </w:r>
          </w:p>
        </w:tc>
        <w:tc>
          <w:tcPr>
            <w:tcW w:type="dxa" w:w="3504"/>
            <w:vAlign w:val="top"/>
          </w:tcPr>
          <w:p>
            <w:pPr>
              <w:spacing w:after="0"/>
            </w:pPr>
            <w:r/>
            <w:r>
              <w:rPr>
                <w:b w:val="0"/>
              </w:rPr>
              <w:t>Admin changed profile moderation status.</w:t>
            </w:r>
          </w:p>
        </w:tc>
        <w:tc>
          <w:tcPr>
            <w:tcW w:type="dxa" w:w="3504"/>
            <w:vAlign w:val="top"/>
          </w:tcPr>
          <w:p>
            <w:pPr>
              <w:spacing w:after="0"/>
            </w:pPr>
            <w:r/>
            <w:r>
              <w:rPr>
                <w:b w:val="0"/>
              </w:rPr>
              <w:t>user_profiles, profile_moderation_flags, audit_logs</w:t>
            </w:r>
          </w:p>
        </w:tc>
      </w:tr>
      <w:tr>
        <w:tc>
          <w:tcPr>
            <w:tcW w:type="dxa" w:w="3504"/>
            <w:vAlign w:val="top"/>
          </w:tcPr>
          <w:p>
            <w:pPr>
              <w:spacing w:after="0"/>
            </w:pPr>
            <w:r/>
            <w:r>
              <w:rPr>
                <w:b w:val="0"/>
              </w:rPr>
              <w:t>profile.viewed</w:t>
            </w:r>
          </w:p>
        </w:tc>
        <w:tc>
          <w:tcPr>
            <w:tcW w:type="dxa" w:w="3504"/>
            <w:vAlign w:val="top"/>
          </w:tcPr>
          <w:p>
            <w:pPr>
              <w:spacing w:after="0"/>
            </w:pPr>
            <w:r/>
            <w:r>
              <w:rPr>
                <w:b w:val="0"/>
              </w:rPr>
              <w:t>Public profile viewed; optional/rate-limited.</w:t>
            </w:r>
          </w:p>
        </w:tc>
        <w:tc>
          <w:tcPr>
            <w:tcW w:type="dxa" w:w="3504"/>
            <w:vAlign w:val="top"/>
          </w:tcPr>
          <w:p>
            <w:pPr>
              <w:spacing w:after="0"/>
            </w:pPr>
            <w:r/>
            <w:r>
              <w:rPr>
                <w:b w:val="0"/>
              </w:rPr>
              <w:t>profile_events, analytics later</w:t>
            </w:r>
          </w:p>
        </w:tc>
      </w:tr>
    </w:tbl>
    <w:p/>
    <w:p>
      <w:pPr>
        <w:pStyle w:val="Heading1"/>
      </w:pPr>
      <w:r>
        <w:t>12. Permissions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D4ED8"/>
            <w:vAlign w:val="center"/>
          </w:tcPr>
          <w:p>
            <w:pPr>
              <w:spacing w:after="0"/>
            </w:pPr>
            <w:r/>
            <w:r>
              <w:rPr>
                <w:b/>
                <w:color w:val="FFFFFF"/>
              </w:rPr>
              <w:t>Permission</w:t>
            </w:r>
          </w:p>
        </w:tc>
        <w:tc>
          <w:tcPr>
            <w:tcW w:type="dxa" w:w="3504"/>
            <w:shd w:fill="1D4ED8"/>
            <w:vAlign w:val="center"/>
          </w:tcPr>
          <w:p>
            <w:pPr>
              <w:spacing w:after="0"/>
            </w:pPr>
            <w:r/>
            <w:r>
              <w:rPr>
                <w:b/>
                <w:color w:val="FFFFFF"/>
              </w:rPr>
              <w:t>Purpose</w:t>
            </w:r>
          </w:p>
        </w:tc>
        <w:tc>
          <w:tcPr>
            <w:tcW w:type="dxa" w:w="3504"/>
            <w:shd w:fill="1D4ED8"/>
            <w:vAlign w:val="center"/>
          </w:tcPr>
          <w:p>
            <w:pPr>
              <w:spacing w:after="0"/>
            </w:pPr>
            <w:r/>
            <w:r>
              <w:rPr>
                <w:b/>
                <w:color w:val="FFFFFF"/>
              </w:rPr>
              <w:t>Default Roles</w:t>
            </w:r>
          </w:p>
        </w:tc>
      </w:tr>
      <w:tr>
        <w:tc>
          <w:tcPr>
            <w:tcW w:type="dxa" w:w="3504"/>
            <w:vAlign w:val="top"/>
          </w:tcPr>
          <w:p>
            <w:pPr>
              <w:spacing w:after="0"/>
            </w:pPr>
            <w:r/>
            <w:r>
              <w:rPr>
                <w:b w:val="0"/>
              </w:rPr>
              <w:t>profiles.read.public</w:t>
            </w:r>
          </w:p>
        </w:tc>
        <w:tc>
          <w:tcPr>
            <w:tcW w:type="dxa" w:w="3504"/>
            <w:vAlign w:val="top"/>
          </w:tcPr>
          <w:p>
            <w:pPr>
              <w:spacing w:after="0"/>
            </w:pPr>
            <w:r/>
            <w:r>
              <w:rPr>
                <w:b w:val="0"/>
              </w:rPr>
              <w:t>Read public active profiles.</w:t>
            </w:r>
          </w:p>
        </w:tc>
        <w:tc>
          <w:tcPr>
            <w:tcW w:type="dxa" w:w="3504"/>
            <w:vAlign w:val="top"/>
          </w:tcPr>
          <w:p>
            <w:pPr>
              <w:spacing w:after="0"/>
            </w:pPr>
            <w:r/>
            <w:r>
              <w:rPr>
                <w:b w:val="0"/>
              </w:rPr>
              <w:t>public</w:t>
            </w:r>
          </w:p>
        </w:tc>
      </w:tr>
      <w:tr>
        <w:tc>
          <w:tcPr>
            <w:tcW w:type="dxa" w:w="3504"/>
            <w:vAlign w:val="top"/>
          </w:tcPr>
          <w:p>
            <w:pPr>
              <w:spacing w:after="0"/>
            </w:pPr>
            <w:r/>
            <w:r>
              <w:rPr>
                <w:b w:val="0"/>
              </w:rPr>
              <w:t>profiles.read.self</w:t>
            </w:r>
          </w:p>
        </w:tc>
        <w:tc>
          <w:tcPr>
            <w:tcW w:type="dxa" w:w="3504"/>
            <w:vAlign w:val="top"/>
          </w:tcPr>
          <w:p>
            <w:pPr>
              <w:spacing w:after="0"/>
            </w:pPr>
            <w:r/>
            <w:r>
              <w:rPr>
                <w:b w:val="0"/>
              </w:rPr>
              <w:t>Read own full profile settings.</w:t>
            </w:r>
          </w:p>
        </w:tc>
        <w:tc>
          <w:tcPr>
            <w:tcW w:type="dxa" w:w="3504"/>
            <w:vAlign w:val="top"/>
          </w:tcPr>
          <w:p>
            <w:pPr>
              <w:spacing w:after="0"/>
            </w:pPr>
            <w:r/>
            <w:r>
              <w:rPr>
                <w:b w:val="0"/>
              </w:rPr>
              <w:t>customer+</w:t>
            </w:r>
          </w:p>
        </w:tc>
      </w:tr>
      <w:tr>
        <w:tc>
          <w:tcPr>
            <w:tcW w:type="dxa" w:w="3504"/>
            <w:vAlign w:val="top"/>
          </w:tcPr>
          <w:p>
            <w:pPr>
              <w:spacing w:after="0"/>
            </w:pPr>
            <w:r/>
            <w:r>
              <w:rPr>
                <w:b w:val="0"/>
              </w:rPr>
              <w:t>profiles.update.self</w:t>
            </w:r>
          </w:p>
        </w:tc>
        <w:tc>
          <w:tcPr>
            <w:tcW w:type="dxa" w:w="3504"/>
            <w:vAlign w:val="top"/>
          </w:tcPr>
          <w:p>
            <w:pPr>
              <w:spacing w:after="0"/>
            </w:pPr>
            <w:r/>
            <w:r>
              <w:rPr>
                <w:b w:val="0"/>
              </w:rPr>
              <w:t>Update own profile.</w:t>
            </w:r>
          </w:p>
        </w:tc>
        <w:tc>
          <w:tcPr>
            <w:tcW w:type="dxa" w:w="3504"/>
            <w:vAlign w:val="top"/>
          </w:tcPr>
          <w:p>
            <w:pPr>
              <w:spacing w:after="0"/>
            </w:pPr>
            <w:r/>
            <w:r>
              <w:rPr>
                <w:b w:val="0"/>
              </w:rPr>
              <w:t>customer+</w:t>
            </w:r>
          </w:p>
        </w:tc>
      </w:tr>
      <w:tr>
        <w:tc>
          <w:tcPr>
            <w:tcW w:type="dxa" w:w="3504"/>
            <w:vAlign w:val="top"/>
          </w:tcPr>
          <w:p>
            <w:pPr>
              <w:spacing w:after="0"/>
            </w:pPr>
            <w:r/>
            <w:r>
              <w:rPr>
                <w:b w:val="0"/>
              </w:rPr>
              <w:t>profiles.links.manage.self</w:t>
            </w:r>
          </w:p>
        </w:tc>
        <w:tc>
          <w:tcPr>
            <w:tcW w:type="dxa" w:w="3504"/>
            <w:vAlign w:val="top"/>
          </w:tcPr>
          <w:p>
            <w:pPr>
              <w:spacing w:after="0"/>
            </w:pPr>
            <w:r/>
            <w:r>
              <w:rPr>
                <w:b w:val="0"/>
              </w:rPr>
              <w:t>Create/update/delete own profile links.</w:t>
            </w:r>
          </w:p>
        </w:tc>
        <w:tc>
          <w:tcPr>
            <w:tcW w:type="dxa" w:w="3504"/>
            <w:vAlign w:val="top"/>
          </w:tcPr>
          <w:p>
            <w:pPr>
              <w:spacing w:after="0"/>
            </w:pPr>
            <w:r/>
            <w:r>
              <w:rPr>
                <w:b w:val="0"/>
              </w:rPr>
              <w:t>customer+</w:t>
            </w:r>
          </w:p>
        </w:tc>
      </w:tr>
      <w:tr>
        <w:tc>
          <w:tcPr>
            <w:tcW w:type="dxa" w:w="3504"/>
            <w:vAlign w:val="top"/>
          </w:tcPr>
          <w:p>
            <w:pPr>
              <w:spacing w:after="0"/>
            </w:pPr>
            <w:r/>
            <w:r>
              <w:rPr>
                <w:b w:val="0"/>
              </w:rPr>
              <w:t>profiles.sections.manage.self</w:t>
            </w:r>
          </w:p>
        </w:tc>
        <w:tc>
          <w:tcPr>
            <w:tcW w:type="dxa" w:w="3504"/>
            <w:vAlign w:val="top"/>
          </w:tcPr>
          <w:p>
            <w:pPr>
              <w:spacing w:after="0"/>
            </w:pPr>
            <w:r/>
            <w:r>
              <w:rPr>
                <w:b w:val="0"/>
              </w:rPr>
              <w:t>Update own profile sections.</w:t>
            </w:r>
          </w:p>
        </w:tc>
        <w:tc>
          <w:tcPr>
            <w:tcW w:type="dxa" w:w="3504"/>
            <w:vAlign w:val="top"/>
          </w:tcPr>
          <w:p>
            <w:pPr>
              <w:spacing w:after="0"/>
            </w:pPr>
            <w:r/>
            <w:r>
              <w:rPr>
                <w:b w:val="0"/>
              </w:rPr>
              <w:t>customer+</w:t>
            </w:r>
          </w:p>
        </w:tc>
      </w:tr>
      <w:tr>
        <w:tc>
          <w:tcPr>
            <w:tcW w:type="dxa" w:w="3504"/>
            <w:vAlign w:val="top"/>
          </w:tcPr>
          <w:p>
            <w:pPr>
              <w:spacing w:after="0"/>
            </w:pPr>
            <w:r/>
            <w:r>
              <w:rPr>
                <w:b w:val="0"/>
              </w:rPr>
              <w:t>admin.profiles.read</w:t>
            </w:r>
          </w:p>
        </w:tc>
        <w:tc>
          <w:tcPr>
            <w:tcW w:type="dxa" w:w="3504"/>
            <w:vAlign w:val="top"/>
          </w:tcPr>
          <w:p>
            <w:pPr>
              <w:spacing w:after="0"/>
            </w:pPr>
            <w:r/>
            <w:r>
              <w:rPr>
                <w:b w:val="0"/>
              </w:rPr>
              <w:t>View profile admin list/detail.</w:t>
            </w:r>
          </w:p>
        </w:tc>
        <w:tc>
          <w:tcPr>
            <w:tcW w:type="dxa" w:w="3504"/>
            <w:vAlign w:val="top"/>
          </w:tcPr>
          <w:p>
            <w:pPr>
              <w:spacing w:after="0"/>
            </w:pPr>
            <w:r/>
            <w:r>
              <w:rPr>
                <w:b w:val="0"/>
              </w:rPr>
              <w:t>admin, super_admin</w:t>
            </w:r>
          </w:p>
        </w:tc>
      </w:tr>
      <w:tr>
        <w:tc>
          <w:tcPr>
            <w:tcW w:type="dxa" w:w="3504"/>
            <w:vAlign w:val="top"/>
          </w:tcPr>
          <w:p>
            <w:pPr>
              <w:spacing w:after="0"/>
            </w:pPr>
            <w:r/>
            <w:r>
              <w:rPr>
                <w:b w:val="0"/>
              </w:rPr>
              <w:t>admin.profiles.moderate</w:t>
            </w:r>
          </w:p>
        </w:tc>
        <w:tc>
          <w:tcPr>
            <w:tcW w:type="dxa" w:w="3504"/>
            <w:vAlign w:val="top"/>
          </w:tcPr>
          <w:p>
            <w:pPr>
              <w:spacing w:after="0"/>
            </w:pPr>
            <w:r/>
            <w:r>
              <w:rPr>
                <w:b w:val="0"/>
              </w:rPr>
              <w:t>Hide/suspend/restore profile.</w:t>
            </w:r>
          </w:p>
        </w:tc>
        <w:tc>
          <w:tcPr>
            <w:tcW w:type="dxa" w:w="3504"/>
            <w:vAlign w:val="top"/>
          </w:tcPr>
          <w:p>
            <w:pPr>
              <w:spacing w:after="0"/>
            </w:pPr>
            <w:r/>
            <w:r>
              <w:rPr>
                <w:b w:val="0"/>
              </w:rPr>
              <w:t>admin, super_admin</w:t>
            </w:r>
          </w:p>
        </w:tc>
      </w:tr>
      <w:tr>
        <w:tc>
          <w:tcPr>
            <w:tcW w:type="dxa" w:w="3504"/>
            <w:vAlign w:val="top"/>
          </w:tcPr>
          <w:p>
            <w:pPr>
              <w:spacing w:after="0"/>
            </w:pPr>
            <w:r/>
            <w:r>
              <w:rPr>
                <w:b w:val="0"/>
              </w:rPr>
              <w:t>admin.profile_flags.manage</w:t>
            </w:r>
          </w:p>
        </w:tc>
        <w:tc>
          <w:tcPr>
            <w:tcW w:type="dxa" w:w="3504"/>
            <w:vAlign w:val="top"/>
          </w:tcPr>
          <w:p>
            <w:pPr>
              <w:spacing w:after="0"/>
            </w:pPr>
            <w:r/>
            <w:r>
              <w:rPr>
                <w:b w:val="0"/>
              </w:rPr>
              <w:t>Create/update moderation flags.</w:t>
            </w:r>
          </w:p>
        </w:tc>
        <w:tc>
          <w:tcPr>
            <w:tcW w:type="dxa" w:w="3504"/>
            <w:vAlign w:val="top"/>
          </w:tcPr>
          <w:p>
            <w:pPr>
              <w:spacing w:after="0"/>
            </w:pPr>
            <w:r/>
            <w:r>
              <w:rPr>
                <w:b w:val="0"/>
              </w:rPr>
              <w:t>admin, super_admin</w:t>
            </w:r>
          </w:p>
        </w:tc>
      </w:tr>
    </w:tbl>
    <w:p/>
    <w:p>
      <w:pPr>
        <w:pStyle w:val="Heading1"/>
      </w:pPr>
      <w:r>
        <w:t>13. Security Requirements</w:t>
      </w:r>
    </w:p>
    <w:p>
      <w:pPr>
        <w:pStyle w:val="ListBullet"/>
      </w:pPr>
      <w:r>
        <w:t>Public profile endpoint must never return private fields: email, password_hash, session data, reset tokens, verification tokens, role internals, or audit payloads.</w:t>
      </w:r>
    </w:p>
    <w:p>
      <w:pPr>
        <w:pStyle w:val="ListBullet"/>
      </w:pPr>
      <w:r>
        <w:t>Username must be normalized, unique, and protected from reserved slugs such as admin, api, login, register, checkout, wallet, gifts, merchant, support, assets, static, and system.</w:t>
      </w:r>
    </w:p>
    <w:p>
      <w:pPr>
        <w:pStyle w:val="ListBullet"/>
      </w:pPr>
      <w:r>
        <w:t>Profile media uploads must validate file type and size. If actual uploads are deferred, endpoint should accept only managed storage references, not arbitrary scriptable content.</w:t>
      </w:r>
    </w:p>
    <w:p>
      <w:pPr>
        <w:pStyle w:val="ListBullet"/>
      </w:pPr>
      <w:r>
        <w:t>Profile links must be validated URLs and should block javascript:, data:, file:, and unsafe protocols.</w:t>
      </w:r>
    </w:p>
    <w:p>
      <w:pPr>
        <w:pStyle w:val="ListBullet"/>
      </w:pPr>
      <w:r>
        <w:t>Profile visibility must be enforced server-side, not only hidden in UI.</w:t>
      </w:r>
    </w:p>
    <w:p>
      <w:pPr>
        <w:pStyle w:val="ListBullet"/>
      </w:pPr>
      <w:r>
        <w:t>Admin moderation status must override public visibility.</w:t>
      </w:r>
    </w:p>
    <w:p>
      <w:pPr>
        <w:pStyle w:val="ListBullet"/>
      </w:pPr>
      <w:r>
        <w:t>Every profile update and admin moderation change must write an audit log.</w:t>
      </w:r>
    </w:p>
    <w:p>
      <w:pPr>
        <w:pStyle w:val="ListBullet"/>
      </w:pPr>
      <w:r>
        <w:t>Rate limit username changes, profile update bursts, media upload attempts, and placeholder action spam.</w:t>
      </w:r>
    </w:p>
    <w:p>
      <w:pPr>
        <w:pStyle w:val="Heading1"/>
      </w:pPr>
      <w:r>
        <w:t>14. Validation Rules</w:t>
      </w:r>
    </w:p>
    <w:tbl>
      <w:tblPr>
        <w:tblStyle w:val="TableGrid"/>
        <w:tblW w:type="auto" w:w="0"/>
        <w:jc w:val="center"/>
        <w:tblLook w:firstColumn="1" w:firstRow="1" w:lastColumn="0" w:lastRow="0" w:noHBand="0" w:noVBand="1" w:val="04A0"/>
      </w:tblPr>
      <w:tblGrid>
        <w:gridCol w:w="5256"/>
        <w:gridCol w:w="5256"/>
      </w:tblGrid>
      <w:tr>
        <w:tc>
          <w:tcPr>
            <w:tcW w:type="dxa" w:w="5256"/>
            <w:shd w:fill="1D4ED8"/>
            <w:vAlign w:val="center"/>
          </w:tcPr>
          <w:p>
            <w:pPr>
              <w:spacing w:after="0"/>
            </w:pPr>
            <w:r/>
            <w:r>
              <w:rPr>
                <w:b/>
                <w:color w:val="FFFFFF"/>
              </w:rPr>
              <w:t>Input</w:t>
            </w:r>
          </w:p>
        </w:tc>
        <w:tc>
          <w:tcPr>
            <w:tcW w:type="dxa" w:w="5256"/>
            <w:shd w:fill="1D4ED8"/>
            <w:vAlign w:val="center"/>
          </w:tcPr>
          <w:p>
            <w:pPr>
              <w:spacing w:after="0"/>
            </w:pPr>
            <w:r/>
            <w:r>
              <w:rPr>
                <w:b/>
                <w:color w:val="FFFFFF"/>
              </w:rPr>
              <w:t>Rules</w:t>
            </w:r>
          </w:p>
        </w:tc>
      </w:tr>
      <w:tr>
        <w:tc>
          <w:tcPr>
            <w:tcW w:type="dxa" w:w="5256"/>
            <w:vAlign w:val="top"/>
          </w:tcPr>
          <w:p>
            <w:pPr>
              <w:spacing w:after="0"/>
            </w:pPr>
            <w:r/>
            <w:r>
              <w:rPr>
                <w:b w:val="0"/>
              </w:rPr>
              <w:t>username</w:t>
            </w:r>
          </w:p>
        </w:tc>
        <w:tc>
          <w:tcPr>
            <w:tcW w:type="dxa" w:w="5256"/>
            <w:vAlign w:val="top"/>
          </w:tcPr>
          <w:p>
            <w:pPr>
              <w:spacing w:after="0"/>
            </w:pPr>
            <w:r/>
            <w:r>
              <w:rPr>
                <w:b w:val="0"/>
              </w:rPr>
              <w:t>3-30 chars, lowercase slug, unique, no reserved slugs, letters/numbers/dash/underscore only.</w:t>
            </w:r>
          </w:p>
        </w:tc>
      </w:tr>
      <w:tr>
        <w:tc>
          <w:tcPr>
            <w:tcW w:type="dxa" w:w="5256"/>
            <w:vAlign w:val="top"/>
          </w:tcPr>
          <w:p>
            <w:pPr>
              <w:spacing w:after="0"/>
            </w:pPr>
            <w:r/>
            <w:r>
              <w:rPr>
                <w:b w:val="0"/>
              </w:rPr>
              <w:t>display_name</w:t>
            </w:r>
          </w:p>
        </w:tc>
        <w:tc>
          <w:tcPr>
            <w:tcW w:type="dxa" w:w="5256"/>
            <w:vAlign w:val="top"/>
          </w:tcPr>
          <w:p>
            <w:pPr>
              <w:spacing w:after="0"/>
            </w:pPr>
            <w:r/>
            <w:r>
              <w:rPr>
                <w:b w:val="0"/>
              </w:rPr>
              <w:t>1-80 chars, no control characters.</w:t>
            </w:r>
          </w:p>
        </w:tc>
      </w:tr>
      <w:tr>
        <w:tc>
          <w:tcPr>
            <w:tcW w:type="dxa" w:w="5256"/>
            <w:vAlign w:val="top"/>
          </w:tcPr>
          <w:p>
            <w:pPr>
              <w:spacing w:after="0"/>
            </w:pPr>
            <w:r/>
            <w:r>
              <w:rPr>
                <w:b w:val="0"/>
              </w:rPr>
              <w:t>bio</w:t>
            </w:r>
          </w:p>
        </w:tc>
        <w:tc>
          <w:tcPr>
            <w:tcW w:type="dxa" w:w="5256"/>
            <w:vAlign w:val="top"/>
          </w:tcPr>
          <w:p>
            <w:pPr>
              <w:spacing w:after="0"/>
            </w:pPr>
            <w:r/>
            <w:r>
              <w:rPr>
                <w:b w:val="0"/>
              </w:rPr>
              <w:t>Max 500 chars for Stage 2, sanitized output.</w:t>
            </w:r>
          </w:p>
        </w:tc>
      </w:tr>
      <w:tr>
        <w:tc>
          <w:tcPr>
            <w:tcW w:type="dxa" w:w="5256"/>
            <w:vAlign w:val="top"/>
          </w:tcPr>
          <w:p>
            <w:pPr>
              <w:spacing w:after="0"/>
            </w:pPr>
            <w:r/>
            <w:r>
              <w:rPr>
                <w:b w:val="0"/>
              </w:rPr>
              <w:t>website_url</w:t>
            </w:r>
          </w:p>
        </w:tc>
        <w:tc>
          <w:tcPr>
            <w:tcW w:type="dxa" w:w="5256"/>
            <w:vAlign w:val="top"/>
          </w:tcPr>
          <w:p>
            <w:pPr>
              <w:spacing w:after="0"/>
            </w:pPr>
            <w:r/>
            <w:r>
              <w:rPr>
                <w:b w:val="0"/>
              </w:rPr>
              <w:t>Nullable valid HTTPS/HTTP URL, max 255 chars.</w:t>
            </w:r>
          </w:p>
        </w:tc>
      </w:tr>
      <w:tr>
        <w:tc>
          <w:tcPr>
            <w:tcW w:type="dxa" w:w="5256"/>
            <w:vAlign w:val="top"/>
          </w:tcPr>
          <w:p>
            <w:pPr>
              <w:spacing w:after="0"/>
            </w:pPr>
            <w:r/>
            <w:r>
              <w:rPr>
                <w:b w:val="0"/>
              </w:rPr>
              <w:t>location_text</w:t>
            </w:r>
          </w:p>
        </w:tc>
        <w:tc>
          <w:tcPr>
            <w:tcW w:type="dxa" w:w="5256"/>
            <w:vAlign w:val="top"/>
          </w:tcPr>
          <w:p>
            <w:pPr>
              <w:spacing w:after="0"/>
            </w:pPr>
            <w:r/>
            <w:r>
              <w:rPr>
                <w:b w:val="0"/>
              </w:rPr>
              <w:t>Nullable public text, max 120 chars; do not require precise address.</w:t>
            </w:r>
          </w:p>
        </w:tc>
      </w:tr>
      <w:tr>
        <w:tc>
          <w:tcPr>
            <w:tcW w:type="dxa" w:w="5256"/>
            <w:vAlign w:val="top"/>
          </w:tcPr>
          <w:p>
            <w:pPr>
              <w:spacing w:after="0"/>
            </w:pPr>
            <w:r/>
            <w:r>
              <w:rPr>
                <w:b w:val="0"/>
              </w:rPr>
              <w:t>profile_type</w:t>
            </w:r>
          </w:p>
        </w:tc>
        <w:tc>
          <w:tcPr>
            <w:tcW w:type="dxa" w:w="5256"/>
            <w:vAlign w:val="top"/>
          </w:tcPr>
          <w:p>
            <w:pPr>
              <w:spacing w:after="0"/>
            </w:pPr>
            <w:r/>
            <w:r>
              <w:rPr>
                <w:b w:val="0"/>
              </w:rPr>
              <w:t>customer, creator, merchant, hybrid.</w:t>
            </w:r>
          </w:p>
        </w:tc>
      </w:tr>
      <w:tr>
        <w:tc>
          <w:tcPr>
            <w:tcW w:type="dxa" w:w="5256"/>
            <w:vAlign w:val="top"/>
          </w:tcPr>
          <w:p>
            <w:pPr>
              <w:spacing w:after="0"/>
            </w:pPr>
            <w:r/>
            <w:r>
              <w:rPr>
                <w:b w:val="0"/>
              </w:rPr>
              <w:t>visibility</w:t>
            </w:r>
          </w:p>
        </w:tc>
        <w:tc>
          <w:tcPr>
            <w:tcW w:type="dxa" w:w="5256"/>
            <w:vAlign w:val="top"/>
          </w:tcPr>
          <w:p>
            <w:pPr>
              <w:spacing w:after="0"/>
            </w:pPr>
            <w:r/>
            <w:r>
              <w:rPr>
                <w:b w:val="0"/>
              </w:rPr>
              <w:t>public, unlisted, private.</w:t>
            </w:r>
          </w:p>
        </w:tc>
      </w:tr>
      <w:tr>
        <w:tc>
          <w:tcPr>
            <w:tcW w:type="dxa" w:w="5256"/>
            <w:vAlign w:val="top"/>
          </w:tcPr>
          <w:p>
            <w:pPr>
              <w:spacing w:after="0"/>
            </w:pPr>
            <w:r/>
            <w:r>
              <w:rPr>
                <w:b w:val="0"/>
              </w:rPr>
              <w:t>link_type</w:t>
            </w:r>
          </w:p>
        </w:tc>
        <w:tc>
          <w:tcPr>
            <w:tcW w:type="dxa" w:w="5256"/>
            <w:vAlign w:val="top"/>
          </w:tcPr>
          <w:p>
            <w:pPr>
              <w:spacing w:after="0"/>
            </w:pPr>
            <w:r/>
            <w:r>
              <w:rPr>
                <w:b w:val="0"/>
              </w:rPr>
              <w:t>Allowed seed values or custom.</w:t>
            </w:r>
          </w:p>
        </w:tc>
      </w:tr>
      <w:tr>
        <w:tc>
          <w:tcPr>
            <w:tcW w:type="dxa" w:w="5256"/>
            <w:vAlign w:val="top"/>
          </w:tcPr>
          <w:p>
            <w:pPr>
              <w:spacing w:after="0"/>
            </w:pPr>
            <w:r/>
            <w:r>
              <w:rPr>
                <w:b w:val="0"/>
              </w:rPr>
              <w:t>link url</w:t>
            </w:r>
          </w:p>
        </w:tc>
        <w:tc>
          <w:tcPr>
            <w:tcW w:type="dxa" w:w="5256"/>
            <w:vAlign w:val="top"/>
          </w:tcPr>
          <w:p>
            <w:pPr>
              <w:spacing w:after="0"/>
            </w:pPr>
            <w:r/>
            <w:r>
              <w:rPr>
                <w:b w:val="0"/>
              </w:rPr>
              <w:t>Valid URL, safe protocol, max 255 chars.</w:t>
            </w:r>
          </w:p>
        </w:tc>
      </w:tr>
      <w:tr>
        <w:tc>
          <w:tcPr>
            <w:tcW w:type="dxa" w:w="5256"/>
            <w:vAlign w:val="top"/>
          </w:tcPr>
          <w:p>
            <w:pPr>
              <w:spacing w:after="0"/>
            </w:pPr>
            <w:r/>
            <w:r>
              <w:rPr>
                <w:b w:val="0"/>
              </w:rPr>
              <w:t>avatar/banner</w:t>
            </w:r>
          </w:p>
        </w:tc>
        <w:tc>
          <w:tcPr>
            <w:tcW w:type="dxa" w:w="5256"/>
            <w:vAlign w:val="top"/>
          </w:tcPr>
          <w:p>
            <w:pPr>
              <w:spacing w:after="0"/>
            </w:pPr>
            <w:r/>
            <w:r>
              <w:rPr>
                <w:b w:val="0"/>
              </w:rPr>
              <w:t>Allowed image MIME types, size limit, storage reference required if uploads are active.</w:t>
            </w:r>
          </w:p>
        </w:tc>
      </w:tr>
    </w:tbl>
    <w:p/>
    <w:p>
      <w:pPr>
        <w:pStyle w:val="Heading1"/>
      </w:pPr>
      <w:r>
        <w:t>15. State Rules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D4ED8"/>
            <w:vAlign w:val="center"/>
          </w:tcPr>
          <w:p>
            <w:pPr>
              <w:spacing w:after="0"/>
            </w:pPr>
            <w:r/>
            <w:r>
              <w:rPr>
                <w:b/>
                <w:color w:val="FFFFFF"/>
              </w:rPr>
              <w:t>Object</w:t>
            </w:r>
          </w:p>
        </w:tc>
        <w:tc>
          <w:tcPr>
            <w:tcW w:type="dxa" w:w="3504"/>
            <w:shd w:fill="1D4ED8"/>
            <w:vAlign w:val="center"/>
          </w:tcPr>
          <w:p>
            <w:pPr>
              <w:spacing w:after="0"/>
            </w:pPr>
            <w:r/>
            <w:r>
              <w:rPr>
                <w:b/>
                <w:color w:val="FFFFFF"/>
              </w:rPr>
              <w:t>States</w:t>
            </w:r>
          </w:p>
        </w:tc>
        <w:tc>
          <w:tcPr>
            <w:tcW w:type="dxa" w:w="3504"/>
            <w:shd w:fill="1D4ED8"/>
            <w:vAlign w:val="center"/>
          </w:tcPr>
          <w:p>
            <w:pPr>
              <w:spacing w:after="0"/>
            </w:pPr>
            <w:r/>
            <w:r>
              <w:rPr>
                <w:b/>
                <w:color w:val="FFFFFF"/>
              </w:rPr>
              <w:t>Allowed Transitions</w:t>
            </w:r>
          </w:p>
        </w:tc>
      </w:tr>
      <w:tr>
        <w:tc>
          <w:tcPr>
            <w:tcW w:type="dxa" w:w="3504"/>
            <w:vAlign w:val="top"/>
          </w:tcPr>
          <w:p>
            <w:pPr>
              <w:spacing w:after="0"/>
            </w:pPr>
            <w:r/>
            <w:r>
              <w:rPr>
                <w:b w:val="0"/>
              </w:rPr>
              <w:t>Profile Status</w:t>
            </w:r>
          </w:p>
        </w:tc>
        <w:tc>
          <w:tcPr>
            <w:tcW w:type="dxa" w:w="3504"/>
            <w:vAlign w:val="top"/>
          </w:tcPr>
          <w:p>
            <w:pPr>
              <w:spacing w:after="0"/>
            </w:pPr>
            <w:r/>
            <w:r>
              <w:rPr>
                <w:b w:val="0"/>
              </w:rPr>
              <w:t>active, hidden, suspended, pending_review</w:t>
            </w:r>
          </w:p>
        </w:tc>
        <w:tc>
          <w:tcPr>
            <w:tcW w:type="dxa" w:w="3504"/>
            <w:vAlign w:val="top"/>
          </w:tcPr>
          <w:p>
            <w:pPr>
              <w:spacing w:after="0"/>
            </w:pPr>
            <w:r/>
            <w:r>
              <w:rPr>
                <w:b w:val="0"/>
              </w:rPr>
              <w:t>active -&gt; hidden; hidden -&gt; active; active/hidden -&gt; suspended; suspended -&gt; active by admin; any -&gt; pending_review by moderation.</w:t>
            </w:r>
          </w:p>
        </w:tc>
      </w:tr>
      <w:tr>
        <w:tc>
          <w:tcPr>
            <w:tcW w:type="dxa" w:w="3504"/>
            <w:vAlign w:val="top"/>
          </w:tcPr>
          <w:p>
            <w:pPr>
              <w:spacing w:after="0"/>
            </w:pPr>
            <w:r/>
            <w:r>
              <w:rPr>
                <w:b w:val="0"/>
              </w:rPr>
              <w:t>Profile Visibility</w:t>
            </w:r>
          </w:p>
        </w:tc>
        <w:tc>
          <w:tcPr>
            <w:tcW w:type="dxa" w:w="3504"/>
            <w:vAlign w:val="top"/>
          </w:tcPr>
          <w:p>
            <w:pPr>
              <w:spacing w:after="0"/>
            </w:pPr>
            <w:r/>
            <w:r>
              <w:rPr>
                <w:b w:val="0"/>
              </w:rPr>
              <w:t>public, unlisted, private</w:t>
            </w:r>
          </w:p>
        </w:tc>
        <w:tc>
          <w:tcPr>
            <w:tcW w:type="dxa" w:w="3504"/>
            <w:vAlign w:val="top"/>
          </w:tcPr>
          <w:p>
            <w:pPr>
              <w:spacing w:after="0"/>
            </w:pPr>
            <w:r/>
            <w:r>
              <w:rPr>
                <w:b w:val="0"/>
              </w:rPr>
              <w:t>Owner can move between visibility states unless profile status blocks public display.</w:t>
            </w:r>
          </w:p>
        </w:tc>
      </w:tr>
      <w:tr>
        <w:tc>
          <w:tcPr>
            <w:tcW w:type="dxa" w:w="3504"/>
            <w:vAlign w:val="top"/>
          </w:tcPr>
          <w:p>
            <w:pPr>
              <w:spacing w:after="0"/>
            </w:pPr>
            <w:r/>
            <w:r>
              <w:rPr>
                <w:b w:val="0"/>
              </w:rPr>
              <w:t>Profile Link</w:t>
            </w:r>
          </w:p>
        </w:tc>
        <w:tc>
          <w:tcPr>
            <w:tcW w:type="dxa" w:w="3504"/>
            <w:vAlign w:val="top"/>
          </w:tcPr>
          <w:p>
            <w:pPr>
              <w:spacing w:after="0"/>
            </w:pPr>
            <w:r/>
            <w:r>
              <w:rPr>
                <w:b w:val="0"/>
              </w:rPr>
              <w:t>active, disabled, deleted</w:t>
            </w:r>
          </w:p>
        </w:tc>
        <w:tc>
          <w:tcPr>
            <w:tcW w:type="dxa" w:w="3504"/>
            <w:vAlign w:val="top"/>
          </w:tcPr>
          <w:p>
            <w:pPr>
              <w:spacing w:after="0"/>
            </w:pPr>
            <w:r/>
            <w:r>
              <w:rPr>
                <w:b w:val="0"/>
              </w:rPr>
              <w:t>active -&gt; disabled; disabled -&gt; active; active/disabled -&gt; deleted. No hard delete required.</w:t>
            </w:r>
          </w:p>
        </w:tc>
      </w:tr>
      <w:tr>
        <w:tc>
          <w:tcPr>
            <w:tcW w:type="dxa" w:w="3504"/>
            <w:vAlign w:val="top"/>
          </w:tcPr>
          <w:p>
            <w:pPr>
              <w:spacing w:after="0"/>
            </w:pPr>
            <w:r/>
            <w:r>
              <w:rPr>
                <w:b w:val="0"/>
              </w:rPr>
              <w:t>Moderation Flag</w:t>
            </w:r>
          </w:p>
        </w:tc>
        <w:tc>
          <w:tcPr>
            <w:tcW w:type="dxa" w:w="3504"/>
            <w:vAlign w:val="top"/>
          </w:tcPr>
          <w:p>
            <w:pPr>
              <w:spacing w:after="0"/>
            </w:pPr>
            <w:r/>
            <w:r>
              <w:rPr>
                <w:b w:val="0"/>
              </w:rPr>
              <w:t>open, reviewing, dismissed, actioned</w:t>
            </w:r>
          </w:p>
        </w:tc>
        <w:tc>
          <w:tcPr>
            <w:tcW w:type="dxa" w:w="3504"/>
            <w:vAlign w:val="top"/>
          </w:tcPr>
          <w:p>
            <w:pPr>
              <w:spacing w:after="0"/>
            </w:pPr>
            <w:r/>
            <w:r>
              <w:rPr>
                <w:b w:val="0"/>
              </w:rPr>
              <w:t>open -&gt; reviewing; reviewing -&gt; dismissed/actioned; actioned -&gt; reopened only by admin.</w:t>
            </w:r>
          </w:p>
        </w:tc>
      </w:tr>
      <w:tr>
        <w:tc>
          <w:tcPr>
            <w:tcW w:type="dxa" w:w="3504"/>
            <w:vAlign w:val="top"/>
          </w:tcPr>
          <w:p>
            <w:pPr>
              <w:spacing w:after="0"/>
            </w:pPr>
            <w:r/>
            <w:r>
              <w:rPr>
                <w:b w:val="0"/>
              </w:rPr>
              <w:t>Profile Completion Check</w:t>
            </w:r>
          </w:p>
        </w:tc>
        <w:tc>
          <w:tcPr>
            <w:tcW w:type="dxa" w:w="3504"/>
            <w:vAlign w:val="top"/>
          </w:tcPr>
          <w:p>
            <w:pPr>
              <w:spacing w:after="0"/>
            </w:pPr>
            <w:r/>
            <w:r>
              <w:rPr>
                <w:b w:val="0"/>
              </w:rPr>
              <w:t>pending, complete, skipped</w:t>
            </w:r>
          </w:p>
        </w:tc>
        <w:tc>
          <w:tcPr>
            <w:tcW w:type="dxa" w:w="3504"/>
            <w:vAlign w:val="top"/>
          </w:tcPr>
          <w:p>
            <w:pPr>
              <w:spacing w:after="0"/>
            </w:pPr>
            <w:r/>
            <w:r>
              <w:rPr>
                <w:b w:val="0"/>
              </w:rPr>
              <w:t>pending -&gt; complete/skipped; complete -&gt; pending if underlying data removed.</w:t>
            </w:r>
          </w:p>
        </w:tc>
      </w:tr>
    </w:tbl>
    <w:p/>
    <w:p>
      <w:pPr>
        <w:pStyle w:val="Heading1"/>
      </w:pPr>
      <w:r>
        <w:t>16. Public Profile Page Requirements</w:t>
      </w:r>
    </w:p>
    <w:p>
      <w:pPr>
        <w:pStyle w:val="ListBullet"/>
      </w:pPr>
      <w:r>
        <w:t>Public profile route should be slug-based and stable: /u/{username} or /profile/{username}.</w:t>
      </w:r>
    </w:p>
    <w:p>
      <w:pPr>
        <w:pStyle w:val="ListBullet"/>
      </w:pPr>
      <w:r>
        <w:t>Display avatar, banner, display name, username, bio, links, and enabled profile sections.</w:t>
      </w:r>
    </w:p>
    <w:p>
      <w:pPr>
        <w:pStyle w:val="ListBullet"/>
      </w:pPr>
      <w:r>
        <w:t>Show Follow, Subscribe, Tip, and Shop buttons as placeholders only in Stage 2.</w:t>
      </w:r>
    </w:p>
    <w:p>
      <w:pPr>
        <w:pStyle w:val="ListBullet"/>
      </w:pPr>
      <w:r>
        <w:t>If a placeholder action is clicked, return a controlled message such as "Available in Stage 12/13/14" without breaking the page.</w:t>
      </w:r>
    </w:p>
    <w:p>
      <w:pPr>
        <w:pStyle w:val="ListBullet"/>
      </w:pPr>
      <w:r>
        <w:t>Private, hidden, suspended, or deleted profiles must not expose public data.</w:t>
      </w:r>
    </w:p>
    <w:p>
      <w:pPr>
        <w:pStyle w:val="ListBullet"/>
      </w:pPr>
      <w:r>
        <w:t>Public profile must not expose account email or admin-only metadata.</w:t>
      </w:r>
    </w:p>
    <w:p>
      <w:pPr>
        <w:pStyle w:val="Heading1"/>
      </w:pPr>
      <w:r>
        <w:t>17. Profile Completion Scoring</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D4ED8"/>
            <w:vAlign w:val="center"/>
          </w:tcPr>
          <w:p>
            <w:pPr>
              <w:spacing w:after="0"/>
            </w:pPr>
            <w:r/>
            <w:r>
              <w:rPr>
                <w:b/>
                <w:color w:val="FFFFFF"/>
              </w:rPr>
              <w:t>Check</w:t>
            </w:r>
          </w:p>
        </w:tc>
        <w:tc>
          <w:tcPr>
            <w:tcW w:type="dxa" w:w="3504"/>
            <w:shd w:fill="1D4ED8"/>
            <w:vAlign w:val="center"/>
          </w:tcPr>
          <w:p>
            <w:pPr>
              <w:spacing w:after="0"/>
            </w:pPr>
            <w:r/>
            <w:r>
              <w:rPr>
                <w:b/>
                <w:color w:val="FFFFFF"/>
              </w:rPr>
              <w:t>Weight</w:t>
            </w:r>
          </w:p>
        </w:tc>
        <w:tc>
          <w:tcPr>
            <w:tcW w:type="dxa" w:w="3504"/>
            <w:shd w:fill="1D4ED8"/>
            <w:vAlign w:val="center"/>
          </w:tcPr>
          <w:p>
            <w:pPr>
              <w:spacing w:after="0"/>
            </w:pPr>
            <w:r/>
            <w:r>
              <w:rPr>
                <w:b/>
                <w:color w:val="FFFFFF"/>
              </w:rPr>
              <w:t>Complete When</w:t>
            </w:r>
          </w:p>
        </w:tc>
      </w:tr>
      <w:tr>
        <w:tc>
          <w:tcPr>
            <w:tcW w:type="dxa" w:w="3504"/>
            <w:vAlign w:val="top"/>
          </w:tcPr>
          <w:p>
            <w:pPr>
              <w:spacing w:after="0"/>
            </w:pPr>
            <w:r/>
            <w:r>
              <w:rPr>
                <w:b w:val="0"/>
              </w:rPr>
              <w:t>display_name_set</w:t>
            </w:r>
          </w:p>
        </w:tc>
        <w:tc>
          <w:tcPr>
            <w:tcW w:type="dxa" w:w="3504"/>
            <w:vAlign w:val="top"/>
          </w:tcPr>
          <w:p>
            <w:pPr>
              <w:spacing w:after="0"/>
            </w:pPr>
            <w:r/>
            <w:r>
              <w:rPr>
                <w:b w:val="0"/>
              </w:rPr>
              <w:t>10</w:t>
            </w:r>
          </w:p>
        </w:tc>
        <w:tc>
          <w:tcPr>
            <w:tcW w:type="dxa" w:w="3504"/>
            <w:vAlign w:val="top"/>
          </w:tcPr>
          <w:p>
            <w:pPr>
              <w:spacing w:after="0"/>
            </w:pPr>
            <w:r/>
            <w:r>
              <w:rPr>
                <w:b w:val="0"/>
              </w:rPr>
              <w:t>Display name exists.</w:t>
            </w:r>
          </w:p>
        </w:tc>
      </w:tr>
      <w:tr>
        <w:tc>
          <w:tcPr>
            <w:tcW w:type="dxa" w:w="3504"/>
            <w:vAlign w:val="top"/>
          </w:tcPr>
          <w:p>
            <w:pPr>
              <w:spacing w:after="0"/>
            </w:pPr>
            <w:r/>
            <w:r>
              <w:rPr>
                <w:b w:val="0"/>
              </w:rPr>
              <w:t>username_set</w:t>
            </w:r>
          </w:p>
        </w:tc>
        <w:tc>
          <w:tcPr>
            <w:tcW w:type="dxa" w:w="3504"/>
            <w:vAlign w:val="top"/>
          </w:tcPr>
          <w:p>
            <w:pPr>
              <w:spacing w:after="0"/>
            </w:pPr>
            <w:r/>
            <w:r>
              <w:rPr>
                <w:b w:val="0"/>
              </w:rPr>
              <w:t>20</w:t>
            </w:r>
          </w:p>
        </w:tc>
        <w:tc>
          <w:tcPr>
            <w:tcW w:type="dxa" w:w="3504"/>
            <w:vAlign w:val="top"/>
          </w:tcPr>
          <w:p>
            <w:pPr>
              <w:spacing w:after="0"/>
            </w:pPr>
            <w:r/>
            <w:r>
              <w:rPr>
                <w:b w:val="0"/>
              </w:rPr>
              <w:t>Unique username exists.</w:t>
            </w:r>
          </w:p>
        </w:tc>
      </w:tr>
      <w:tr>
        <w:tc>
          <w:tcPr>
            <w:tcW w:type="dxa" w:w="3504"/>
            <w:vAlign w:val="top"/>
          </w:tcPr>
          <w:p>
            <w:pPr>
              <w:spacing w:after="0"/>
            </w:pPr>
            <w:r/>
            <w:r>
              <w:rPr>
                <w:b w:val="0"/>
              </w:rPr>
              <w:t>avatar_set</w:t>
            </w:r>
          </w:p>
        </w:tc>
        <w:tc>
          <w:tcPr>
            <w:tcW w:type="dxa" w:w="3504"/>
            <w:vAlign w:val="top"/>
          </w:tcPr>
          <w:p>
            <w:pPr>
              <w:spacing w:after="0"/>
            </w:pPr>
            <w:r/>
            <w:r>
              <w:rPr>
                <w:b w:val="0"/>
              </w:rPr>
              <w:t>15</w:t>
            </w:r>
          </w:p>
        </w:tc>
        <w:tc>
          <w:tcPr>
            <w:tcW w:type="dxa" w:w="3504"/>
            <w:vAlign w:val="top"/>
          </w:tcPr>
          <w:p>
            <w:pPr>
              <w:spacing w:after="0"/>
            </w:pPr>
            <w:r/>
            <w:r>
              <w:rPr>
                <w:b w:val="0"/>
              </w:rPr>
              <w:t>Avatar URL/path exists.</w:t>
            </w:r>
          </w:p>
        </w:tc>
      </w:tr>
      <w:tr>
        <w:tc>
          <w:tcPr>
            <w:tcW w:type="dxa" w:w="3504"/>
            <w:vAlign w:val="top"/>
          </w:tcPr>
          <w:p>
            <w:pPr>
              <w:spacing w:after="0"/>
            </w:pPr>
            <w:r/>
            <w:r>
              <w:rPr>
                <w:b w:val="0"/>
              </w:rPr>
              <w:t>banner_set</w:t>
            </w:r>
          </w:p>
        </w:tc>
        <w:tc>
          <w:tcPr>
            <w:tcW w:type="dxa" w:w="3504"/>
            <w:vAlign w:val="top"/>
          </w:tcPr>
          <w:p>
            <w:pPr>
              <w:spacing w:after="0"/>
            </w:pPr>
            <w:r/>
            <w:r>
              <w:rPr>
                <w:b w:val="0"/>
              </w:rPr>
              <w:t>10</w:t>
            </w:r>
          </w:p>
        </w:tc>
        <w:tc>
          <w:tcPr>
            <w:tcW w:type="dxa" w:w="3504"/>
            <w:vAlign w:val="top"/>
          </w:tcPr>
          <w:p>
            <w:pPr>
              <w:spacing w:after="0"/>
            </w:pPr>
            <w:r/>
            <w:r>
              <w:rPr>
                <w:b w:val="0"/>
              </w:rPr>
              <w:t>Banner URL/path exists.</w:t>
            </w:r>
          </w:p>
        </w:tc>
      </w:tr>
      <w:tr>
        <w:tc>
          <w:tcPr>
            <w:tcW w:type="dxa" w:w="3504"/>
            <w:vAlign w:val="top"/>
          </w:tcPr>
          <w:p>
            <w:pPr>
              <w:spacing w:after="0"/>
            </w:pPr>
            <w:r/>
            <w:r>
              <w:rPr>
                <w:b w:val="0"/>
              </w:rPr>
              <w:t>bio_set</w:t>
            </w:r>
          </w:p>
        </w:tc>
        <w:tc>
          <w:tcPr>
            <w:tcW w:type="dxa" w:w="3504"/>
            <w:vAlign w:val="top"/>
          </w:tcPr>
          <w:p>
            <w:pPr>
              <w:spacing w:after="0"/>
            </w:pPr>
            <w:r/>
            <w:r>
              <w:rPr>
                <w:b w:val="0"/>
              </w:rPr>
              <w:t>15</w:t>
            </w:r>
          </w:p>
        </w:tc>
        <w:tc>
          <w:tcPr>
            <w:tcW w:type="dxa" w:w="3504"/>
            <w:vAlign w:val="top"/>
          </w:tcPr>
          <w:p>
            <w:pPr>
              <w:spacing w:after="0"/>
            </w:pPr>
            <w:r/>
            <w:r>
              <w:rPr>
                <w:b w:val="0"/>
              </w:rPr>
              <w:t>Bio has meaningful text.</w:t>
            </w:r>
          </w:p>
        </w:tc>
      </w:tr>
      <w:tr>
        <w:tc>
          <w:tcPr>
            <w:tcW w:type="dxa" w:w="3504"/>
            <w:vAlign w:val="top"/>
          </w:tcPr>
          <w:p>
            <w:pPr>
              <w:spacing w:after="0"/>
            </w:pPr>
            <w:r/>
            <w:r>
              <w:rPr>
                <w:b w:val="0"/>
              </w:rPr>
              <w:t>first_link_added</w:t>
            </w:r>
          </w:p>
        </w:tc>
        <w:tc>
          <w:tcPr>
            <w:tcW w:type="dxa" w:w="3504"/>
            <w:vAlign w:val="top"/>
          </w:tcPr>
          <w:p>
            <w:pPr>
              <w:spacing w:after="0"/>
            </w:pPr>
            <w:r/>
            <w:r>
              <w:rPr>
                <w:b w:val="0"/>
              </w:rPr>
              <w:t>10</w:t>
            </w:r>
          </w:p>
        </w:tc>
        <w:tc>
          <w:tcPr>
            <w:tcW w:type="dxa" w:w="3504"/>
            <w:vAlign w:val="top"/>
          </w:tcPr>
          <w:p>
            <w:pPr>
              <w:spacing w:after="0"/>
            </w:pPr>
            <w:r/>
            <w:r>
              <w:rPr>
                <w:b w:val="0"/>
              </w:rPr>
              <w:t>At least one active profile link exists.</w:t>
            </w:r>
          </w:p>
        </w:tc>
      </w:tr>
      <w:tr>
        <w:tc>
          <w:tcPr>
            <w:tcW w:type="dxa" w:w="3504"/>
            <w:vAlign w:val="top"/>
          </w:tcPr>
          <w:p>
            <w:pPr>
              <w:spacing w:after="0"/>
            </w:pPr>
            <w:r/>
            <w:r>
              <w:rPr>
                <w:b w:val="0"/>
              </w:rPr>
              <w:t>mode_selected</w:t>
            </w:r>
          </w:p>
        </w:tc>
        <w:tc>
          <w:tcPr>
            <w:tcW w:type="dxa" w:w="3504"/>
            <w:vAlign w:val="top"/>
          </w:tcPr>
          <w:p>
            <w:pPr>
              <w:spacing w:after="0"/>
            </w:pPr>
            <w:r/>
            <w:r>
              <w:rPr>
                <w:b w:val="0"/>
              </w:rPr>
              <w:t>10</w:t>
            </w:r>
          </w:p>
        </w:tc>
        <w:tc>
          <w:tcPr>
            <w:tcW w:type="dxa" w:w="3504"/>
            <w:vAlign w:val="top"/>
          </w:tcPr>
          <w:p>
            <w:pPr>
              <w:spacing w:after="0"/>
            </w:pPr>
            <w:r/>
            <w:r>
              <w:rPr>
                <w:b w:val="0"/>
              </w:rPr>
              <w:t>Creator or merchant mode selected if user wants monetization.</w:t>
            </w:r>
          </w:p>
        </w:tc>
      </w:tr>
      <w:tr>
        <w:tc>
          <w:tcPr>
            <w:tcW w:type="dxa" w:w="3504"/>
            <w:vAlign w:val="top"/>
          </w:tcPr>
          <w:p>
            <w:pPr>
              <w:spacing w:after="0"/>
            </w:pPr>
            <w:r/>
            <w:r>
              <w:rPr>
                <w:b w:val="0"/>
              </w:rPr>
              <w:t>visibility_confirmed</w:t>
            </w:r>
          </w:p>
        </w:tc>
        <w:tc>
          <w:tcPr>
            <w:tcW w:type="dxa" w:w="3504"/>
            <w:vAlign w:val="top"/>
          </w:tcPr>
          <w:p>
            <w:pPr>
              <w:spacing w:after="0"/>
            </w:pPr>
            <w:r/>
            <w:r>
              <w:rPr>
                <w:b w:val="0"/>
              </w:rPr>
              <w:t>10</w:t>
            </w:r>
          </w:p>
        </w:tc>
        <w:tc>
          <w:tcPr>
            <w:tcW w:type="dxa" w:w="3504"/>
            <w:vAlign w:val="top"/>
          </w:tcPr>
          <w:p>
            <w:pPr>
              <w:spacing w:after="0"/>
            </w:pPr>
            <w:r/>
            <w:r>
              <w:rPr>
                <w:b w:val="0"/>
              </w:rPr>
              <w:t>Visibility set explicitly.</w:t>
            </w:r>
          </w:p>
        </w:tc>
      </w:tr>
    </w:tbl>
    <w:p/>
    <w:p>
      <w:pPr>
        <w:pStyle w:val="Heading1"/>
      </w:pPr>
      <w:r>
        <w:t>18. Implementation Tasks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D4ED8"/>
            <w:vAlign w:val="center"/>
          </w:tcPr>
          <w:p>
            <w:pPr>
              <w:spacing w:after="0"/>
            </w:pPr>
            <w:r/>
            <w:r>
              <w:rPr>
                <w:b/>
                <w:color w:val="FFFFFF"/>
              </w:rPr>
              <w:t>Step</w:t>
            </w:r>
          </w:p>
        </w:tc>
        <w:tc>
          <w:tcPr>
            <w:tcW w:type="dxa" w:w="3504"/>
            <w:shd w:fill="1D4ED8"/>
            <w:vAlign w:val="center"/>
          </w:tcPr>
          <w:p>
            <w:pPr>
              <w:spacing w:after="0"/>
            </w:pPr>
            <w:r/>
            <w:r>
              <w:rPr>
                <w:b/>
                <w:color w:val="FFFFFF"/>
              </w:rPr>
              <w:t>Task</w:t>
            </w:r>
          </w:p>
        </w:tc>
        <w:tc>
          <w:tcPr>
            <w:tcW w:type="dxa" w:w="3504"/>
            <w:shd w:fill="1D4ED8"/>
            <w:vAlign w:val="center"/>
          </w:tcPr>
          <w:p>
            <w:pPr>
              <w:spacing w:after="0"/>
            </w:pPr>
            <w:r/>
            <w:r>
              <w:rPr>
                <w:b/>
                <w:color w:val="FFFFFF"/>
              </w:rPr>
              <w:t>Done When</w:t>
            </w:r>
          </w:p>
        </w:tc>
      </w:tr>
      <w:tr>
        <w:tc>
          <w:tcPr>
            <w:tcW w:type="dxa" w:w="3504"/>
            <w:vAlign w:val="top"/>
          </w:tcPr>
          <w:p>
            <w:pPr>
              <w:spacing w:after="0"/>
            </w:pPr>
            <w:r/>
            <w:r>
              <w:rPr>
                <w:b w:val="0"/>
              </w:rPr>
              <w:t>1</w:t>
            </w:r>
          </w:p>
        </w:tc>
        <w:tc>
          <w:tcPr>
            <w:tcW w:type="dxa" w:w="3504"/>
            <w:vAlign w:val="top"/>
          </w:tcPr>
          <w:p>
            <w:pPr>
              <w:spacing w:after="0"/>
            </w:pPr>
            <w:r/>
            <w:r>
              <w:rPr>
                <w:b w:val="0"/>
              </w:rPr>
              <w:t>Create/extend migrations for profile tables.</w:t>
            </w:r>
          </w:p>
        </w:tc>
        <w:tc>
          <w:tcPr>
            <w:tcW w:type="dxa" w:w="3504"/>
            <w:vAlign w:val="top"/>
          </w:tcPr>
          <w:p>
            <w:pPr>
              <w:spacing w:after="0"/>
            </w:pPr>
            <w:r/>
            <w:r>
              <w:rPr>
                <w:b w:val="0"/>
              </w:rPr>
              <w:t>Migrations run and rollback cleanly; Stage 1 tables untouched except additive profile columns if required.</w:t>
            </w:r>
          </w:p>
        </w:tc>
      </w:tr>
      <w:tr>
        <w:tc>
          <w:tcPr>
            <w:tcW w:type="dxa" w:w="3504"/>
            <w:vAlign w:val="top"/>
          </w:tcPr>
          <w:p>
            <w:pPr>
              <w:spacing w:after="0"/>
            </w:pPr>
            <w:r/>
            <w:r>
              <w:rPr>
                <w:b w:val="0"/>
              </w:rPr>
              <w:t>2</w:t>
            </w:r>
          </w:p>
        </w:tc>
        <w:tc>
          <w:tcPr>
            <w:tcW w:type="dxa" w:w="3504"/>
            <w:vAlign w:val="top"/>
          </w:tcPr>
          <w:p>
            <w:pPr>
              <w:spacing w:after="0"/>
            </w:pPr>
            <w:r/>
            <w:r>
              <w:rPr>
                <w:b w:val="0"/>
              </w:rPr>
              <w:t>Create models and relationships.</w:t>
            </w:r>
          </w:p>
        </w:tc>
        <w:tc>
          <w:tcPr>
            <w:tcW w:type="dxa" w:w="3504"/>
            <w:vAlign w:val="top"/>
          </w:tcPr>
          <w:p>
            <w:pPr>
              <w:spacing w:after="0"/>
            </w:pPr>
            <w:r/>
            <w:r>
              <w:rPr>
                <w:b w:val="0"/>
              </w:rPr>
              <w:t>Profile has links, sections, completion checks, events, moderation flags, search index.</w:t>
            </w:r>
          </w:p>
        </w:tc>
      </w:tr>
      <w:tr>
        <w:tc>
          <w:tcPr>
            <w:tcW w:type="dxa" w:w="3504"/>
            <w:vAlign w:val="top"/>
          </w:tcPr>
          <w:p>
            <w:pPr>
              <w:spacing w:after="0"/>
            </w:pPr>
            <w:r/>
            <w:r>
              <w:rPr>
                <w:b w:val="0"/>
              </w:rPr>
              <w:t>3</w:t>
            </w:r>
          </w:p>
        </w:tc>
        <w:tc>
          <w:tcPr>
            <w:tcW w:type="dxa" w:w="3504"/>
            <w:vAlign w:val="top"/>
          </w:tcPr>
          <w:p>
            <w:pPr>
              <w:spacing w:after="0"/>
            </w:pPr>
            <w:r/>
            <w:r>
              <w:rPr>
                <w:b w:val="0"/>
              </w:rPr>
              <w:t>Create seeders for profile sections/checks/link types.</w:t>
            </w:r>
          </w:p>
        </w:tc>
        <w:tc>
          <w:tcPr>
            <w:tcW w:type="dxa" w:w="3504"/>
            <w:vAlign w:val="top"/>
          </w:tcPr>
          <w:p>
            <w:pPr>
              <w:spacing w:after="0"/>
            </w:pPr>
            <w:r/>
            <w:r>
              <w:rPr>
                <w:b w:val="0"/>
              </w:rPr>
              <w:t>New profiles get default sections and checks.</w:t>
            </w:r>
          </w:p>
        </w:tc>
      </w:tr>
      <w:tr>
        <w:tc>
          <w:tcPr>
            <w:tcW w:type="dxa" w:w="3504"/>
            <w:vAlign w:val="top"/>
          </w:tcPr>
          <w:p>
            <w:pPr>
              <w:spacing w:after="0"/>
            </w:pPr>
            <w:r/>
            <w:r>
              <w:rPr>
                <w:b w:val="0"/>
              </w:rPr>
              <w:t>4</w:t>
            </w:r>
          </w:p>
        </w:tc>
        <w:tc>
          <w:tcPr>
            <w:tcW w:type="dxa" w:w="3504"/>
            <w:vAlign w:val="top"/>
          </w:tcPr>
          <w:p>
            <w:pPr>
              <w:spacing w:after="0"/>
            </w:pPr>
            <w:r/>
            <w:r>
              <w:rPr>
                <w:b w:val="0"/>
              </w:rPr>
              <w:t>Build public profile read API.</w:t>
            </w:r>
          </w:p>
        </w:tc>
        <w:tc>
          <w:tcPr>
            <w:tcW w:type="dxa" w:w="3504"/>
            <w:vAlign w:val="top"/>
          </w:tcPr>
          <w:p>
            <w:pPr>
              <w:spacing w:after="0"/>
            </w:pPr>
            <w:r/>
            <w:r>
              <w:rPr>
                <w:b w:val="0"/>
              </w:rPr>
              <w:t>Public active profile returns safe public data only.</w:t>
            </w:r>
          </w:p>
        </w:tc>
      </w:tr>
      <w:tr>
        <w:tc>
          <w:tcPr>
            <w:tcW w:type="dxa" w:w="3504"/>
            <w:vAlign w:val="top"/>
          </w:tcPr>
          <w:p>
            <w:pPr>
              <w:spacing w:after="0"/>
            </w:pPr>
            <w:r/>
            <w:r>
              <w:rPr>
                <w:b w:val="0"/>
              </w:rPr>
              <w:t>5</w:t>
            </w:r>
          </w:p>
        </w:tc>
        <w:tc>
          <w:tcPr>
            <w:tcW w:type="dxa" w:w="3504"/>
            <w:vAlign w:val="top"/>
          </w:tcPr>
          <w:p>
            <w:pPr>
              <w:spacing w:after="0"/>
            </w:pPr>
            <w:r/>
            <w:r>
              <w:rPr>
                <w:b w:val="0"/>
              </w:rPr>
              <w:t>Build profile settings API.</w:t>
            </w:r>
          </w:p>
        </w:tc>
        <w:tc>
          <w:tcPr>
            <w:tcW w:type="dxa" w:w="3504"/>
            <w:vAlign w:val="top"/>
          </w:tcPr>
          <w:p>
            <w:pPr>
              <w:spacing w:after="0"/>
            </w:pPr>
            <w:r/>
            <w:r>
              <w:rPr>
                <w:b w:val="0"/>
              </w:rPr>
              <w:t>Authenticated user can update profile safely.</w:t>
            </w:r>
          </w:p>
        </w:tc>
      </w:tr>
      <w:tr>
        <w:tc>
          <w:tcPr>
            <w:tcW w:type="dxa" w:w="3504"/>
            <w:vAlign w:val="top"/>
          </w:tcPr>
          <w:p>
            <w:pPr>
              <w:spacing w:after="0"/>
            </w:pPr>
            <w:r/>
            <w:r>
              <w:rPr>
                <w:b w:val="0"/>
              </w:rPr>
              <w:t>6</w:t>
            </w:r>
          </w:p>
        </w:tc>
        <w:tc>
          <w:tcPr>
            <w:tcW w:type="dxa" w:w="3504"/>
            <w:vAlign w:val="top"/>
          </w:tcPr>
          <w:p>
            <w:pPr>
              <w:spacing w:after="0"/>
            </w:pPr>
            <w:r/>
            <w:r>
              <w:rPr>
                <w:b w:val="0"/>
              </w:rPr>
              <w:t>Build profile link APIs.</w:t>
            </w:r>
          </w:p>
        </w:tc>
        <w:tc>
          <w:tcPr>
            <w:tcW w:type="dxa" w:w="3504"/>
            <w:vAlign w:val="top"/>
          </w:tcPr>
          <w:p>
            <w:pPr>
              <w:spacing w:after="0"/>
            </w:pPr>
            <w:r/>
            <w:r>
              <w:rPr>
                <w:b w:val="0"/>
              </w:rPr>
              <w:t>Create/update/delete own links with validation and audit logging.</w:t>
            </w:r>
          </w:p>
        </w:tc>
      </w:tr>
      <w:tr>
        <w:tc>
          <w:tcPr>
            <w:tcW w:type="dxa" w:w="3504"/>
            <w:vAlign w:val="top"/>
          </w:tcPr>
          <w:p>
            <w:pPr>
              <w:spacing w:after="0"/>
            </w:pPr>
            <w:r/>
            <w:r>
              <w:rPr>
                <w:b w:val="0"/>
              </w:rPr>
              <w:t>7</w:t>
            </w:r>
          </w:p>
        </w:tc>
        <w:tc>
          <w:tcPr>
            <w:tcW w:type="dxa" w:w="3504"/>
            <w:vAlign w:val="top"/>
          </w:tcPr>
          <w:p>
            <w:pPr>
              <w:spacing w:after="0"/>
            </w:pPr>
            <w:r/>
            <w:r>
              <w:rPr>
                <w:b w:val="0"/>
              </w:rPr>
              <w:t>Build profile section API.</w:t>
            </w:r>
          </w:p>
        </w:tc>
        <w:tc>
          <w:tcPr>
            <w:tcW w:type="dxa" w:w="3504"/>
            <w:vAlign w:val="top"/>
          </w:tcPr>
          <w:p>
            <w:pPr>
              <w:spacing w:after="0"/>
            </w:pPr>
            <w:r/>
            <w:r>
              <w:rPr>
                <w:b w:val="0"/>
              </w:rPr>
              <w:t>Owner can reorder/enable/disable sections.</w:t>
            </w:r>
          </w:p>
        </w:tc>
      </w:tr>
      <w:tr>
        <w:tc>
          <w:tcPr>
            <w:tcW w:type="dxa" w:w="3504"/>
            <w:vAlign w:val="top"/>
          </w:tcPr>
          <w:p>
            <w:pPr>
              <w:spacing w:after="0"/>
            </w:pPr>
            <w:r/>
            <w:r>
              <w:rPr>
                <w:b w:val="0"/>
              </w:rPr>
              <w:t>8</w:t>
            </w:r>
          </w:p>
        </w:tc>
        <w:tc>
          <w:tcPr>
            <w:tcW w:type="dxa" w:w="3504"/>
            <w:vAlign w:val="top"/>
          </w:tcPr>
          <w:p>
            <w:pPr>
              <w:spacing w:after="0"/>
            </w:pPr>
            <w:r/>
            <w:r>
              <w:rPr>
                <w:b w:val="0"/>
              </w:rPr>
              <w:t>Build media reference endpoints.</w:t>
            </w:r>
          </w:p>
        </w:tc>
        <w:tc>
          <w:tcPr>
            <w:tcW w:type="dxa" w:w="3504"/>
            <w:vAlign w:val="top"/>
          </w:tcPr>
          <w:p>
            <w:pPr>
              <w:spacing w:after="0"/>
            </w:pPr>
            <w:r/>
            <w:r>
              <w:rPr>
                <w:b w:val="0"/>
              </w:rPr>
              <w:t>Avatar/banner updates work with validation or storage abstraction.</w:t>
            </w:r>
          </w:p>
        </w:tc>
      </w:tr>
      <w:tr>
        <w:tc>
          <w:tcPr>
            <w:tcW w:type="dxa" w:w="3504"/>
            <w:vAlign w:val="top"/>
          </w:tcPr>
          <w:p>
            <w:pPr>
              <w:spacing w:after="0"/>
            </w:pPr>
            <w:r/>
            <w:r>
              <w:rPr>
                <w:b w:val="0"/>
              </w:rPr>
              <w:t>9</w:t>
            </w:r>
          </w:p>
        </w:tc>
        <w:tc>
          <w:tcPr>
            <w:tcW w:type="dxa" w:w="3504"/>
            <w:vAlign w:val="top"/>
          </w:tcPr>
          <w:p>
            <w:pPr>
              <w:spacing w:after="0"/>
            </w:pPr>
            <w:r/>
            <w:r>
              <w:rPr>
                <w:b w:val="0"/>
              </w:rPr>
              <w:t>Build admin profile moderation endpoints.</w:t>
            </w:r>
          </w:p>
        </w:tc>
        <w:tc>
          <w:tcPr>
            <w:tcW w:type="dxa" w:w="3504"/>
            <w:vAlign w:val="top"/>
          </w:tcPr>
          <w:p>
            <w:pPr>
              <w:spacing w:after="0"/>
            </w:pPr>
            <w:r/>
            <w:r>
              <w:rPr>
                <w:b w:val="0"/>
              </w:rPr>
              <w:t>Admin can list, view, hide/suspend/restore profiles.</w:t>
            </w:r>
          </w:p>
        </w:tc>
      </w:tr>
      <w:tr>
        <w:tc>
          <w:tcPr>
            <w:tcW w:type="dxa" w:w="3504"/>
            <w:vAlign w:val="top"/>
          </w:tcPr>
          <w:p>
            <w:pPr>
              <w:spacing w:after="0"/>
            </w:pPr>
            <w:r/>
            <w:r>
              <w:rPr>
                <w:b w:val="0"/>
              </w:rPr>
              <w:t>10</w:t>
            </w:r>
          </w:p>
        </w:tc>
        <w:tc>
          <w:tcPr>
            <w:tcW w:type="dxa" w:w="3504"/>
            <w:vAlign w:val="top"/>
          </w:tcPr>
          <w:p>
            <w:pPr>
              <w:spacing w:after="0"/>
            </w:pPr>
            <w:r/>
            <w:r>
              <w:rPr>
                <w:b w:val="0"/>
              </w:rPr>
              <w:t>Add profile completion service.</w:t>
            </w:r>
          </w:p>
        </w:tc>
        <w:tc>
          <w:tcPr>
            <w:tcW w:type="dxa" w:w="3504"/>
            <w:vAlign w:val="top"/>
          </w:tcPr>
          <w:p>
            <w:pPr>
              <w:spacing w:after="0"/>
            </w:pPr>
            <w:r/>
            <w:r>
              <w:rPr>
                <w:b w:val="0"/>
              </w:rPr>
              <w:t>Score updates after profile/link/media changes.</w:t>
            </w:r>
          </w:p>
        </w:tc>
      </w:tr>
      <w:tr>
        <w:tc>
          <w:tcPr>
            <w:tcW w:type="dxa" w:w="3504"/>
            <w:vAlign w:val="top"/>
          </w:tcPr>
          <w:p>
            <w:pPr>
              <w:spacing w:after="0"/>
            </w:pPr>
            <w:r/>
            <w:r>
              <w:rPr>
                <w:b w:val="0"/>
              </w:rPr>
              <w:t>11</w:t>
            </w:r>
          </w:p>
        </w:tc>
        <w:tc>
          <w:tcPr>
            <w:tcW w:type="dxa" w:w="3504"/>
            <w:vAlign w:val="top"/>
          </w:tcPr>
          <w:p>
            <w:pPr>
              <w:spacing w:after="0"/>
            </w:pPr>
            <w:r/>
            <w:r>
              <w:rPr>
                <w:b w:val="0"/>
              </w:rPr>
              <w:t>Add tests.</w:t>
            </w:r>
          </w:p>
        </w:tc>
        <w:tc>
          <w:tcPr>
            <w:tcW w:type="dxa" w:w="3504"/>
            <w:vAlign w:val="top"/>
          </w:tcPr>
          <w:p>
            <w:pPr>
              <w:spacing w:after="0"/>
            </w:pPr>
            <w:r/>
            <w:r>
              <w:rPr>
                <w:b w:val="0"/>
              </w:rPr>
              <w:t>Acceptance tests and regression smoke suite pass.</w:t>
            </w:r>
          </w:p>
        </w:tc>
      </w:tr>
      <w:tr>
        <w:tc>
          <w:tcPr>
            <w:tcW w:type="dxa" w:w="3504"/>
            <w:vAlign w:val="top"/>
          </w:tcPr>
          <w:p>
            <w:pPr>
              <w:spacing w:after="0"/>
            </w:pPr>
            <w:r/>
            <w:r>
              <w:rPr>
                <w:b w:val="0"/>
              </w:rPr>
              <w:t>12</w:t>
            </w:r>
          </w:p>
        </w:tc>
        <w:tc>
          <w:tcPr>
            <w:tcW w:type="dxa" w:w="3504"/>
            <w:vAlign w:val="top"/>
          </w:tcPr>
          <w:p>
            <w:pPr>
              <w:spacing w:after="0"/>
            </w:pPr>
            <w:r/>
            <w:r>
              <w:rPr>
                <w:b w:val="0"/>
              </w:rPr>
              <w:t>Produce completion report.</w:t>
            </w:r>
          </w:p>
        </w:tc>
        <w:tc>
          <w:tcPr>
            <w:tcW w:type="dxa" w:w="3504"/>
            <w:vAlign w:val="top"/>
          </w:tcPr>
          <w:p>
            <w:pPr>
              <w:spacing w:after="0"/>
            </w:pPr>
            <w:r/>
            <w:r>
              <w:rPr>
                <w:b w:val="0"/>
              </w:rPr>
              <w:t>Files changed, endpoints added, tests passed, and unrelated modules untouched.</w:t>
            </w:r>
          </w:p>
        </w:tc>
      </w:tr>
    </w:tbl>
    <w:p/>
    <w:p>
      <w:pPr>
        <w:pStyle w:val="Heading1"/>
      </w:pPr>
      <w:r>
        <w:t>19. Acceptance Tests Required</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D4ED8"/>
            <w:vAlign w:val="center"/>
          </w:tcPr>
          <w:p>
            <w:pPr>
              <w:spacing w:after="0"/>
            </w:pPr>
            <w:r/>
            <w:r>
              <w:rPr>
                <w:b/>
                <w:color w:val="FFFFFF"/>
              </w:rPr>
              <w:t>Test ID</w:t>
            </w:r>
          </w:p>
        </w:tc>
        <w:tc>
          <w:tcPr>
            <w:tcW w:type="dxa" w:w="3504"/>
            <w:shd w:fill="1D4ED8"/>
            <w:vAlign w:val="center"/>
          </w:tcPr>
          <w:p>
            <w:pPr>
              <w:spacing w:after="0"/>
            </w:pPr>
            <w:r/>
            <w:r>
              <w:rPr>
                <w:b/>
                <w:color w:val="FFFFFF"/>
              </w:rPr>
              <w:t>Name</w:t>
            </w:r>
          </w:p>
        </w:tc>
        <w:tc>
          <w:tcPr>
            <w:tcW w:type="dxa" w:w="3504"/>
            <w:shd w:fill="1D4ED8"/>
            <w:vAlign w:val="center"/>
          </w:tcPr>
          <w:p>
            <w:pPr>
              <w:spacing w:after="0"/>
            </w:pPr>
            <w:r/>
            <w:r>
              <w:rPr>
                <w:b/>
                <w:color w:val="FFFFFF"/>
              </w:rPr>
              <w:t>Expected Result</w:t>
            </w:r>
          </w:p>
        </w:tc>
      </w:tr>
      <w:tr>
        <w:tc>
          <w:tcPr>
            <w:tcW w:type="dxa" w:w="3504"/>
            <w:vAlign w:val="top"/>
          </w:tcPr>
          <w:p>
            <w:pPr>
              <w:spacing w:after="0"/>
            </w:pPr>
            <w:r/>
            <w:r>
              <w:rPr>
                <w:b w:val="0"/>
              </w:rPr>
              <w:t>ST2-001 Public Profile Read</w:t>
            </w:r>
          </w:p>
        </w:tc>
        <w:tc>
          <w:tcPr>
            <w:tcW w:type="dxa" w:w="3504"/>
            <w:vAlign w:val="top"/>
          </w:tcPr>
          <w:p>
            <w:pPr>
              <w:spacing w:after="0"/>
            </w:pPr>
            <w:r/>
            <w:r>
              <w:rPr>
                <w:b w:val="0"/>
              </w:rPr>
              <w:t>Active public profile can be read by username.</w:t>
            </w:r>
          </w:p>
        </w:tc>
        <w:tc>
          <w:tcPr>
            <w:tcW w:type="dxa" w:w="3504"/>
            <w:vAlign w:val="top"/>
          </w:tcPr>
          <w:p>
            <w:pPr>
              <w:spacing w:after="0"/>
            </w:pPr>
            <w:r/>
            <w:r>
              <w:rPr>
                <w:b w:val="0"/>
              </w:rPr>
              <w:t>Response contains only public-safe fields; no email/session/admin data.</w:t>
            </w:r>
          </w:p>
        </w:tc>
      </w:tr>
      <w:tr>
        <w:tc>
          <w:tcPr>
            <w:tcW w:type="dxa" w:w="3504"/>
            <w:vAlign w:val="top"/>
          </w:tcPr>
          <w:p>
            <w:pPr>
              <w:spacing w:after="0"/>
            </w:pPr>
            <w:r/>
            <w:r>
              <w:rPr>
                <w:b w:val="0"/>
              </w:rPr>
              <w:t>ST2-002 Private Profile Hidden</w:t>
            </w:r>
          </w:p>
        </w:tc>
        <w:tc>
          <w:tcPr>
            <w:tcW w:type="dxa" w:w="3504"/>
            <w:vAlign w:val="top"/>
          </w:tcPr>
          <w:p>
            <w:pPr>
              <w:spacing w:after="0"/>
            </w:pPr>
            <w:r/>
            <w:r>
              <w:rPr>
                <w:b w:val="0"/>
              </w:rPr>
              <w:t>Private profile is not publicly readable.</w:t>
            </w:r>
          </w:p>
        </w:tc>
        <w:tc>
          <w:tcPr>
            <w:tcW w:type="dxa" w:w="3504"/>
            <w:vAlign w:val="top"/>
          </w:tcPr>
          <w:p>
            <w:pPr>
              <w:spacing w:after="0"/>
            </w:pPr>
            <w:r/>
            <w:r>
              <w:rPr>
                <w:b w:val="0"/>
              </w:rPr>
              <w:t>404 or controlled private response; no sensitive data leaked.</w:t>
            </w:r>
          </w:p>
        </w:tc>
      </w:tr>
      <w:tr>
        <w:tc>
          <w:tcPr>
            <w:tcW w:type="dxa" w:w="3504"/>
            <w:vAlign w:val="top"/>
          </w:tcPr>
          <w:p>
            <w:pPr>
              <w:spacing w:after="0"/>
            </w:pPr>
            <w:r/>
            <w:r>
              <w:rPr>
                <w:b w:val="0"/>
              </w:rPr>
              <w:t>ST2-003 Username Unique</w:t>
            </w:r>
          </w:p>
        </w:tc>
        <w:tc>
          <w:tcPr>
            <w:tcW w:type="dxa" w:w="3504"/>
            <w:vAlign w:val="top"/>
          </w:tcPr>
          <w:p>
            <w:pPr>
              <w:spacing w:after="0"/>
            </w:pPr>
            <w:r/>
            <w:r>
              <w:rPr>
                <w:b w:val="0"/>
              </w:rPr>
              <w:t>Duplicate username update is rejected.</w:t>
            </w:r>
          </w:p>
        </w:tc>
        <w:tc>
          <w:tcPr>
            <w:tcW w:type="dxa" w:w="3504"/>
            <w:vAlign w:val="top"/>
          </w:tcPr>
          <w:p>
            <w:pPr>
              <w:spacing w:after="0"/>
            </w:pPr>
            <w:r/>
            <w:r>
              <w:rPr>
                <w:b w:val="0"/>
              </w:rPr>
              <w:t>409/422 returned; original profile unchanged.</w:t>
            </w:r>
          </w:p>
        </w:tc>
      </w:tr>
      <w:tr>
        <w:tc>
          <w:tcPr>
            <w:tcW w:type="dxa" w:w="3504"/>
            <w:vAlign w:val="top"/>
          </w:tcPr>
          <w:p>
            <w:pPr>
              <w:spacing w:after="0"/>
            </w:pPr>
            <w:r/>
            <w:r>
              <w:rPr>
                <w:b w:val="0"/>
              </w:rPr>
              <w:t>ST2-004 Reserved Username Blocked</w:t>
            </w:r>
          </w:p>
        </w:tc>
        <w:tc>
          <w:tcPr>
            <w:tcW w:type="dxa" w:w="3504"/>
            <w:vAlign w:val="top"/>
          </w:tcPr>
          <w:p>
            <w:pPr>
              <w:spacing w:after="0"/>
            </w:pPr>
            <w:r/>
            <w:r>
              <w:rPr>
                <w:b w:val="0"/>
              </w:rPr>
              <w:t>Reserved slugs cannot be used.</w:t>
            </w:r>
          </w:p>
        </w:tc>
        <w:tc>
          <w:tcPr>
            <w:tcW w:type="dxa" w:w="3504"/>
            <w:vAlign w:val="top"/>
          </w:tcPr>
          <w:p>
            <w:pPr>
              <w:spacing w:after="0"/>
            </w:pPr>
            <w:r/>
            <w:r>
              <w:rPr>
                <w:b w:val="0"/>
              </w:rPr>
              <w:t>422 returned for admin, api, login, support, etc.</w:t>
            </w:r>
          </w:p>
        </w:tc>
      </w:tr>
      <w:tr>
        <w:tc>
          <w:tcPr>
            <w:tcW w:type="dxa" w:w="3504"/>
            <w:vAlign w:val="top"/>
          </w:tcPr>
          <w:p>
            <w:pPr>
              <w:spacing w:after="0"/>
            </w:pPr>
            <w:r/>
            <w:r>
              <w:rPr>
                <w:b w:val="0"/>
              </w:rPr>
              <w:t>ST2-005 Profile Update</w:t>
            </w:r>
          </w:p>
        </w:tc>
        <w:tc>
          <w:tcPr>
            <w:tcW w:type="dxa" w:w="3504"/>
            <w:vAlign w:val="top"/>
          </w:tcPr>
          <w:p>
            <w:pPr>
              <w:spacing w:after="0"/>
            </w:pPr>
            <w:r/>
            <w:r>
              <w:rPr>
                <w:b w:val="0"/>
              </w:rPr>
              <w:t>Authenticated user updates display name/bio/visibility.</w:t>
            </w:r>
          </w:p>
        </w:tc>
        <w:tc>
          <w:tcPr>
            <w:tcW w:type="dxa" w:w="3504"/>
            <w:vAlign w:val="top"/>
          </w:tcPr>
          <w:p>
            <w:pPr>
              <w:spacing w:after="0"/>
            </w:pPr>
            <w:r/>
            <w:r>
              <w:rPr>
                <w:b w:val="0"/>
              </w:rPr>
              <w:t>profile.updated event, audit log, search index refresh.</w:t>
            </w:r>
          </w:p>
        </w:tc>
      </w:tr>
      <w:tr>
        <w:tc>
          <w:tcPr>
            <w:tcW w:type="dxa" w:w="3504"/>
            <w:vAlign w:val="top"/>
          </w:tcPr>
          <w:p>
            <w:pPr>
              <w:spacing w:after="0"/>
            </w:pPr>
            <w:r/>
            <w:r>
              <w:rPr>
                <w:b w:val="0"/>
              </w:rPr>
              <w:t>ST2-006 Avatar Update</w:t>
            </w:r>
          </w:p>
        </w:tc>
        <w:tc>
          <w:tcPr>
            <w:tcW w:type="dxa" w:w="3504"/>
            <w:vAlign w:val="top"/>
          </w:tcPr>
          <w:p>
            <w:pPr>
              <w:spacing w:after="0"/>
            </w:pPr>
            <w:r/>
            <w:r>
              <w:rPr>
                <w:b w:val="0"/>
              </w:rPr>
              <w:t>Authenticated user updates avatar reference.</w:t>
            </w:r>
          </w:p>
        </w:tc>
        <w:tc>
          <w:tcPr>
            <w:tcW w:type="dxa" w:w="3504"/>
            <w:vAlign w:val="top"/>
          </w:tcPr>
          <w:p>
            <w:pPr>
              <w:spacing w:after="0"/>
            </w:pPr>
            <w:r/>
            <w:r>
              <w:rPr>
                <w:b w:val="0"/>
              </w:rPr>
              <w:t>profile.avatar_updated event, completion score updates.</w:t>
            </w:r>
          </w:p>
        </w:tc>
      </w:tr>
      <w:tr>
        <w:tc>
          <w:tcPr>
            <w:tcW w:type="dxa" w:w="3504"/>
            <w:vAlign w:val="top"/>
          </w:tcPr>
          <w:p>
            <w:pPr>
              <w:spacing w:after="0"/>
            </w:pPr>
            <w:r/>
            <w:r>
              <w:rPr>
                <w:b w:val="0"/>
              </w:rPr>
              <w:t>ST2-007 Link Create</w:t>
            </w:r>
          </w:p>
        </w:tc>
        <w:tc>
          <w:tcPr>
            <w:tcW w:type="dxa" w:w="3504"/>
            <w:vAlign w:val="top"/>
          </w:tcPr>
          <w:p>
            <w:pPr>
              <w:spacing w:after="0"/>
            </w:pPr>
            <w:r/>
            <w:r>
              <w:rPr>
                <w:b w:val="0"/>
              </w:rPr>
              <w:t>Authenticated user adds a profile link.</w:t>
            </w:r>
          </w:p>
        </w:tc>
        <w:tc>
          <w:tcPr>
            <w:tcW w:type="dxa" w:w="3504"/>
            <w:vAlign w:val="top"/>
          </w:tcPr>
          <w:p>
            <w:pPr>
              <w:spacing w:after="0"/>
            </w:pPr>
            <w:r/>
            <w:r>
              <w:rPr>
                <w:b w:val="0"/>
              </w:rPr>
              <w:t>profile_links record created; unsafe URLs rejected.</w:t>
            </w:r>
          </w:p>
        </w:tc>
      </w:tr>
      <w:tr>
        <w:tc>
          <w:tcPr>
            <w:tcW w:type="dxa" w:w="3504"/>
            <w:vAlign w:val="top"/>
          </w:tcPr>
          <w:p>
            <w:pPr>
              <w:spacing w:after="0"/>
            </w:pPr>
            <w:r/>
            <w:r>
              <w:rPr>
                <w:b w:val="0"/>
              </w:rPr>
              <w:t>ST2-008 Link Delete</w:t>
            </w:r>
          </w:p>
        </w:tc>
        <w:tc>
          <w:tcPr>
            <w:tcW w:type="dxa" w:w="3504"/>
            <w:vAlign w:val="top"/>
          </w:tcPr>
          <w:p>
            <w:pPr>
              <w:spacing w:after="0"/>
            </w:pPr>
            <w:r/>
            <w:r>
              <w:rPr>
                <w:b w:val="0"/>
              </w:rPr>
              <w:t>Authenticated user disables/deletes own link.</w:t>
            </w:r>
          </w:p>
        </w:tc>
        <w:tc>
          <w:tcPr>
            <w:tcW w:type="dxa" w:w="3504"/>
            <w:vAlign w:val="top"/>
          </w:tcPr>
          <w:p>
            <w:pPr>
              <w:spacing w:after="0"/>
            </w:pPr>
            <w:r/>
            <w:r>
              <w:rPr>
                <w:b w:val="0"/>
              </w:rPr>
              <w:t>Link hidden; audit/event written.</w:t>
            </w:r>
          </w:p>
        </w:tc>
      </w:tr>
      <w:tr>
        <w:tc>
          <w:tcPr>
            <w:tcW w:type="dxa" w:w="3504"/>
            <w:vAlign w:val="top"/>
          </w:tcPr>
          <w:p>
            <w:pPr>
              <w:spacing w:after="0"/>
            </w:pPr>
            <w:r/>
            <w:r>
              <w:rPr>
                <w:b w:val="0"/>
              </w:rPr>
              <w:t>ST2-009 Section Update</w:t>
            </w:r>
          </w:p>
        </w:tc>
        <w:tc>
          <w:tcPr>
            <w:tcW w:type="dxa" w:w="3504"/>
            <w:vAlign w:val="top"/>
          </w:tcPr>
          <w:p>
            <w:pPr>
              <w:spacing w:after="0"/>
            </w:pPr>
            <w:r/>
            <w:r>
              <w:rPr>
                <w:b w:val="0"/>
              </w:rPr>
              <w:t>Owner reorders/enables/disables profile sections.</w:t>
            </w:r>
          </w:p>
        </w:tc>
        <w:tc>
          <w:tcPr>
            <w:tcW w:type="dxa" w:w="3504"/>
            <w:vAlign w:val="top"/>
          </w:tcPr>
          <w:p>
            <w:pPr>
              <w:spacing w:after="0"/>
            </w:pPr>
            <w:r/>
            <w:r>
              <w:rPr>
                <w:b w:val="0"/>
              </w:rPr>
              <w:t>profile_sections updated; no product/feed logic built.</w:t>
            </w:r>
          </w:p>
        </w:tc>
      </w:tr>
      <w:tr>
        <w:tc>
          <w:tcPr>
            <w:tcW w:type="dxa" w:w="3504"/>
            <w:vAlign w:val="top"/>
          </w:tcPr>
          <w:p>
            <w:pPr>
              <w:spacing w:after="0"/>
            </w:pPr>
            <w:r/>
            <w:r>
              <w:rPr>
                <w:b w:val="0"/>
              </w:rPr>
              <w:t>ST2-010 Admin Moderation</w:t>
            </w:r>
          </w:p>
        </w:tc>
        <w:tc>
          <w:tcPr>
            <w:tcW w:type="dxa" w:w="3504"/>
            <w:vAlign w:val="top"/>
          </w:tcPr>
          <w:p>
            <w:pPr>
              <w:spacing w:after="0"/>
            </w:pPr>
            <w:r/>
            <w:r>
              <w:rPr>
                <w:b w:val="0"/>
              </w:rPr>
              <w:t>Admin hides profile.</w:t>
            </w:r>
          </w:p>
        </w:tc>
        <w:tc>
          <w:tcPr>
            <w:tcW w:type="dxa" w:w="3504"/>
            <w:vAlign w:val="top"/>
          </w:tcPr>
          <w:p>
            <w:pPr>
              <w:spacing w:after="0"/>
            </w:pPr>
            <w:r/>
            <w:r>
              <w:rPr>
                <w:b w:val="0"/>
              </w:rPr>
              <w:t>status changes; public profile unavailable; audit/event written.</w:t>
            </w:r>
          </w:p>
        </w:tc>
      </w:tr>
      <w:tr>
        <w:tc>
          <w:tcPr>
            <w:tcW w:type="dxa" w:w="3504"/>
            <w:vAlign w:val="top"/>
          </w:tcPr>
          <w:p>
            <w:pPr>
              <w:spacing w:after="0"/>
            </w:pPr>
            <w:r/>
            <w:r>
              <w:rPr>
                <w:b w:val="0"/>
              </w:rPr>
              <w:t>ST2-011 Placeholder Buttons</w:t>
            </w:r>
          </w:p>
        </w:tc>
        <w:tc>
          <w:tcPr>
            <w:tcW w:type="dxa" w:w="3504"/>
            <w:vAlign w:val="top"/>
          </w:tcPr>
          <w:p>
            <w:pPr>
              <w:spacing w:after="0"/>
            </w:pPr>
            <w:r/>
            <w:r>
              <w:rPr>
                <w:b w:val="0"/>
              </w:rPr>
              <w:t>Follow/Subscribe/Tip placeholders return controlled not-implemented responses.</w:t>
            </w:r>
          </w:p>
        </w:tc>
        <w:tc>
          <w:tcPr>
            <w:tcW w:type="dxa" w:w="3504"/>
            <w:vAlign w:val="top"/>
          </w:tcPr>
          <w:p>
            <w:pPr>
              <w:spacing w:after="0"/>
            </w:pPr>
            <w:r/>
            <w:r>
              <w:rPr>
                <w:b w:val="0"/>
              </w:rPr>
              <w:t>No payment, subscription, wallet, or follow records created.</w:t>
            </w:r>
          </w:p>
        </w:tc>
      </w:tr>
      <w:tr>
        <w:tc>
          <w:tcPr>
            <w:tcW w:type="dxa" w:w="3504"/>
            <w:vAlign w:val="top"/>
          </w:tcPr>
          <w:p>
            <w:pPr>
              <w:spacing w:after="0"/>
            </w:pPr>
            <w:r/>
            <w:r>
              <w:rPr>
                <w:b w:val="0"/>
              </w:rPr>
              <w:t>ST2-012 Regression Smoke</w:t>
            </w:r>
          </w:p>
        </w:tc>
        <w:tc>
          <w:tcPr>
            <w:tcW w:type="dxa" w:w="3504"/>
            <w:vAlign w:val="top"/>
          </w:tcPr>
          <w:p>
            <w:pPr>
              <w:spacing w:after="0"/>
            </w:pPr>
            <w:r/>
            <w:r>
              <w:rPr>
                <w:b w:val="0"/>
              </w:rPr>
              <w:t>Stage 1 auth still works.</w:t>
            </w:r>
          </w:p>
        </w:tc>
        <w:tc>
          <w:tcPr>
            <w:tcW w:type="dxa" w:w="3504"/>
            <w:vAlign w:val="top"/>
          </w:tcPr>
          <w:p>
            <w:pPr>
              <w:spacing w:after="0"/>
            </w:pPr>
            <w:r/>
            <w:r>
              <w:rPr>
                <w:b w:val="0"/>
              </w:rPr>
              <w:t>Register/login/logout/api me/admin audit tests still pass.</w:t>
            </w:r>
          </w:p>
        </w:tc>
      </w:tr>
    </w:tbl>
    <w:p/>
    <w:p>
      <w:pPr>
        <w:pStyle w:val="Heading1"/>
      </w:pPr>
      <w:r>
        <w:t>20. Manual QA Checklist</w:t>
      </w:r>
    </w:p>
    <w:p>
      <w:pPr>
        <w:pStyle w:val="ListBullet"/>
      </w:pPr>
      <w:r>
        <w:t>Create a new user and confirm a baseline profile exists.</w:t>
      </w:r>
    </w:p>
    <w:p>
      <w:pPr>
        <w:pStyle w:val="ListBullet"/>
      </w:pPr>
      <w:r>
        <w:t>Set username, display name, bio, avatar, banner, website, and visibility.</w:t>
      </w:r>
    </w:p>
    <w:p>
      <w:pPr>
        <w:pStyle w:val="ListBullet"/>
      </w:pPr>
      <w:r>
        <w:t>Open public profile by username and verify only public-safe fields appear.</w:t>
      </w:r>
    </w:p>
    <w:p>
      <w:pPr>
        <w:pStyle w:val="ListBullet"/>
      </w:pPr>
      <w:r>
        <w:t>Attempt duplicate username and verify rejection.</w:t>
      </w:r>
    </w:p>
    <w:p>
      <w:pPr>
        <w:pStyle w:val="ListBullet"/>
      </w:pPr>
      <w:r>
        <w:t>Attempt unsafe profile link and verify rejection.</w:t>
      </w:r>
    </w:p>
    <w:p>
      <w:pPr>
        <w:pStyle w:val="ListBullet"/>
      </w:pPr>
      <w:r>
        <w:t>Add, edit, disable, and delete profile links.</w:t>
      </w:r>
    </w:p>
    <w:p>
      <w:pPr>
        <w:pStyle w:val="ListBullet"/>
      </w:pPr>
      <w:r>
        <w:t>Toggle creator mode and merchant mode and verify stored flags only; no commerce systems created.</w:t>
      </w:r>
    </w:p>
    <w:p>
      <w:pPr>
        <w:pStyle w:val="ListBullet"/>
      </w:pPr>
      <w:r>
        <w:t>Click Subscribe/Tip/Follow placeholders and verify controlled not-implemented response.</w:t>
      </w:r>
    </w:p>
    <w:p>
      <w:pPr>
        <w:pStyle w:val="ListBullet"/>
      </w:pPr>
      <w:r>
        <w:t>Hide profile as admin and verify public access is blocked.</w:t>
      </w:r>
    </w:p>
    <w:p>
      <w:pPr>
        <w:pStyle w:val="ListBullet"/>
      </w:pPr>
      <w:r>
        <w:t>Confirm Stage 1 auth/admin/audit endpoints still pass.</w:t>
      </w:r>
    </w:p>
    <w:p>
      <w:pPr>
        <w:pStyle w:val="Heading1"/>
      </w:pPr>
      <w:r>
        <w:t>21. Regression Smoke Suite</w:t>
      </w:r>
    </w:p>
    <w:p>
      <w:pPr>
        <w:pStyle w:val="ListBullet"/>
      </w:pPr>
      <w:r>
        <w:t>Stage 1 registration/login/logout/password reset/email verification still pass.</w:t>
      </w:r>
    </w:p>
    <w:p>
      <w:pPr>
        <w:pStyle w:val="ListBullet"/>
      </w:pPr>
      <w:r>
        <w:t>Role and permission checks still pass.</w:t>
      </w:r>
    </w:p>
    <w:p>
      <w:pPr>
        <w:pStyle w:val="ListBullet"/>
      </w:pPr>
      <w:r>
        <w:t>Admin audit log still records auth/profile/admin actions.</w:t>
      </w:r>
    </w:p>
    <w:p>
      <w:pPr>
        <w:pStyle w:val="ListBullet"/>
      </w:pPr>
      <w:r>
        <w:t>No gift display UI changed.</w:t>
      </w:r>
    </w:p>
    <w:p>
      <w:pPr>
        <w:pStyle w:val="ListBullet"/>
      </w:pPr>
      <w:r>
        <w:t>No location UI changed.</w:t>
      </w:r>
    </w:p>
    <w:p>
      <w:pPr>
        <w:pStyle w:val="ListBullet"/>
      </w:pPr>
      <w:r>
        <w:t>No inbox tabs changed.</w:t>
      </w:r>
    </w:p>
    <w:p>
      <w:pPr>
        <w:pStyle w:val="ListBullet"/>
      </w:pPr>
      <w:r>
        <w:t>No account dropdown or mobile drawer behavior changed.</w:t>
      </w:r>
    </w:p>
    <w:p>
      <w:pPr>
        <w:pStyle w:val="ListBullet"/>
      </w:pPr>
      <w:r>
        <w:t>No cart, checkout, wallet, Stripe, tip, subscription, feed, PSR, or agent tables are used by Stage 2 code.</w:t>
      </w:r>
    </w:p>
    <w:p>
      <w:pPr>
        <w:pStyle w:val="Heading1"/>
      </w:pPr>
      <w:r>
        <w:t>22. Rollback Plan</w:t>
      </w:r>
    </w:p>
    <w:p>
      <w:pPr>
        <w:pStyle w:val="ListBullet"/>
      </w:pPr>
      <w:r>
        <w:t>Stage 2 migrations must be additive and reversible where practical.</w:t>
      </w:r>
    </w:p>
    <w:p>
      <w:pPr>
        <w:pStyle w:val="ListBullet"/>
      </w:pPr>
      <w:r>
        <w:t>If Stage 2 fails, revert Stage 2 files only; do not alter Stage 1 auth to hide profile defects.</w:t>
      </w:r>
    </w:p>
    <w:p>
      <w:pPr>
        <w:pStyle w:val="ListBullet"/>
      </w:pPr>
      <w:r>
        <w:t>Seeders must be idempotent and safe to rerun.</w:t>
      </w:r>
    </w:p>
    <w:p>
      <w:pPr>
        <w:pStyle w:val="ListBullet"/>
      </w:pPr>
      <w:r>
        <w:t>Profile public route should be feature-flagged if deployment needs staged rollout.</w:t>
      </w:r>
    </w:p>
    <w:p>
      <w:pPr>
        <w:pStyle w:val="ListBullet"/>
      </w:pPr>
      <w:r>
        <w:t>No financial or order data exists in Stage 2; rollback risk is limited to profile identity records.</w:t>
      </w:r>
    </w:p>
    <w:p>
      <w:pPr>
        <w:pStyle w:val="Heading1"/>
      </w:pPr>
      <w:r>
        <w:t>23. AI Coding Prompt for Stage 2</w:t>
      </w:r>
    </w:p>
    <w:p>
      <w:pPr>
        <w:pStyle w:val="CodeBlock"/>
      </w:pPr>
      <w:r>
        <w:t>IMPORTANT: Build Stage 2 only. Do not modify unrelated features, layouts, tabs, product logic, gift logic, wallet logic, Stripe logic, inbox logic, social feed logic, PSR logic, agent logic, or merchant location logic.</w:t>
        <w:br/>
        <w:br/>
        <w:t>Goal: Implement Microgifter Stage 2 Backend: public profile identity, profile settings, username/slug system, profile media references, profile links, profile sections, creator/merchant mode flags, profile completion scoring, public profile read endpoints, and admin profile moderation.</w:t>
        <w:br/>
        <w:br/>
        <w:t>Use the Microgifter Master Architecture Specification v1, Database Blueprint v1, API Contract Specification v1, Event Catalog v1, State Machine + Business Rules v1, Acceptance Test Catalog v1, Infrastructure + Deployment Specification v1, Stage 1 Backend Implementation Plan v1, and this Stage 2 Implementation Plan as source of truth.</w:t>
        <w:br/>
        <w:br/>
        <w:t>Required output:</w:t>
        <w:br/>
        <w:t>1. Add/extend migrations for user_profiles, profile_links, profile_sections, profile_completion_checks, profile_events, profile_moderation_flags, and profile_search_index.</w:t>
        <w:br/>
        <w:t>2. Models and relationships.</w:t>
        <w:br/>
        <w:t>3. Seeders for default profile sections, completion checks, profile link types, visibility/status values where applicable.</w:t>
        <w:br/>
        <w:t>4. API endpoints for public profile read, own profile read/update, avatar/banner update, profile links CRUD, profile sections update, placeholder follow/subscribe/tip actions, and admin profile moderation.</w:t>
        <w:br/>
        <w:t>5. Profile completion service.</w:t>
        <w:br/>
        <w:t>6. Profile-safe public resource/serializer that never exposes private account fields.</w:t>
        <w:br/>
        <w:t>7. Events and audit logs for all profile changes.</w:t>
        <w:br/>
        <w:t>8. Tests for all Stage 2 acceptance criteria and Stage 1 regression smoke suite.</w:t>
        <w:br/>
        <w:t>9. Completion report listing files changed, tables created/changed, endpoints added, events emitted, tests passed, and what was intentionally not changed.</w:t>
        <w:br/>
        <w:br/>
        <w:t>Do not claim completion until all Stage 2 tests pass and all Stage 1 regression checks still pass.</w:t>
      </w:r>
    </w:p>
    <w:p>
      <w:pPr>
        <w:pStyle w:val="Heading1"/>
      </w:pPr>
      <w:r>
        <w:t>24. Completion Report Format</w:t>
      </w:r>
    </w:p>
    <w:p>
      <w:pPr>
        <w:pStyle w:val="CodeBlock"/>
      </w:pPr>
      <w:r>
        <w:t>Stage 2 Completion Report</w:t>
        <w:br/>
        <w:br/>
        <w:t>Summary:</w:t>
        <w:br/>
        <w:br/>
        <w:t>Files Changed:</w:t>
        <w:br/>
        <w:br/>
        <w:t>Database Migrations Added/Updated:</w:t>
        <w:br/>
        <w:br/>
        <w:t>Models Added/Updated:</w:t>
        <w:br/>
        <w:br/>
        <w:t>Seeders Added:</w:t>
        <w:br/>
        <w:br/>
        <w:t>API Endpoints Added:</w:t>
        <w:br/>
        <w:br/>
        <w:t>Events Emitted:</w:t>
        <w:br/>
        <w:br/>
        <w:t>Audit Logs Written:</w:t>
        <w:br/>
        <w:br/>
        <w:t>Tests Added:</w:t>
        <w:br/>
        <w:br/>
        <w:t>Tests Passed:</w:t>
        <w:br/>
        <w:br/>
        <w:t>Manual QA Completed:</w:t>
        <w:br/>
        <w:br/>
        <w:t>Do-Not-Touch Verification:</w:t>
        <w:br/>
        <w:br/>
        <w:t>Known Limitations:</w:t>
        <w:br/>
        <w:br/>
        <w:t>Next Recommended Stage:</w:t>
      </w:r>
    </w:p>
    <w:p>
      <w:pPr>
        <w:pStyle w:val="Heading1"/>
      </w:pPr>
      <w:r>
        <w:t>25. Stage 2 Score Rubric</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D4ED8"/>
            <w:vAlign w:val="center"/>
          </w:tcPr>
          <w:p>
            <w:pPr>
              <w:spacing w:after="0"/>
            </w:pPr>
            <w:r/>
            <w:r>
              <w:rPr>
                <w:b/>
                <w:color w:val="FFFFFF"/>
              </w:rPr>
              <w:t>Score Area</w:t>
            </w:r>
          </w:p>
        </w:tc>
        <w:tc>
          <w:tcPr>
            <w:tcW w:type="dxa" w:w="3504"/>
            <w:shd w:fill="1D4ED8"/>
            <w:vAlign w:val="center"/>
          </w:tcPr>
          <w:p>
            <w:pPr>
              <w:spacing w:after="0"/>
            </w:pPr>
            <w:r/>
            <w:r>
              <w:rPr>
                <w:b/>
                <w:color w:val="FFFFFF"/>
              </w:rPr>
              <w:t>Weight</w:t>
            </w:r>
          </w:p>
        </w:tc>
        <w:tc>
          <w:tcPr>
            <w:tcW w:type="dxa" w:w="3504"/>
            <w:shd w:fill="1D4ED8"/>
            <w:vAlign w:val="center"/>
          </w:tcPr>
          <w:p>
            <w:pPr>
              <w:spacing w:after="0"/>
            </w:pPr>
            <w:r/>
            <w:r>
              <w:rPr>
                <w:b/>
                <w:color w:val="FFFFFF"/>
              </w:rPr>
              <w:t>10/10 Requirement</w:t>
            </w:r>
          </w:p>
        </w:tc>
      </w:tr>
      <w:tr>
        <w:tc>
          <w:tcPr>
            <w:tcW w:type="dxa" w:w="3504"/>
            <w:vAlign w:val="top"/>
          </w:tcPr>
          <w:p>
            <w:pPr>
              <w:spacing w:after="0"/>
            </w:pPr>
            <w:r/>
            <w:r>
              <w:rPr>
                <w:b w:val="0"/>
              </w:rPr>
              <w:t>Scope Control</w:t>
            </w:r>
          </w:p>
        </w:tc>
        <w:tc>
          <w:tcPr>
            <w:tcW w:type="dxa" w:w="3504"/>
            <w:vAlign w:val="top"/>
          </w:tcPr>
          <w:p>
            <w:pPr>
              <w:spacing w:after="0"/>
            </w:pPr>
            <w:r/>
            <w:r>
              <w:rPr>
                <w:b w:val="0"/>
              </w:rPr>
              <w:t>20%</w:t>
            </w:r>
          </w:p>
        </w:tc>
        <w:tc>
          <w:tcPr>
            <w:tcW w:type="dxa" w:w="3504"/>
            <w:vAlign w:val="top"/>
          </w:tcPr>
          <w:p>
            <w:pPr>
              <w:spacing w:after="0"/>
            </w:pPr>
            <w:r/>
            <w:r>
              <w:rPr>
                <w:b w:val="0"/>
              </w:rPr>
              <w:t>Only profile/public identity changed; no commerce/gift/wallet/feed/UI drift.</w:t>
            </w:r>
          </w:p>
        </w:tc>
      </w:tr>
      <w:tr>
        <w:tc>
          <w:tcPr>
            <w:tcW w:type="dxa" w:w="3504"/>
            <w:vAlign w:val="top"/>
          </w:tcPr>
          <w:p>
            <w:pPr>
              <w:spacing w:after="0"/>
            </w:pPr>
            <w:r/>
            <w:r>
              <w:rPr>
                <w:b w:val="0"/>
              </w:rPr>
              <w:t>Security / Privacy</w:t>
            </w:r>
          </w:p>
        </w:tc>
        <w:tc>
          <w:tcPr>
            <w:tcW w:type="dxa" w:w="3504"/>
            <w:vAlign w:val="top"/>
          </w:tcPr>
          <w:p>
            <w:pPr>
              <w:spacing w:after="0"/>
            </w:pPr>
            <w:r/>
            <w:r>
              <w:rPr>
                <w:b w:val="0"/>
              </w:rPr>
              <w:t>20%</w:t>
            </w:r>
          </w:p>
        </w:tc>
        <w:tc>
          <w:tcPr>
            <w:tcW w:type="dxa" w:w="3504"/>
            <w:vAlign w:val="top"/>
          </w:tcPr>
          <w:p>
            <w:pPr>
              <w:spacing w:after="0"/>
            </w:pPr>
            <w:r/>
            <w:r>
              <w:rPr>
                <w:b w:val="0"/>
              </w:rPr>
              <w:t>Public profile never leaks private account fields; unsafe URLs/slugs blocked.</w:t>
            </w:r>
          </w:p>
        </w:tc>
      </w:tr>
      <w:tr>
        <w:tc>
          <w:tcPr>
            <w:tcW w:type="dxa" w:w="3504"/>
            <w:vAlign w:val="top"/>
          </w:tcPr>
          <w:p>
            <w:pPr>
              <w:spacing w:after="0"/>
            </w:pPr>
            <w:r/>
            <w:r>
              <w:rPr>
                <w:b w:val="0"/>
              </w:rPr>
              <w:t>Data Model</w:t>
            </w:r>
          </w:p>
        </w:tc>
        <w:tc>
          <w:tcPr>
            <w:tcW w:type="dxa" w:w="3504"/>
            <w:vAlign w:val="top"/>
          </w:tcPr>
          <w:p>
            <w:pPr>
              <w:spacing w:after="0"/>
            </w:pPr>
            <w:r/>
            <w:r>
              <w:rPr>
                <w:b w:val="0"/>
              </w:rPr>
              <w:t>15%</w:t>
            </w:r>
          </w:p>
        </w:tc>
        <w:tc>
          <w:tcPr>
            <w:tcW w:type="dxa" w:w="3504"/>
            <w:vAlign w:val="top"/>
          </w:tcPr>
          <w:p>
            <w:pPr>
              <w:spacing w:after="0"/>
            </w:pPr>
            <w:r/>
            <w:r>
              <w:rPr>
                <w:b w:val="0"/>
              </w:rPr>
              <w:t>Clean profile tables, relationships, indexes, default sections/checks.</w:t>
            </w:r>
          </w:p>
        </w:tc>
      </w:tr>
      <w:tr>
        <w:tc>
          <w:tcPr>
            <w:tcW w:type="dxa" w:w="3504"/>
            <w:vAlign w:val="top"/>
          </w:tcPr>
          <w:p>
            <w:pPr>
              <w:spacing w:after="0"/>
            </w:pPr>
            <w:r/>
            <w:r>
              <w:rPr>
                <w:b w:val="0"/>
              </w:rPr>
              <w:t>API Quality</w:t>
            </w:r>
          </w:p>
        </w:tc>
        <w:tc>
          <w:tcPr>
            <w:tcW w:type="dxa" w:w="3504"/>
            <w:vAlign w:val="top"/>
          </w:tcPr>
          <w:p>
            <w:pPr>
              <w:spacing w:after="0"/>
            </w:pPr>
            <w:r/>
            <w:r>
              <w:rPr>
                <w:b w:val="0"/>
              </w:rPr>
              <w:t>15%</w:t>
            </w:r>
          </w:p>
        </w:tc>
        <w:tc>
          <w:tcPr>
            <w:tcW w:type="dxa" w:w="3504"/>
            <w:vAlign w:val="top"/>
          </w:tcPr>
          <w:p>
            <w:pPr>
              <w:spacing w:after="0"/>
            </w:pPr>
            <w:r/>
            <w:r>
              <w:rPr>
                <w:b w:val="0"/>
              </w:rPr>
              <w:t>Endpoints match contract and return predictable resources/errors.</w:t>
            </w:r>
          </w:p>
        </w:tc>
      </w:tr>
      <w:tr>
        <w:tc>
          <w:tcPr>
            <w:tcW w:type="dxa" w:w="3504"/>
            <w:vAlign w:val="top"/>
          </w:tcPr>
          <w:p>
            <w:pPr>
              <w:spacing w:after="0"/>
            </w:pPr>
            <w:r/>
            <w:r>
              <w:rPr>
                <w:b w:val="0"/>
              </w:rPr>
              <w:t>Tests</w:t>
            </w:r>
          </w:p>
        </w:tc>
        <w:tc>
          <w:tcPr>
            <w:tcW w:type="dxa" w:w="3504"/>
            <w:vAlign w:val="top"/>
          </w:tcPr>
          <w:p>
            <w:pPr>
              <w:spacing w:after="0"/>
            </w:pPr>
            <w:r/>
            <w:r>
              <w:rPr>
                <w:b w:val="0"/>
              </w:rPr>
              <w:t>20%</w:t>
            </w:r>
          </w:p>
        </w:tc>
        <w:tc>
          <w:tcPr>
            <w:tcW w:type="dxa" w:w="3504"/>
            <w:vAlign w:val="top"/>
          </w:tcPr>
          <w:p>
            <w:pPr>
              <w:spacing w:after="0"/>
            </w:pPr>
            <w:r/>
            <w:r>
              <w:rPr>
                <w:b w:val="0"/>
              </w:rPr>
              <w:t>All Stage 2 tests and Stage 1 regression smoke checks pass.</w:t>
            </w:r>
          </w:p>
        </w:tc>
      </w:tr>
      <w:tr>
        <w:tc>
          <w:tcPr>
            <w:tcW w:type="dxa" w:w="3504"/>
            <w:vAlign w:val="top"/>
          </w:tcPr>
          <w:p>
            <w:pPr>
              <w:spacing w:after="0"/>
            </w:pPr>
            <w:r/>
            <w:r>
              <w:rPr>
                <w:b w:val="0"/>
              </w:rPr>
              <w:t>Documentation</w:t>
            </w:r>
          </w:p>
        </w:tc>
        <w:tc>
          <w:tcPr>
            <w:tcW w:type="dxa" w:w="3504"/>
            <w:vAlign w:val="top"/>
          </w:tcPr>
          <w:p>
            <w:pPr>
              <w:spacing w:after="0"/>
            </w:pPr>
            <w:r/>
            <w:r>
              <w:rPr>
                <w:b w:val="0"/>
              </w:rPr>
              <w:t>10%</w:t>
            </w:r>
          </w:p>
        </w:tc>
        <w:tc>
          <w:tcPr>
            <w:tcW w:type="dxa" w:w="3504"/>
            <w:vAlign w:val="top"/>
          </w:tcPr>
          <w:p>
            <w:pPr>
              <w:spacing w:after="0"/>
            </w:pPr>
            <w:r/>
            <w:r>
              <w:rPr>
                <w:b w:val="0"/>
              </w:rPr>
              <w:t>Completion report and limitations are clear.</w:t>
            </w:r>
          </w:p>
        </w:tc>
      </w:tr>
    </w:tbl>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Microgifter Stage 2 Backend Implementation Plan v1 - Pre-Build Source of Truth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60"/>
      <w:ind w:lef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