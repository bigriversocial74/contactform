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Microgifter Stage 14 Backend Implementation Plan v1</w:t>
      </w:r>
    </w:p>
    <w:p>
      <w:pPr>
        <w:jc w:val="center"/>
      </w:pPr>
      <w:r>
        <w:rPr>
          <w:rFonts w:ascii="Arial" w:hAnsi="Arial"/>
          <w:sz w:val="22"/>
        </w:rPr>
        <w:t>Posts / Feed / Social Network | Version v1 | Pre-build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6"/>
              </w:rPr>
              <w:t>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Posts / Feed / Social Network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6"/>
              </w:rPr>
              <w:t>Build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Backend implementation plan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6"/>
              </w:rPr>
              <w:t>Primary Goal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Social publishing, feed visibility, follows, engagement, moderation hooks</w:t>
            </w:r>
          </w:p>
        </w:tc>
      </w:tr>
      <w:tr>
        <w:tc>
          <w:tcPr>
            <w:tcW w:type="dxa" w:w="5112"/>
            <w:vAlign w:val="center"/>
            <w:shd w:fill="EAF2FF"/>
          </w:tcPr>
          <w:p>
            <w:r/>
            <w:r>
              <w:rPr>
                <w:b/>
                <w:sz w:val="16"/>
              </w:rPr>
              <w:t>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10/10 pre-build foundation</w:t>
            </w:r>
          </w:p>
        </w:tc>
      </w:tr>
    </w:tbl>
    <w:p/>
    <w:p>
      <w:pPr>
        <w:pStyle w:val="Heading1"/>
      </w:pPr>
      <w:r>
        <w:t>1. Stage Objective</w:t>
      </w:r>
    </w:p>
    <w:p>
      <w:pPr>
        <w:spacing w:after="120"/>
      </w:pPr>
      <w:r>
        <w:t>Stage 14 builds the social publishing and feed layer that connects users, creators, merchants, products, microgift offers, subscriptions, and public discovery. The goal is to create a controlled social network foundation without changing commerce, gift, wallet, claim, subscription, or inbox behavior built in prior stages.</w:t>
      </w:r>
    </w:p>
    <w:p>
      <w:pPr>
        <w:pStyle w:val="ListBullet"/>
      </w:pPr>
      <w:r>
        <w:rPr>
          <w:rFonts w:ascii="Arial" w:hAnsi="Arial"/>
          <w:sz w:val="18"/>
        </w:rPr>
        <w:t>Create user, creator, merchant, product, and microgift-offer posts.</w:t>
      </w:r>
    </w:p>
    <w:p>
      <w:pPr>
        <w:pStyle w:val="ListBullet"/>
      </w:pPr>
      <w:r>
        <w:rPr>
          <w:rFonts w:ascii="Arial" w:hAnsi="Arial"/>
          <w:sz w:val="18"/>
        </w:rPr>
        <w:t>Create follow, mute, block, report, like, comment, save, and share mechanics.</w:t>
      </w:r>
    </w:p>
    <w:p>
      <w:pPr>
        <w:pStyle w:val="ListBullet"/>
      </w:pPr>
      <w:r>
        <w:rPr>
          <w:rFonts w:ascii="Arial" w:hAnsi="Arial"/>
          <w:sz w:val="18"/>
        </w:rPr>
        <w:t>Generate feed items from posts and approved platform events.</w:t>
      </w:r>
    </w:p>
    <w:p>
      <w:pPr>
        <w:pStyle w:val="ListBullet"/>
      </w:pPr>
      <w:r>
        <w:rPr>
          <w:rFonts w:ascii="Arial" w:hAnsi="Arial"/>
          <w:sz w:val="18"/>
        </w:rPr>
        <w:t>Apply visibility rules using follows, blocks, mutes, subscriptions, and entitlements.</w:t>
      </w:r>
    </w:p>
    <w:p>
      <w:pPr>
        <w:pStyle w:val="ListBullet"/>
      </w:pPr>
      <w:r>
        <w:rPr>
          <w:rFonts w:ascii="Arial" w:hAnsi="Arial"/>
          <w:sz w:val="18"/>
        </w:rPr>
        <w:t>Preserve all prior backend stages and UI structures.</w:t>
      </w:r>
    </w:p>
    <w:p>
      <w:pPr>
        <w:pStyle w:val="Heading1"/>
      </w:pPr>
      <w:r>
        <w:t>2. Explicit Scope</w:t>
      </w:r>
    </w:p>
    <w:p>
      <w:pPr>
        <w:pStyle w:val="ListBullet"/>
      </w:pPr>
      <w:r>
        <w:rPr>
          <w:rFonts w:ascii="Arial" w:hAnsi="Arial"/>
          <w:sz w:val="18"/>
        </w:rPr>
        <w:t>Posts: public posts, product posts, microgift offer posts, subscriber-only posts, follower-only posts, premium/locked posts, merchant announcements.</w:t>
      </w:r>
    </w:p>
    <w:p>
      <w:pPr>
        <w:pStyle w:val="ListBullet"/>
      </w:pPr>
      <w:r>
        <w:rPr>
          <w:rFonts w:ascii="Arial" w:hAnsi="Arial"/>
          <w:sz w:val="18"/>
        </w:rPr>
        <w:t>Post media: images, video-ready records, audio-ready records, and linked product/gift assets.</w:t>
      </w:r>
    </w:p>
    <w:p>
      <w:pPr>
        <w:pStyle w:val="ListBullet"/>
      </w:pPr>
      <w:r>
        <w:rPr>
          <w:rFonts w:ascii="Arial" w:hAnsi="Arial"/>
          <w:sz w:val="18"/>
        </w:rPr>
        <w:t>Social graph: follow, unfollow, mute, unmute, block, unblock.</w:t>
      </w:r>
    </w:p>
    <w:p>
      <w:pPr>
        <w:pStyle w:val="ListBullet"/>
      </w:pPr>
      <w:r>
        <w:rPr>
          <w:rFonts w:ascii="Arial" w:hAnsi="Arial"/>
          <w:sz w:val="18"/>
        </w:rPr>
        <w:t>Engagement: likes, comments, saves, shares, reports.</w:t>
      </w:r>
    </w:p>
    <w:p>
      <w:pPr>
        <w:pStyle w:val="ListBullet"/>
      </w:pPr>
      <w:r>
        <w:rPr>
          <w:rFonts w:ascii="Arial" w:hAnsi="Arial"/>
          <w:sz w:val="18"/>
        </w:rPr>
        <w:t>Feed generation: event-driven feed item creation and visibility filtering.</w:t>
      </w:r>
    </w:p>
    <w:p>
      <w:pPr>
        <w:pStyle w:val="ListBullet"/>
      </w:pPr>
      <w:r>
        <w:rPr>
          <w:rFonts w:ascii="Arial" w:hAnsi="Arial"/>
          <w:sz w:val="18"/>
        </w:rPr>
        <w:t>Profile integration: public profile post listing and creator/merchant post lists.</w:t>
      </w:r>
    </w:p>
    <w:p>
      <w:pPr>
        <w:pStyle w:val="ListBullet"/>
      </w:pPr>
      <w:r>
        <w:rPr>
          <w:rFonts w:ascii="Arial" w:hAnsi="Arial"/>
          <w:sz w:val="18"/>
        </w:rPr>
        <w:t>Moderation hooks: reports create moderation records and hide/limit content based on policy.</w:t>
      </w:r>
    </w:p>
    <w:p>
      <w:pPr>
        <w:pStyle w:val="ListBullet"/>
      </w:pPr>
      <w:r>
        <w:rPr>
          <w:rFonts w:ascii="Arial" w:hAnsi="Arial"/>
          <w:sz w:val="18"/>
        </w:rPr>
        <w:t>Notification hooks: create notification-ready events for follows, comments, likes, and post interactions.</w:t>
      </w:r>
    </w:p>
    <w:p>
      <w:pPr>
        <w:pStyle w:val="Heading1"/>
      </w:pPr>
      <w:r>
        <w:t>3. Do Not Build In Stage 14</w:t>
      </w:r>
    </w:p>
    <w:p>
      <w:pPr>
        <w:pStyle w:val="ListBullet"/>
      </w:pPr>
      <w:r>
        <w:rPr>
          <w:rFonts w:ascii="Arial" w:hAnsi="Arial"/>
          <w:sz w:val="18"/>
        </w:rPr>
        <w:t>Advanced AI ranking or recommendation engine.</w:t>
      </w:r>
    </w:p>
    <w:p>
      <w:pPr>
        <w:pStyle w:val="ListBullet"/>
      </w:pPr>
      <w:r>
        <w:rPr>
          <w:rFonts w:ascii="Arial" w:hAnsi="Arial"/>
          <w:sz w:val="18"/>
        </w:rPr>
        <w:t>Paid advertising, boost marketplace, affiliate/referral system.</w:t>
      </w:r>
    </w:p>
    <w:p>
      <w:pPr>
        <w:pStyle w:val="ListBullet"/>
      </w:pPr>
      <w:r>
        <w:rPr>
          <w:rFonts w:ascii="Arial" w:hAnsi="Arial"/>
          <w:sz w:val="18"/>
        </w:rPr>
        <w:t>Full real-time direct messaging.</w:t>
      </w:r>
    </w:p>
    <w:p>
      <w:pPr>
        <w:pStyle w:val="ListBullet"/>
      </w:pPr>
      <w:r>
        <w:rPr>
          <w:rFonts w:ascii="Arial" w:hAnsi="Arial"/>
          <w:sz w:val="18"/>
        </w:rPr>
        <w:t>PSR dashboards or committed demand analytics.</w:t>
      </w:r>
    </w:p>
    <w:p>
      <w:pPr>
        <w:pStyle w:val="ListBullet"/>
      </w:pPr>
      <w:r>
        <w:rPr>
          <w:rFonts w:ascii="Arial" w:hAnsi="Arial"/>
          <w:sz w:val="18"/>
        </w:rPr>
        <w:t>Agent commerce automation execution.</w:t>
      </w:r>
    </w:p>
    <w:p>
      <w:pPr>
        <w:pStyle w:val="ListBullet"/>
      </w:pPr>
      <w:r>
        <w:rPr>
          <w:rFonts w:ascii="Arial" w:hAnsi="Arial"/>
          <w:sz w:val="18"/>
        </w:rPr>
        <w:t>New checkout, wallet, gift, claim, subscription, or tip behavior.</w:t>
      </w:r>
    </w:p>
    <w:p>
      <w:pPr>
        <w:pStyle w:val="ListBullet"/>
      </w:pPr>
      <w:r>
        <w:rPr>
          <w:rFonts w:ascii="Arial" w:hAnsi="Arial"/>
          <w:sz w:val="18"/>
        </w:rPr>
        <w:t>Any redesign of existing tabs, inbox layout, product pages, gift display, or merchant locations UI.</w:t>
      </w:r>
    </w:p>
    <w:p>
      <w:pPr>
        <w:pStyle w:val="Heading1"/>
      </w:pPr>
      <w:r>
        <w:t>4. Dependencies</w:t>
      </w:r>
    </w:p>
    <w:p>
      <w:pPr>
        <w:pStyle w:val="ListBullet"/>
      </w:pPr>
      <w:r>
        <w:rPr>
          <w:rFonts w:ascii="Arial" w:hAnsi="Arial"/>
          <w:sz w:val="18"/>
        </w:rPr>
        <w:t>Stage 1: users, auth, roles, sessions, audit logs.</w:t>
      </w:r>
    </w:p>
    <w:p>
      <w:pPr>
        <w:pStyle w:val="ListBullet"/>
      </w:pPr>
      <w:r>
        <w:rPr>
          <w:rFonts w:ascii="Arial" w:hAnsi="Arial"/>
          <w:sz w:val="18"/>
        </w:rPr>
        <w:t>Stage 2: public profiles, usernames, profile visibility.</w:t>
      </w:r>
    </w:p>
    <w:p>
      <w:pPr>
        <w:pStyle w:val="ListBullet"/>
      </w:pPr>
      <w:r>
        <w:rPr>
          <w:rFonts w:ascii="Arial" w:hAnsi="Arial"/>
          <w:sz w:val="18"/>
        </w:rPr>
        <w:t>Stage 3: merchants and locations for merchant posts.</w:t>
      </w:r>
    </w:p>
    <w:p>
      <w:pPr>
        <w:pStyle w:val="ListBullet"/>
      </w:pPr>
      <w:r>
        <w:rPr>
          <w:rFonts w:ascii="Arial" w:hAnsi="Arial"/>
          <w:sz w:val="18"/>
        </w:rPr>
        <w:t>Stage 4: assets and products for product posts.</w:t>
      </w:r>
    </w:p>
    <w:p>
      <w:pPr>
        <w:pStyle w:val="ListBullet"/>
      </w:pPr>
      <w:r>
        <w:rPr>
          <w:rFonts w:ascii="Arial" w:hAnsi="Arial"/>
          <w:sz w:val="18"/>
        </w:rPr>
        <w:t>Stage 8: entitlements for paid/locked content visibility.</w:t>
      </w:r>
    </w:p>
    <w:p>
      <w:pPr>
        <w:pStyle w:val="ListBullet"/>
      </w:pPr>
      <w:r>
        <w:rPr>
          <w:rFonts w:ascii="Arial" w:hAnsi="Arial"/>
          <w:sz w:val="18"/>
        </w:rPr>
        <w:t>Stage 13: subscriptions and tier entitlements for subscriber-only posts.</w:t>
      </w:r>
    </w:p>
    <w:p>
      <w:pPr>
        <w:pStyle w:val="ListBullet"/>
      </w:pPr>
      <w:r>
        <w:rPr>
          <w:rFonts w:ascii="Arial" w:hAnsi="Arial"/>
          <w:sz w:val="18"/>
        </w:rPr>
        <w:t>Event Catalog v1 for event names and side effects.</w:t>
      </w:r>
    </w:p>
    <w:p>
      <w:pPr>
        <w:pStyle w:val="ListBullet"/>
      </w:pPr>
      <w:r>
        <w:rPr>
          <w:rFonts w:ascii="Arial" w:hAnsi="Arial"/>
          <w:sz w:val="18"/>
        </w:rPr>
        <w:t>State Machine + Business Rules v1 for post, follow, report, and moderation states.</w:t>
      </w:r>
    </w:p>
    <w:p>
      <w:pPr>
        <w:pStyle w:val="Heading1"/>
      </w:pPr>
      <w:r>
        <w:t>5. Primary Tables</w:t>
      </w:r>
    </w:p>
    <w:p>
      <w:pPr>
        <w:pStyle w:val="ListBullet"/>
      </w:pPr>
      <w:r>
        <w:rPr>
          <w:rFonts w:ascii="Arial" w:hAnsi="Arial"/>
          <w:sz w:val="18"/>
        </w:rPr>
        <w:t>posts - canonical user/creator/merchant content records.</w:t>
      </w:r>
    </w:p>
    <w:p>
      <w:pPr>
        <w:pStyle w:val="ListBullet"/>
      </w:pPr>
      <w:r>
        <w:rPr>
          <w:rFonts w:ascii="Arial" w:hAnsi="Arial"/>
          <w:sz w:val="18"/>
        </w:rPr>
        <w:t>post_media - media attached to posts.</w:t>
      </w:r>
    </w:p>
    <w:p>
      <w:pPr>
        <w:pStyle w:val="ListBullet"/>
      </w:pPr>
      <w:r>
        <w:rPr>
          <w:rFonts w:ascii="Arial" w:hAnsi="Arial"/>
          <w:sz w:val="18"/>
        </w:rPr>
        <w:t>post_products - links posts to assets/products.</w:t>
      </w:r>
    </w:p>
    <w:p>
      <w:pPr>
        <w:pStyle w:val="ListBullet"/>
      </w:pPr>
      <w:r>
        <w:rPr>
          <w:rFonts w:ascii="Arial" w:hAnsi="Arial"/>
          <w:sz w:val="18"/>
        </w:rPr>
        <w:t>post_microgifts - links posts to gift templates/offers.</w:t>
      </w:r>
    </w:p>
    <w:p>
      <w:pPr>
        <w:pStyle w:val="ListBullet"/>
      </w:pPr>
      <w:r>
        <w:rPr>
          <w:rFonts w:ascii="Arial" w:hAnsi="Arial"/>
          <w:sz w:val="18"/>
        </w:rPr>
        <w:t>post_access_rules - visibility and access enforcement rules.</w:t>
      </w:r>
    </w:p>
    <w:p>
      <w:pPr>
        <w:pStyle w:val="ListBullet"/>
      </w:pPr>
      <w:r>
        <w:rPr>
          <w:rFonts w:ascii="Arial" w:hAnsi="Arial"/>
          <w:sz w:val="18"/>
        </w:rPr>
        <w:t>post_engagements - likes, saves, shares, lightweight reactions.</w:t>
      </w:r>
    </w:p>
    <w:p>
      <w:pPr>
        <w:pStyle w:val="ListBullet"/>
      </w:pPr>
      <w:r>
        <w:rPr>
          <w:rFonts w:ascii="Arial" w:hAnsi="Arial"/>
          <w:sz w:val="18"/>
        </w:rPr>
        <w:t>post_comments - threaded comments with moderation status.</w:t>
      </w:r>
    </w:p>
    <w:p>
      <w:pPr>
        <w:pStyle w:val="ListBullet"/>
      </w:pPr>
      <w:r>
        <w:rPr>
          <w:rFonts w:ascii="Arial" w:hAnsi="Arial"/>
          <w:sz w:val="18"/>
        </w:rPr>
        <w:t>follows - user-to-user and user-to-merchant follow relationships.</w:t>
      </w:r>
    </w:p>
    <w:p>
      <w:pPr>
        <w:pStyle w:val="ListBullet"/>
      </w:pPr>
      <w:r>
        <w:rPr>
          <w:rFonts w:ascii="Arial" w:hAnsi="Arial"/>
          <w:sz w:val="18"/>
        </w:rPr>
        <w:t>feed_items - precomputed feed rows linked to posts/events.</w:t>
      </w:r>
    </w:p>
    <w:p>
      <w:pPr>
        <w:pStyle w:val="ListBullet"/>
      </w:pPr>
      <w:r>
        <w:rPr>
          <w:rFonts w:ascii="Arial" w:hAnsi="Arial"/>
          <w:sz w:val="18"/>
        </w:rPr>
        <w:t>content_reports - report records for moderation.</w:t>
      </w:r>
    </w:p>
    <w:p>
      <w:pPr>
        <w:pStyle w:val="ListBullet"/>
      </w:pPr>
      <w:r>
        <w:rPr>
          <w:rFonts w:ascii="Arial" w:hAnsi="Arial"/>
          <w:sz w:val="18"/>
        </w:rPr>
        <w:t>blocks - block relationships.</w:t>
      </w:r>
    </w:p>
    <w:p>
      <w:pPr>
        <w:pStyle w:val="ListBullet"/>
      </w:pPr>
      <w:r>
        <w:rPr>
          <w:rFonts w:ascii="Arial" w:hAnsi="Arial"/>
          <w:sz w:val="18"/>
        </w:rPr>
        <w:t>mutes - mute relationships.</w:t>
      </w:r>
    </w:p>
    <w:p>
      <w:pPr>
        <w:pStyle w:val="ListBullet"/>
      </w:pPr>
      <w:r>
        <w:rPr>
          <w:rFonts w:ascii="Arial" w:hAnsi="Arial"/>
          <w:sz w:val="18"/>
        </w:rPr>
        <w:t>notifications - notification records or notification jobs, if already available from prior stage.</w:t>
      </w:r>
    </w:p>
    <w:p>
      <w:pPr>
        <w:pStyle w:val="Heading1"/>
      </w:pPr>
      <w:r>
        <w:t>6. Post Types</w:t>
      </w:r>
    </w:p>
    <w:p>
      <w:pPr>
        <w:pStyle w:val="ListBullet"/>
      </w:pPr>
      <w:r>
        <w:rPr>
          <w:rFonts w:ascii="Arial" w:hAnsi="Arial"/>
          <w:sz w:val="18"/>
        </w:rPr>
        <w:t>free_post - public or follower-visible social content.</w:t>
      </w:r>
    </w:p>
    <w:p>
      <w:pPr>
        <w:pStyle w:val="ListBullet"/>
      </w:pPr>
      <w:r>
        <w:rPr>
          <w:rFonts w:ascii="Arial" w:hAnsi="Arial"/>
          <w:sz w:val="18"/>
        </w:rPr>
        <w:t>product_post - post promoting a product/asset.</w:t>
      </w:r>
    </w:p>
    <w:p>
      <w:pPr>
        <w:pStyle w:val="ListBullet"/>
      </w:pPr>
      <w:r>
        <w:rPr>
          <w:rFonts w:ascii="Arial" w:hAnsi="Arial"/>
          <w:sz w:val="18"/>
        </w:rPr>
        <w:t>microgift_offer_post - post promoting a gift/reward/voucher.</w:t>
      </w:r>
    </w:p>
    <w:p>
      <w:pPr>
        <w:pStyle w:val="ListBullet"/>
      </w:pPr>
      <w:r>
        <w:rPr>
          <w:rFonts w:ascii="Arial" w:hAnsi="Arial"/>
          <w:sz w:val="18"/>
        </w:rPr>
        <w:t>subscriber_post - subscriber-only content.</w:t>
      </w:r>
    </w:p>
    <w:p>
      <w:pPr>
        <w:pStyle w:val="ListBullet"/>
      </w:pPr>
      <w:r>
        <w:rPr>
          <w:rFonts w:ascii="Arial" w:hAnsi="Arial"/>
          <w:sz w:val="18"/>
        </w:rPr>
        <w:t>tier_locked_post - content restricted to a subscription tier or access level.</w:t>
      </w:r>
    </w:p>
    <w:p>
      <w:pPr>
        <w:pStyle w:val="ListBullet"/>
      </w:pPr>
      <w:r>
        <w:rPr>
          <w:rFonts w:ascii="Arial" w:hAnsi="Arial"/>
          <w:sz w:val="18"/>
        </w:rPr>
        <w:t>paid_unlock_post - content requiring an entitlement purchase later.</w:t>
      </w:r>
    </w:p>
    <w:p>
      <w:pPr>
        <w:pStyle w:val="ListBullet"/>
      </w:pPr>
      <w:r>
        <w:rPr>
          <w:rFonts w:ascii="Arial" w:hAnsi="Arial"/>
          <w:sz w:val="18"/>
        </w:rPr>
        <w:t>merchant_announcement - merchant/store update.</w:t>
      </w:r>
    </w:p>
    <w:p>
      <w:pPr>
        <w:pStyle w:val="ListBullet"/>
      </w:pPr>
      <w:r>
        <w:rPr>
          <w:rFonts w:ascii="Arial" w:hAnsi="Arial"/>
          <w:sz w:val="18"/>
        </w:rPr>
        <w:t>creator_update - creator profile update or content post.</w:t>
      </w:r>
    </w:p>
    <w:p>
      <w:pPr>
        <w:pStyle w:val="ListBullet"/>
      </w:pPr>
      <w:r>
        <w:rPr>
          <w:rFonts w:ascii="Arial" w:hAnsi="Arial"/>
          <w:sz w:val="18"/>
        </w:rPr>
        <w:t>system_generated_post - optional future event-generated post, not MVP default.</w:t>
      </w:r>
    </w:p>
    <w:p>
      <w:pPr>
        <w:pStyle w:val="Heading1"/>
      </w:pPr>
      <w:r>
        <w:t>7. Visibility Rules</w:t>
      </w:r>
    </w:p>
    <w:p>
      <w:pPr>
        <w:pStyle w:val="ListBullet"/>
      </w:pPr>
      <w:r>
        <w:rPr>
          <w:rFonts w:ascii="Arial" w:hAnsi="Arial"/>
          <w:sz w:val="18"/>
        </w:rPr>
        <w:t>public - visible to everyone unless blocked, hidden, removed, or private profile rules apply.</w:t>
      </w:r>
    </w:p>
    <w:p>
      <w:pPr>
        <w:pStyle w:val="ListBullet"/>
      </w:pPr>
      <w:r>
        <w:rPr>
          <w:rFonts w:ascii="Arial" w:hAnsi="Arial"/>
          <w:sz w:val="18"/>
        </w:rPr>
        <w:t>followers - visible only to followers of the author or merchant.</w:t>
      </w:r>
    </w:p>
    <w:p>
      <w:pPr>
        <w:pStyle w:val="ListBullet"/>
      </w:pPr>
      <w:r>
        <w:rPr>
          <w:rFonts w:ascii="Arial" w:hAnsi="Arial"/>
          <w:sz w:val="18"/>
        </w:rPr>
        <w:t>subscribers - visible only to active subscribers with entitlement.</w:t>
      </w:r>
    </w:p>
    <w:p>
      <w:pPr>
        <w:pStyle w:val="ListBullet"/>
      </w:pPr>
      <w:r>
        <w:rPr>
          <w:rFonts w:ascii="Arial" w:hAnsi="Arial"/>
          <w:sz w:val="18"/>
        </w:rPr>
        <w:t>tier_locked - visible only to subscribers at or above required access level.</w:t>
      </w:r>
    </w:p>
    <w:p>
      <w:pPr>
        <w:pStyle w:val="ListBullet"/>
      </w:pPr>
      <w:r>
        <w:rPr>
          <w:rFonts w:ascii="Arial" w:hAnsi="Arial"/>
          <w:sz w:val="18"/>
        </w:rPr>
        <w:t>paid_unlock - preview visible; full content requires purchase entitlement.</w:t>
      </w:r>
    </w:p>
    <w:p>
      <w:pPr>
        <w:pStyle w:val="ListBullet"/>
      </w:pPr>
      <w:r>
        <w:rPr>
          <w:rFonts w:ascii="Arial" w:hAnsi="Arial"/>
          <w:sz w:val="18"/>
        </w:rPr>
        <w:t>private - visible only to author/admin, not feed-distributed.</w:t>
      </w:r>
    </w:p>
    <w:p>
      <w:pPr>
        <w:pStyle w:val="ListBullet"/>
      </w:pPr>
      <w:r>
        <w:rPr>
          <w:rFonts w:ascii="Arial" w:hAnsi="Arial"/>
          <w:sz w:val="18"/>
        </w:rPr>
        <w:t>blocked users must never see or interact with content from the blocker.</w:t>
      </w:r>
    </w:p>
    <w:p>
      <w:pPr>
        <w:pStyle w:val="ListBullet"/>
      </w:pPr>
      <w:r>
        <w:rPr>
          <w:rFonts w:ascii="Arial" w:hAnsi="Arial"/>
          <w:sz w:val="18"/>
        </w:rPr>
        <w:t>muted authors must not appear in viewer feed but profile access may remain unless blocked.</w:t>
      </w:r>
    </w:p>
    <w:p>
      <w:pPr>
        <w:pStyle w:val="Heading1"/>
      </w:pPr>
      <w:r>
        <w:t>8. State Machines</w:t>
      </w:r>
    </w:p>
    <w:p>
      <w:pPr>
        <w:spacing w:after="120"/>
      </w:pPr>
      <w:r>
        <w:t>Stage 14 uses controlled lifecycle states so AI code cannot invent new behavior.</w:t>
      </w:r>
    </w:p>
    <w:p>
      <w:pPr>
        <w:pStyle w:val="ListBullet"/>
      </w:pPr>
      <w:r>
        <w:rPr>
          <w:rFonts w:ascii="Arial" w:hAnsi="Arial"/>
          <w:sz w:val="18"/>
        </w:rPr>
        <w:t>Post states: draft, published, hidden, removed, archived, flagged.</w:t>
      </w:r>
    </w:p>
    <w:p>
      <w:pPr>
        <w:pStyle w:val="ListBullet"/>
      </w:pPr>
      <w:r>
        <w:rPr>
          <w:rFonts w:ascii="Arial" w:hAnsi="Arial"/>
          <w:sz w:val="18"/>
        </w:rPr>
        <w:t>Comment states: visible, hidden, removed, flagged.</w:t>
      </w:r>
    </w:p>
    <w:p>
      <w:pPr>
        <w:pStyle w:val="ListBullet"/>
      </w:pPr>
      <w:r>
        <w:rPr>
          <w:rFonts w:ascii="Arial" w:hAnsi="Arial"/>
          <w:sz w:val="18"/>
        </w:rPr>
        <w:t>Follow states: active, muted, blocked, removed.</w:t>
      </w:r>
    </w:p>
    <w:p>
      <w:pPr>
        <w:pStyle w:val="ListBullet"/>
      </w:pPr>
      <w:r>
        <w:rPr>
          <w:rFonts w:ascii="Arial" w:hAnsi="Arial"/>
          <w:sz w:val="18"/>
        </w:rPr>
        <w:t>Report states: open, reviewing, actioned, dismissed.</w:t>
      </w:r>
    </w:p>
    <w:p>
      <w:pPr>
        <w:pStyle w:val="ListBullet"/>
      </w:pPr>
      <w:r>
        <w:rPr>
          <w:rFonts w:ascii="Arial" w:hAnsi="Arial"/>
          <w:sz w:val="18"/>
        </w:rPr>
        <w:t>Feed item states: active, hidden, expired, removed.</w:t>
      </w:r>
    </w:p>
    <w:p>
      <w:pPr>
        <w:pStyle w:val="Heading1"/>
      </w:pPr>
      <w:r>
        <w:t>9. API Endpoints</w:t>
      </w:r>
    </w:p>
    <w:p>
      <w:pPr>
        <w:pStyle w:val="ListBullet"/>
      </w:pPr>
      <w:r>
        <w:rPr>
          <w:rFonts w:ascii="Arial" w:hAnsi="Arial"/>
          <w:sz w:val="18"/>
        </w:rPr>
        <w:t>GET /api/feed - returns viewer feed with visibility enforcement.</w:t>
      </w:r>
    </w:p>
    <w:p>
      <w:pPr>
        <w:pStyle w:val="ListBullet"/>
      </w:pPr>
      <w:r>
        <w:rPr>
          <w:rFonts w:ascii="Arial" w:hAnsi="Arial"/>
          <w:sz w:val="18"/>
        </w:rPr>
        <w:t>GET /api/profiles/{username}/posts - returns public/profile-visible posts.</w:t>
      </w:r>
    </w:p>
    <w:p>
      <w:pPr>
        <w:pStyle w:val="ListBullet"/>
      </w:pPr>
      <w:r>
        <w:rPr>
          <w:rFonts w:ascii="Arial" w:hAnsi="Arial"/>
          <w:sz w:val="18"/>
        </w:rPr>
        <w:t>POST /api/posts - create post.</w:t>
      </w:r>
    </w:p>
    <w:p>
      <w:pPr>
        <w:pStyle w:val="ListBullet"/>
      </w:pPr>
      <w:r>
        <w:rPr>
          <w:rFonts w:ascii="Arial" w:hAnsi="Arial"/>
          <w:sz w:val="18"/>
        </w:rPr>
        <w:t>GET /api/posts/{id} - read post if authorized.</w:t>
      </w:r>
    </w:p>
    <w:p>
      <w:pPr>
        <w:pStyle w:val="ListBullet"/>
      </w:pPr>
      <w:r>
        <w:rPr>
          <w:rFonts w:ascii="Arial" w:hAnsi="Arial"/>
          <w:sz w:val="18"/>
        </w:rPr>
        <w:t>PATCH /api/posts/{id} - update author-owned post.</w:t>
      </w:r>
    </w:p>
    <w:p>
      <w:pPr>
        <w:pStyle w:val="ListBullet"/>
      </w:pPr>
      <w:r>
        <w:rPr>
          <w:rFonts w:ascii="Arial" w:hAnsi="Arial"/>
          <w:sz w:val="18"/>
        </w:rPr>
        <w:t>DELETE /api/posts/{id} - archive/remove post based on permissions.</w:t>
      </w:r>
    </w:p>
    <w:p>
      <w:pPr>
        <w:pStyle w:val="ListBullet"/>
      </w:pPr>
      <w:r>
        <w:rPr>
          <w:rFonts w:ascii="Arial" w:hAnsi="Arial"/>
          <w:sz w:val="18"/>
        </w:rPr>
        <w:t>POST /api/posts/{id}/media - attach media.</w:t>
      </w:r>
    </w:p>
    <w:p>
      <w:pPr>
        <w:pStyle w:val="ListBullet"/>
      </w:pPr>
      <w:r>
        <w:rPr>
          <w:rFonts w:ascii="Arial" w:hAnsi="Arial"/>
          <w:sz w:val="18"/>
        </w:rPr>
        <w:t>POST /api/posts/{id}/like - like post.</w:t>
      </w:r>
    </w:p>
    <w:p>
      <w:pPr>
        <w:pStyle w:val="ListBullet"/>
      </w:pPr>
      <w:r>
        <w:rPr>
          <w:rFonts w:ascii="Arial" w:hAnsi="Arial"/>
          <w:sz w:val="18"/>
        </w:rPr>
        <w:t>DELETE /api/posts/{id}/like - unlike post.</w:t>
      </w:r>
    </w:p>
    <w:p>
      <w:pPr>
        <w:pStyle w:val="ListBullet"/>
      </w:pPr>
      <w:r>
        <w:rPr>
          <w:rFonts w:ascii="Arial" w:hAnsi="Arial"/>
          <w:sz w:val="18"/>
        </w:rPr>
        <w:t>POST /api/posts/{id}/save - save post.</w:t>
      </w:r>
    </w:p>
    <w:p>
      <w:pPr>
        <w:pStyle w:val="ListBullet"/>
      </w:pPr>
      <w:r>
        <w:rPr>
          <w:rFonts w:ascii="Arial" w:hAnsi="Arial"/>
          <w:sz w:val="18"/>
        </w:rPr>
        <w:t>DELETE /api/posts/{id}/save - unsave post.</w:t>
      </w:r>
    </w:p>
    <w:p>
      <w:pPr>
        <w:pStyle w:val="ListBullet"/>
      </w:pPr>
      <w:r>
        <w:rPr>
          <w:rFonts w:ascii="Arial" w:hAnsi="Arial"/>
          <w:sz w:val="18"/>
        </w:rPr>
        <w:t>POST /api/posts/{id}/share - create share event.</w:t>
      </w:r>
    </w:p>
    <w:p>
      <w:pPr>
        <w:pStyle w:val="ListBullet"/>
      </w:pPr>
      <w:r>
        <w:rPr>
          <w:rFonts w:ascii="Arial" w:hAnsi="Arial"/>
          <w:sz w:val="18"/>
        </w:rPr>
        <w:t>POST /api/posts/{id}/comments - create comment.</w:t>
      </w:r>
    </w:p>
    <w:p>
      <w:pPr>
        <w:pStyle w:val="ListBullet"/>
      </w:pPr>
      <w:r>
        <w:rPr>
          <w:rFonts w:ascii="Arial" w:hAnsi="Arial"/>
          <w:sz w:val="18"/>
        </w:rPr>
        <w:t>GET /api/posts/{id}/comments - list visible comments.</w:t>
      </w:r>
    </w:p>
    <w:p>
      <w:pPr>
        <w:pStyle w:val="ListBullet"/>
      </w:pPr>
      <w:r>
        <w:rPr>
          <w:rFonts w:ascii="Arial" w:hAnsi="Arial"/>
          <w:sz w:val="18"/>
        </w:rPr>
        <w:t>DELETE /api/comments/{id} - remove own/admin comment.</w:t>
      </w:r>
    </w:p>
    <w:p>
      <w:pPr>
        <w:pStyle w:val="ListBullet"/>
      </w:pPr>
      <w:r>
        <w:rPr>
          <w:rFonts w:ascii="Arial" w:hAnsi="Arial"/>
          <w:sz w:val="18"/>
        </w:rPr>
        <w:t>POST /api/follows/users/{id} - follow user/creator.</w:t>
      </w:r>
    </w:p>
    <w:p>
      <w:pPr>
        <w:pStyle w:val="ListBullet"/>
      </w:pPr>
      <w:r>
        <w:rPr>
          <w:rFonts w:ascii="Arial" w:hAnsi="Arial"/>
          <w:sz w:val="18"/>
        </w:rPr>
        <w:t>DELETE /api/follows/users/{id} - unfollow user/creator.</w:t>
      </w:r>
    </w:p>
    <w:p>
      <w:pPr>
        <w:pStyle w:val="ListBullet"/>
      </w:pPr>
      <w:r>
        <w:rPr>
          <w:rFonts w:ascii="Arial" w:hAnsi="Arial"/>
          <w:sz w:val="18"/>
        </w:rPr>
        <w:t>POST /api/follows/merchants/{id} - follow merchant.</w:t>
      </w:r>
    </w:p>
    <w:p>
      <w:pPr>
        <w:pStyle w:val="ListBullet"/>
      </w:pPr>
      <w:r>
        <w:rPr>
          <w:rFonts w:ascii="Arial" w:hAnsi="Arial"/>
          <w:sz w:val="18"/>
        </w:rPr>
        <w:t>DELETE /api/follows/merchants/{id} - unfollow merchant.</w:t>
      </w:r>
    </w:p>
    <w:p>
      <w:pPr>
        <w:pStyle w:val="ListBullet"/>
      </w:pPr>
      <w:r>
        <w:rPr>
          <w:rFonts w:ascii="Arial" w:hAnsi="Arial"/>
          <w:sz w:val="18"/>
        </w:rPr>
        <w:t>POST /api/users/{id}/mute - mute user.</w:t>
      </w:r>
    </w:p>
    <w:p>
      <w:pPr>
        <w:pStyle w:val="ListBullet"/>
      </w:pPr>
      <w:r>
        <w:rPr>
          <w:rFonts w:ascii="Arial" w:hAnsi="Arial"/>
          <w:sz w:val="18"/>
        </w:rPr>
        <w:t>DELETE /api/users/{id}/mute - unmute user.</w:t>
      </w:r>
    </w:p>
    <w:p>
      <w:pPr>
        <w:pStyle w:val="ListBullet"/>
      </w:pPr>
      <w:r>
        <w:rPr>
          <w:rFonts w:ascii="Arial" w:hAnsi="Arial"/>
          <w:sz w:val="18"/>
        </w:rPr>
        <w:t>POST /api/users/{id}/block - block user.</w:t>
      </w:r>
    </w:p>
    <w:p>
      <w:pPr>
        <w:pStyle w:val="ListBullet"/>
      </w:pPr>
      <w:r>
        <w:rPr>
          <w:rFonts w:ascii="Arial" w:hAnsi="Arial"/>
          <w:sz w:val="18"/>
        </w:rPr>
        <w:t>DELETE /api/users/{id}/block - unblock user.</w:t>
      </w:r>
    </w:p>
    <w:p>
      <w:pPr>
        <w:pStyle w:val="ListBullet"/>
      </w:pPr>
      <w:r>
        <w:rPr>
          <w:rFonts w:ascii="Arial" w:hAnsi="Arial"/>
          <w:sz w:val="18"/>
        </w:rPr>
        <w:t>POST /api/content/report - report post/comment/profile.</w:t>
      </w:r>
    </w:p>
    <w:p>
      <w:pPr>
        <w:pStyle w:val="Heading1"/>
      </w:pPr>
      <w:r>
        <w:t>10. Events Emitted</w:t>
      </w:r>
    </w:p>
    <w:p>
      <w:pPr>
        <w:pStyle w:val="ListBullet"/>
      </w:pPr>
      <w:r>
        <w:rPr>
          <w:rFonts w:ascii="Arial" w:hAnsi="Arial"/>
          <w:sz w:val="18"/>
        </w:rPr>
        <w:t>post.created</w:t>
      </w:r>
    </w:p>
    <w:p>
      <w:pPr>
        <w:pStyle w:val="ListBullet"/>
      </w:pPr>
      <w:r>
        <w:rPr>
          <w:rFonts w:ascii="Arial" w:hAnsi="Arial"/>
          <w:sz w:val="18"/>
        </w:rPr>
        <w:t>post.published</w:t>
      </w:r>
    </w:p>
    <w:p>
      <w:pPr>
        <w:pStyle w:val="ListBullet"/>
      </w:pPr>
      <w:r>
        <w:rPr>
          <w:rFonts w:ascii="Arial" w:hAnsi="Arial"/>
          <w:sz w:val="18"/>
        </w:rPr>
        <w:t>post.updated</w:t>
      </w:r>
    </w:p>
    <w:p>
      <w:pPr>
        <w:pStyle w:val="ListBullet"/>
      </w:pPr>
      <w:r>
        <w:rPr>
          <w:rFonts w:ascii="Arial" w:hAnsi="Arial"/>
          <w:sz w:val="18"/>
        </w:rPr>
        <w:t>post.hidden</w:t>
      </w:r>
    </w:p>
    <w:p>
      <w:pPr>
        <w:pStyle w:val="ListBullet"/>
      </w:pPr>
      <w:r>
        <w:rPr>
          <w:rFonts w:ascii="Arial" w:hAnsi="Arial"/>
          <w:sz w:val="18"/>
        </w:rPr>
        <w:t>post.removed</w:t>
      </w:r>
    </w:p>
    <w:p>
      <w:pPr>
        <w:pStyle w:val="ListBullet"/>
      </w:pPr>
      <w:r>
        <w:rPr>
          <w:rFonts w:ascii="Arial" w:hAnsi="Arial"/>
          <w:sz w:val="18"/>
        </w:rPr>
        <w:t>post.media_attached</w:t>
      </w:r>
    </w:p>
    <w:p>
      <w:pPr>
        <w:pStyle w:val="ListBullet"/>
      </w:pPr>
      <w:r>
        <w:rPr>
          <w:rFonts w:ascii="Arial" w:hAnsi="Arial"/>
          <w:sz w:val="18"/>
        </w:rPr>
        <w:t>post.product_attached</w:t>
      </w:r>
    </w:p>
    <w:p>
      <w:pPr>
        <w:pStyle w:val="ListBullet"/>
      </w:pPr>
      <w:r>
        <w:rPr>
          <w:rFonts w:ascii="Arial" w:hAnsi="Arial"/>
          <w:sz w:val="18"/>
        </w:rPr>
        <w:t>post.microgift_attached</w:t>
      </w:r>
    </w:p>
    <w:p>
      <w:pPr>
        <w:pStyle w:val="ListBullet"/>
      </w:pPr>
      <w:r>
        <w:rPr>
          <w:rFonts w:ascii="Arial" w:hAnsi="Arial"/>
          <w:sz w:val="18"/>
        </w:rPr>
        <w:t>follow.created</w:t>
      </w:r>
    </w:p>
    <w:p>
      <w:pPr>
        <w:pStyle w:val="ListBullet"/>
      </w:pPr>
      <w:r>
        <w:rPr>
          <w:rFonts w:ascii="Arial" w:hAnsi="Arial"/>
          <w:sz w:val="18"/>
        </w:rPr>
        <w:t>follow.removed</w:t>
      </w:r>
    </w:p>
    <w:p>
      <w:pPr>
        <w:pStyle w:val="ListBullet"/>
      </w:pPr>
      <w:r>
        <w:rPr>
          <w:rFonts w:ascii="Arial" w:hAnsi="Arial"/>
          <w:sz w:val="18"/>
        </w:rPr>
        <w:t>user.muted</w:t>
      </w:r>
    </w:p>
    <w:p>
      <w:pPr>
        <w:pStyle w:val="ListBullet"/>
      </w:pPr>
      <w:r>
        <w:rPr>
          <w:rFonts w:ascii="Arial" w:hAnsi="Arial"/>
          <w:sz w:val="18"/>
        </w:rPr>
        <w:t>user.blocked</w:t>
      </w:r>
    </w:p>
    <w:p>
      <w:pPr>
        <w:pStyle w:val="ListBullet"/>
      </w:pPr>
      <w:r>
        <w:rPr>
          <w:rFonts w:ascii="Arial" w:hAnsi="Arial"/>
          <w:sz w:val="18"/>
        </w:rPr>
        <w:t>post.liked</w:t>
      </w:r>
    </w:p>
    <w:p>
      <w:pPr>
        <w:pStyle w:val="ListBullet"/>
      </w:pPr>
      <w:r>
        <w:rPr>
          <w:rFonts w:ascii="Arial" w:hAnsi="Arial"/>
          <w:sz w:val="18"/>
        </w:rPr>
        <w:t>post.saved</w:t>
      </w:r>
    </w:p>
    <w:p>
      <w:pPr>
        <w:pStyle w:val="ListBullet"/>
      </w:pPr>
      <w:r>
        <w:rPr>
          <w:rFonts w:ascii="Arial" w:hAnsi="Arial"/>
          <w:sz w:val="18"/>
        </w:rPr>
        <w:t>post.shared</w:t>
      </w:r>
    </w:p>
    <w:p>
      <w:pPr>
        <w:pStyle w:val="ListBullet"/>
      </w:pPr>
      <w:r>
        <w:rPr>
          <w:rFonts w:ascii="Arial" w:hAnsi="Arial"/>
          <w:sz w:val="18"/>
        </w:rPr>
        <w:t>comment.created</w:t>
      </w:r>
    </w:p>
    <w:p>
      <w:pPr>
        <w:pStyle w:val="ListBullet"/>
      </w:pPr>
      <w:r>
        <w:rPr>
          <w:rFonts w:ascii="Arial" w:hAnsi="Arial"/>
          <w:sz w:val="18"/>
        </w:rPr>
        <w:t>comment.removed</w:t>
      </w:r>
    </w:p>
    <w:p>
      <w:pPr>
        <w:pStyle w:val="ListBullet"/>
      </w:pPr>
      <w:r>
        <w:rPr>
          <w:rFonts w:ascii="Arial" w:hAnsi="Arial"/>
          <w:sz w:val="18"/>
        </w:rPr>
        <w:t>content.reported</w:t>
      </w:r>
    </w:p>
    <w:p>
      <w:pPr>
        <w:pStyle w:val="ListBullet"/>
      </w:pPr>
      <w:r>
        <w:rPr>
          <w:rFonts w:ascii="Arial" w:hAnsi="Arial"/>
          <w:sz w:val="18"/>
        </w:rPr>
        <w:t>feed.item_created</w:t>
      </w:r>
    </w:p>
    <w:p>
      <w:pPr>
        <w:pStyle w:val="ListBullet"/>
      </w:pPr>
      <w:r>
        <w:rPr>
          <w:rFonts w:ascii="Arial" w:hAnsi="Arial"/>
          <w:sz w:val="18"/>
        </w:rPr>
        <w:t>feed.item_hidden</w:t>
      </w:r>
    </w:p>
    <w:p>
      <w:pPr>
        <w:pStyle w:val="Heading1"/>
      </w:pPr>
      <w:r>
        <w:t>11. Event Side Effects</w:t>
      </w:r>
    </w:p>
    <w:p>
      <w:pPr>
        <w:pStyle w:val="ListBullet"/>
      </w:pPr>
      <w:r>
        <w:rPr>
          <w:rFonts w:ascii="Arial" w:hAnsi="Arial"/>
          <w:sz w:val="18"/>
        </w:rPr>
        <w:t>post.published creates feed_items for eligible audience groups or marks post for feed fanout job.</w:t>
      </w:r>
    </w:p>
    <w:p>
      <w:pPr>
        <w:pStyle w:val="ListBullet"/>
      </w:pPr>
      <w:r>
        <w:rPr>
          <w:rFonts w:ascii="Arial" w:hAnsi="Arial"/>
          <w:sz w:val="18"/>
        </w:rPr>
        <w:t>post.product_attached links post to asset/product without changing product price, checkout, or entitlement behavior.</w:t>
      </w:r>
    </w:p>
    <w:p>
      <w:pPr>
        <w:pStyle w:val="ListBullet"/>
      </w:pPr>
      <w:r>
        <w:rPr>
          <w:rFonts w:ascii="Arial" w:hAnsi="Arial"/>
          <w:sz w:val="18"/>
        </w:rPr>
        <w:t>post.microgift_attached links post to gift offer without changing gift lifecycle behavior.</w:t>
      </w:r>
    </w:p>
    <w:p>
      <w:pPr>
        <w:pStyle w:val="ListBullet"/>
      </w:pPr>
      <w:r>
        <w:rPr>
          <w:rFonts w:ascii="Arial" w:hAnsi="Arial"/>
          <w:sz w:val="18"/>
        </w:rPr>
        <w:t>follow.created may create a notification for the followed user/merchant owner.</w:t>
      </w:r>
    </w:p>
    <w:p>
      <w:pPr>
        <w:pStyle w:val="ListBullet"/>
      </w:pPr>
      <w:r>
        <w:rPr>
          <w:rFonts w:ascii="Arial" w:hAnsi="Arial"/>
          <w:sz w:val="18"/>
        </w:rPr>
        <w:t>comment.created may notify post author unless author is commenter.</w:t>
      </w:r>
    </w:p>
    <w:p>
      <w:pPr>
        <w:pStyle w:val="ListBullet"/>
      </w:pPr>
      <w:r>
        <w:rPr>
          <w:rFonts w:ascii="Arial" w:hAnsi="Arial"/>
          <w:sz w:val="18"/>
        </w:rPr>
        <w:t>content.reported creates moderation queue entry and audit log.</w:t>
      </w:r>
    </w:p>
    <w:p>
      <w:pPr>
        <w:pStyle w:val="ListBullet"/>
      </w:pPr>
      <w:r>
        <w:rPr>
          <w:rFonts w:ascii="Arial" w:hAnsi="Arial"/>
          <w:sz w:val="18"/>
        </w:rPr>
        <w:t>user.blocked removes future feed visibility between blocker and blocked user.</w:t>
      </w:r>
    </w:p>
    <w:p>
      <w:pPr>
        <w:pStyle w:val="Heading1"/>
      </w:pPr>
      <w:r>
        <w:t>12. Permissions</w:t>
      </w:r>
    </w:p>
    <w:p>
      <w:pPr>
        <w:pStyle w:val="ListBullet"/>
      </w:pPr>
      <w:r>
        <w:rPr>
          <w:rFonts w:ascii="Arial" w:hAnsi="Arial"/>
          <w:sz w:val="18"/>
        </w:rPr>
        <w:t>Authenticated users can create normal posts if account is active.</w:t>
      </w:r>
    </w:p>
    <w:p>
      <w:pPr>
        <w:pStyle w:val="ListBullet"/>
      </w:pPr>
      <w:r>
        <w:rPr>
          <w:rFonts w:ascii="Arial" w:hAnsi="Arial"/>
          <w:sz w:val="18"/>
        </w:rPr>
        <w:t>Creators can create creator/product/premium posts tied to their profile/assets.</w:t>
      </w:r>
    </w:p>
    <w:p>
      <w:pPr>
        <w:pStyle w:val="ListBullet"/>
      </w:pPr>
      <w:r>
        <w:rPr>
          <w:rFonts w:ascii="Arial" w:hAnsi="Arial"/>
          <w:sz w:val="18"/>
        </w:rPr>
        <w:t>Merchant owners and authorized merchant staff can create merchant posts.</w:t>
      </w:r>
    </w:p>
    <w:p>
      <w:pPr>
        <w:pStyle w:val="ListBullet"/>
      </w:pPr>
      <w:r>
        <w:rPr>
          <w:rFonts w:ascii="Arial" w:hAnsi="Arial"/>
          <w:sz w:val="18"/>
        </w:rPr>
        <w:t>Only post author, merchant owner, assigned staff with permission, or admin can edit/remove posts.</w:t>
      </w:r>
    </w:p>
    <w:p>
      <w:pPr>
        <w:pStyle w:val="ListBullet"/>
      </w:pPr>
      <w:r>
        <w:rPr>
          <w:rFonts w:ascii="Arial" w:hAnsi="Arial"/>
          <w:sz w:val="18"/>
        </w:rPr>
        <w:t>Only admins/moderators can force-hide content.</w:t>
      </w:r>
    </w:p>
    <w:p>
      <w:pPr>
        <w:pStyle w:val="ListBullet"/>
      </w:pPr>
      <w:r>
        <w:rPr>
          <w:rFonts w:ascii="Arial" w:hAnsi="Arial"/>
          <w:sz w:val="18"/>
        </w:rPr>
        <w:t>Customers cannot edit merchant posts, subscription tiers, product prices, wallet records, order records, claims, or ledger entries.</w:t>
      </w:r>
    </w:p>
    <w:p>
      <w:pPr>
        <w:pStyle w:val="ListBullet"/>
      </w:pPr>
      <w:r>
        <w:rPr>
          <w:rFonts w:ascii="Arial" w:hAnsi="Arial"/>
          <w:sz w:val="18"/>
        </w:rPr>
        <w:t>Blocked users cannot comment, like, save, share, or view restricted content from the blocker.</w:t>
      </w:r>
    </w:p>
    <w:p>
      <w:pPr>
        <w:pStyle w:val="Heading1"/>
      </w:pPr>
      <w:r>
        <w:t>13. Data Ownership Rules</w:t>
      </w:r>
    </w:p>
    <w:p>
      <w:pPr>
        <w:pStyle w:val="ListBullet"/>
      </w:pPr>
      <w:r>
        <w:rPr>
          <w:rFonts w:ascii="Arial" w:hAnsi="Arial"/>
          <w:sz w:val="18"/>
        </w:rPr>
        <w:t>Posts belong to author_user_id and may optionally belong to merchant_id.</w:t>
      </w:r>
    </w:p>
    <w:p>
      <w:pPr>
        <w:pStyle w:val="ListBullet"/>
      </w:pPr>
      <w:r>
        <w:rPr>
          <w:rFonts w:ascii="Arial" w:hAnsi="Arial"/>
          <w:sz w:val="18"/>
        </w:rPr>
        <w:t>Product posts reference existing products/assets but do not own the product.</w:t>
      </w:r>
    </w:p>
    <w:p>
      <w:pPr>
        <w:pStyle w:val="ListBullet"/>
      </w:pPr>
      <w:r>
        <w:rPr>
          <w:rFonts w:ascii="Arial" w:hAnsi="Arial"/>
          <w:sz w:val="18"/>
        </w:rPr>
        <w:t>Microgift offer posts reference existing asset/gift template but do not own the gift instance.</w:t>
      </w:r>
    </w:p>
    <w:p>
      <w:pPr>
        <w:pStyle w:val="ListBullet"/>
      </w:pPr>
      <w:r>
        <w:rPr>
          <w:rFonts w:ascii="Arial" w:hAnsi="Arial"/>
          <w:sz w:val="18"/>
        </w:rPr>
        <w:t>Comments belong to commenter_user_id and post_id.</w:t>
      </w:r>
    </w:p>
    <w:p>
      <w:pPr>
        <w:pStyle w:val="ListBullet"/>
      </w:pPr>
      <w:r>
        <w:rPr>
          <w:rFonts w:ascii="Arial" w:hAnsi="Arial"/>
          <w:sz w:val="18"/>
        </w:rPr>
        <w:t>Follows belong to follower_user_id and target user/merchant.</w:t>
      </w:r>
    </w:p>
    <w:p>
      <w:pPr>
        <w:pStyle w:val="ListBullet"/>
      </w:pPr>
      <w:r>
        <w:rPr>
          <w:rFonts w:ascii="Arial" w:hAnsi="Arial"/>
          <w:sz w:val="18"/>
        </w:rPr>
        <w:t>Feed items are system-generated projections and may be regenerated from posts/events.</w:t>
      </w:r>
    </w:p>
    <w:p>
      <w:pPr>
        <w:pStyle w:val="ListBullet"/>
      </w:pPr>
      <w:r>
        <w:rPr>
          <w:rFonts w:ascii="Arial" w:hAnsi="Arial"/>
          <w:sz w:val="18"/>
        </w:rPr>
        <w:t>Reports belong to reporter_user_id but moderation decisions belong to platform admins.</w:t>
      </w:r>
    </w:p>
    <w:p>
      <w:pPr>
        <w:pStyle w:val="Heading1"/>
      </w:pPr>
      <w:r>
        <w:t>14. Validation Rules</w:t>
      </w:r>
    </w:p>
    <w:p>
      <w:pPr>
        <w:pStyle w:val="ListBullet"/>
      </w:pPr>
      <w:r>
        <w:rPr>
          <w:rFonts w:ascii="Arial" w:hAnsi="Arial"/>
          <w:sz w:val="18"/>
        </w:rPr>
        <w:t>Titles and body must be length-limited and sanitized.</w:t>
      </w:r>
    </w:p>
    <w:p>
      <w:pPr>
        <w:pStyle w:val="ListBullet"/>
      </w:pPr>
      <w:r>
        <w:rPr>
          <w:rFonts w:ascii="Arial" w:hAnsi="Arial"/>
          <w:sz w:val="18"/>
        </w:rPr>
        <w:t>Allowed media MIME types must follow media storage policy.</w:t>
      </w:r>
    </w:p>
    <w:p>
      <w:pPr>
        <w:pStyle w:val="ListBullet"/>
      </w:pPr>
      <w:r>
        <w:rPr>
          <w:rFonts w:ascii="Arial" w:hAnsi="Arial"/>
          <w:sz w:val="18"/>
        </w:rPr>
        <w:t>Product posts may only attach products the author/merchant can manage.</w:t>
      </w:r>
    </w:p>
    <w:p>
      <w:pPr>
        <w:pStyle w:val="ListBullet"/>
      </w:pPr>
      <w:r>
        <w:rPr>
          <w:rFonts w:ascii="Arial" w:hAnsi="Arial"/>
          <w:sz w:val="18"/>
        </w:rPr>
        <w:t>Microgift offer posts may only attach eligible assets/gift templates.</w:t>
      </w:r>
    </w:p>
    <w:p>
      <w:pPr>
        <w:pStyle w:val="ListBullet"/>
      </w:pPr>
      <w:r>
        <w:rPr>
          <w:rFonts w:ascii="Arial" w:hAnsi="Arial"/>
          <w:sz w:val="18"/>
        </w:rPr>
        <w:t>Subscriber-only posts require creator/merchant monetization mode enabled.</w:t>
      </w:r>
    </w:p>
    <w:p>
      <w:pPr>
        <w:pStyle w:val="ListBullet"/>
      </w:pPr>
      <w:r>
        <w:rPr>
          <w:rFonts w:ascii="Arial" w:hAnsi="Arial"/>
          <w:sz w:val="18"/>
        </w:rPr>
        <w:t>Paid/locked posts require access rule records.</w:t>
      </w:r>
    </w:p>
    <w:p>
      <w:pPr>
        <w:pStyle w:val="ListBullet"/>
      </w:pPr>
      <w:r>
        <w:rPr>
          <w:rFonts w:ascii="Arial" w:hAnsi="Arial"/>
          <w:sz w:val="18"/>
        </w:rPr>
        <w:t>Comments must be tied to visible/commentable posts.</w:t>
      </w:r>
    </w:p>
    <w:p>
      <w:pPr>
        <w:pStyle w:val="ListBullet"/>
      </w:pPr>
      <w:r>
        <w:rPr>
          <w:rFonts w:ascii="Arial" w:hAnsi="Arial"/>
          <w:sz w:val="18"/>
        </w:rPr>
        <w:t>Reports must include source_type, source_id, reason, and optional message.</w:t>
      </w:r>
    </w:p>
    <w:p>
      <w:pPr>
        <w:pStyle w:val="Heading1"/>
      </w:pPr>
      <w:r>
        <w:t>15. Feed Generation Rules</w:t>
      </w:r>
    </w:p>
    <w:p>
      <w:pPr>
        <w:pStyle w:val="ListBullet"/>
      </w:pPr>
      <w:r>
        <w:rPr>
          <w:rFonts w:ascii="Arial" w:hAnsi="Arial"/>
          <w:sz w:val="18"/>
        </w:rPr>
        <w:t>Feed is generated from posts/events, not manually assembled by UI logic.</w:t>
      </w:r>
    </w:p>
    <w:p>
      <w:pPr>
        <w:pStyle w:val="ListBullet"/>
      </w:pPr>
      <w:r>
        <w:rPr>
          <w:rFonts w:ascii="Arial" w:hAnsi="Arial"/>
          <w:sz w:val="18"/>
        </w:rPr>
        <w:t>Feed must enforce visibility at read time even if feed_items were precomputed.</w:t>
      </w:r>
    </w:p>
    <w:p>
      <w:pPr>
        <w:pStyle w:val="ListBullet"/>
      </w:pPr>
      <w:r>
        <w:rPr>
          <w:rFonts w:ascii="Arial" w:hAnsi="Arial"/>
          <w:sz w:val="18"/>
        </w:rPr>
        <w:t>Feed query must exclude blocked relationships and muted authors.</w:t>
      </w:r>
    </w:p>
    <w:p>
      <w:pPr>
        <w:pStyle w:val="ListBullet"/>
      </w:pPr>
      <w:r>
        <w:rPr>
          <w:rFonts w:ascii="Arial" w:hAnsi="Arial"/>
          <w:sz w:val="18"/>
        </w:rPr>
        <w:t>Subscriber-only content may show preview cards if rules allow preview; full body/media requires entitlement.</w:t>
      </w:r>
    </w:p>
    <w:p>
      <w:pPr>
        <w:pStyle w:val="ListBullet"/>
      </w:pPr>
      <w:r>
        <w:rPr>
          <w:rFonts w:ascii="Arial" w:hAnsi="Arial"/>
          <w:sz w:val="18"/>
        </w:rPr>
        <w:t>Feed item ranking starts simple: created_at desc plus pinned/featured placeholders.</w:t>
      </w:r>
    </w:p>
    <w:p>
      <w:pPr>
        <w:pStyle w:val="ListBullet"/>
      </w:pPr>
      <w:r>
        <w:rPr>
          <w:rFonts w:ascii="Arial" w:hAnsi="Arial"/>
          <w:sz w:val="18"/>
        </w:rPr>
        <w:t>Ranking algorithm must be replaceable later by agent/demand signals.</w:t>
      </w:r>
    </w:p>
    <w:p>
      <w:pPr>
        <w:pStyle w:val="Heading1"/>
      </w:pPr>
      <w:r>
        <w:t>16. Security Rules</w:t>
      </w:r>
    </w:p>
    <w:p>
      <w:pPr>
        <w:pStyle w:val="ListBullet"/>
      </w:pPr>
      <w:r>
        <w:rPr>
          <w:rFonts w:ascii="Arial" w:hAnsi="Arial"/>
          <w:sz w:val="18"/>
        </w:rPr>
        <w:t>Sanitize post/comment body to prevent XSS.</w:t>
      </w:r>
    </w:p>
    <w:p>
      <w:pPr>
        <w:pStyle w:val="ListBullet"/>
      </w:pPr>
      <w:r>
        <w:rPr>
          <w:rFonts w:ascii="Arial" w:hAnsi="Arial"/>
          <w:sz w:val="18"/>
        </w:rPr>
        <w:t>Rate-limit post creation, comments, likes, follows, reports, and shares.</w:t>
      </w:r>
    </w:p>
    <w:p>
      <w:pPr>
        <w:pStyle w:val="ListBullet"/>
      </w:pPr>
      <w:r>
        <w:rPr>
          <w:rFonts w:ascii="Arial" w:hAnsi="Arial"/>
          <w:sz w:val="18"/>
        </w:rPr>
        <w:t>Do not expose private media URLs directly; use storage access policy.</w:t>
      </w:r>
    </w:p>
    <w:p>
      <w:pPr>
        <w:pStyle w:val="ListBullet"/>
      </w:pPr>
      <w:r>
        <w:rPr>
          <w:rFonts w:ascii="Arial" w:hAnsi="Arial"/>
          <w:sz w:val="18"/>
        </w:rPr>
        <w:t>Do not reveal subscriber-only content in API responses if viewer lacks entitlement.</w:t>
      </w:r>
    </w:p>
    <w:p>
      <w:pPr>
        <w:pStyle w:val="ListBullet"/>
      </w:pPr>
      <w:r>
        <w:rPr>
          <w:rFonts w:ascii="Arial" w:hAnsi="Arial"/>
          <w:sz w:val="18"/>
        </w:rPr>
        <w:t>Do not reveal blocked user content through search, profile, feed, or direct endpoint access.</w:t>
      </w:r>
    </w:p>
    <w:p>
      <w:pPr>
        <w:pStyle w:val="ListBullet"/>
      </w:pPr>
      <w:r>
        <w:rPr>
          <w:rFonts w:ascii="Arial" w:hAnsi="Arial"/>
          <w:sz w:val="18"/>
        </w:rPr>
        <w:t>Every admin/moderator action requires audit log.</w:t>
      </w:r>
    </w:p>
    <w:p>
      <w:pPr>
        <w:pStyle w:val="Heading1"/>
      </w:pPr>
      <w:r>
        <w:t>17. Acceptance Tests</w:t>
      </w:r>
    </w:p>
    <w:p>
      <w:pPr>
        <w:pStyle w:val="ListBullet"/>
      </w:pPr>
      <w:r>
        <w:rPr>
          <w:rFonts w:ascii="Arial" w:hAnsi="Arial"/>
          <w:sz w:val="18"/>
        </w:rPr>
        <w:t>Create public post: post exists, event emitted, feed item created, author profile shows post.</w:t>
      </w:r>
    </w:p>
    <w:p>
      <w:pPr>
        <w:pStyle w:val="ListBullet"/>
      </w:pPr>
      <w:r>
        <w:rPr>
          <w:rFonts w:ascii="Arial" w:hAnsi="Arial"/>
          <w:sz w:val="18"/>
        </w:rPr>
        <w:t>Create product post: post links to product without changing checkout/product price.</w:t>
      </w:r>
    </w:p>
    <w:p>
      <w:pPr>
        <w:pStyle w:val="ListBullet"/>
      </w:pPr>
      <w:r>
        <w:rPr>
          <w:rFonts w:ascii="Arial" w:hAnsi="Arial"/>
          <w:sz w:val="18"/>
        </w:rPr>
        <w:t>Create subscriber-only post: non-subscriber sees locked preview; subscriber sees full content.</w:t>
      </w:r>
    </w:p>
    <w:p>
      <w:pPr>
        <w:pStyle w:val="ListBullet"/>
      </w:pPr>
      <w:r>
        <w:rPr>
          <w:rFonts w:ascii="Arial" w:hAnsi="Arial"/>
          <w:sz w:val="18"/>
        </w:rPr>
        <w:t>Follow user: follow record created, feed includes future posts, notification event emitted.</w:t>
      </w:r>
    </w:p>
    <w:p>
      <w:pPr>
        <w:pStyle w:val="ListBullet"/>
      </w:pPr>
      <w:r>
        <w:rPr>
          <w:rFonts w:ascii="Arial" w:hAnsi="Arial"/>
          <w:sz w:val="18"/>
        </w:rPr>
        <w:t>Block user: blocked user cannot view, comment, like, follow, or appear in feed.</w:t>
      </w:r>
    </w:p>
    <w:p>
      <w:pPr>
        <w:pStyle w:val="ListBullet"/>
      </w:pPr>
      <w:r>
        <w:rPr>
          <w:rFonts w:ascii="Arial" w:hAnsi="Arial"/>
          <w:sz w:val="18"/>
        </w:rPr>
        <w:t>Mute user: muted user disappears from feed but is not blocked.</w:t>
      </w:r>
    </w:p>
    <w:p>
      <w:pPr>
        <w:pStyle w:val="ListBullet"/>
      </w:pPr>
      <w:r>
        <w:rPr>
          <w:rFonts w:ascii="Arial" w:hAnsi="Arial"/>
          <w:sz w:val="18"/>
        </w:rPr>
        <w:t>Comment on post: comment appears, event emitted, notification generated.</w:t>
      </w:r>
    </w:p>
    <w:p>
      <w:pPr>
        <w:pStyle w:val="ListBullet"/>
      </w:pPr>
      <w:r>
        <w:rPr>
          <w:rFonts w:ascii="Arial" w:hAnsi="Arial"/>
          <w:sz w:val="18"/>
        </w:rPr>
        <w:t>Report post: moderation record created, audit log written.</w:t>
      </w:r>
    </w:p>
    <w:p>
      <w:pPr>
        <w:pStyle w:val="ListBullet"/>
      </w:pPr>
      <w:r>
        <w:rPr>
          <w:rFonts w:ascii="Arial" w:hAnsi="Arial"/>
          <w:sz w:val="18"/>
        </w:rPr>
        <w:t>Regression: cart, checkout, wallet, gift send, gift claim, inbox tabs, subscriptions, and tips still pass smoke tests.</w:t>
      </w:r>
    </w:p>
    <w:p>
      <w:pPr>
        <w:pStyle w:val="Heading1"/>
      </w:pPr>
      <w:r>
        <w:t>18. Mandatory Regression Smoke Suite</w:t>
      </w:r>
    </w:p>
    <w:p>
      <w:pPr>
        <w:pStyle w:val="ListBullet"/>
      </w:pPr>
      <w:r>
        <w:rPr>
          <w:rFonts w:ascii="Arial" w:hAnsi="Arial"/>
          <w:sz w:val="18"/>
        </w:rPr>
        <w:t>Auth: register/login/logout still works.</w:t>
      </w:r>
    </w:p>
    <w:p>
      <w:pPr>
        <w:pStyle w:val="ListBullet"/>
      </w:pPr>
      <w:r>
        <w:rPr>
          <w:rFonts w:ascii="Arial" w:hAnsi="Arial"/>
          <w:sz w:val="18"/>
        </w:rPr>
        <w:t>Profiles: public profile and username lookup still work.</w:t>
      </w:r>
    </w:p>
    <w:p>
      <w:pPr>
        <w:pStyle w:val="ListBullet"/>
      </w:pPr>
      <w:r>
        <w:rPr>
          <w:rFonts w:ascii="Arial" w:hAnsi="Arial"/>
          <w:sz w:val="18"/>
        </w:rPr>
        <w:t>Merchant locations: create/edit/delete location still works.</w:t>
      </w:r>
    </w:p>
    <w:p>
      <w:pPr>
        <w:pStyle w:val="ListBullet"/>
      </w:pPr>
      <w:r>
        <w:rPr>
          <w:rFonts w:ascii="Arial" w:hAnsi="Arial"/>
          <w:sz w:val="18"/>
        </w:rPr>
        <w:t>Products: create/list product still works.</w:t>
      </w:r>
    </w:p>
    <w:p>
      <w:pPr>
        <w:pStyle w:val="ListBullet"/>
      </w:pPr>
      <w:r>
        <w:rPr>
          <w:rFonts w:ascii="Arial" w:hAnsi="Arial"/>
          <w:sz w:val="18"/>
        </w:rPr>
        <w:t>Cart/orders: add to cart and pending order still work.</w:t>
      </w:r>
    </w:p>
    <w:p>
      <w:pPr>
        <w:pStyle w:val="ListBullet"/>
      </w:pPr>
      <w:r>
        <w:rPr>
          <w:rFonts w:ascii="Arial" w:hAnsi="Arial"/>
          <w:sz w:val="18"/>
        </w:rPr>
        <w:t>Stripe/payment stage contracts remain unchanged.</w:t>
      </w:r>
    </w:p>
    <w:p>
      <w:pPr>
        <w:pStyle w:val="ListBullet"/>
      </w:pPr>
      <w:r>
        <w:rPr>
          <w:rFonts w:ascii="Arial" w:hAnsi="Arial"/>
          <w:sz w:val="18"/>
        </w:rPr>
        <w:t>Wallet/ledger endpoints remain unchanged.</w:t>
      </w:r>
    </w:p>
    <w:p>
      <w:pPr>
        <w:pStyle w:val="ListBullet"/>
      </w:pPr>
      <w:r>
        <w:rPr>
          <w:rFonts w:ascii="Arial" w:hAnsi="Arial"/>
          <w:sz w:val="18"/>
        </w:rPr>
        <w:t>Entitlement/library access still works.</w:t>
      </w:r>
    </w:p>
    <w:p>
      <w:pPr>
        <w:pStyle w:val="ListBullet"/>
      </w:pPr>
      <w:r>
        <w:rPr>
          <w:rFonts w:ascii="Arial" w:hAnsi="Arial"/>
          <w:sz w:val="18"/>
        </w:rPr>
        <w:t>Gift send/receive still works.</w:t>
      </w:r>
    </w:p>
    <w:p>
      <w:pPr>
        <w:pStyle w:val="ListBullet"/>
      </w:pPr>
      <w:r>
        <w:rPr>
          <w:rFonts w:ascii="Arial" w:hAnsi="Arial"/>
          <w:sz w:val="18"/>
        </w:rPr>
        <w:t>Gift claim still works.</w:t>
      </w:r>
    </w:p>
    <w:p>
      <w:pPr>
        <w:pStyle w:val="ListBullet"/>
      </w:pPr>
      <w:r>
        <w:rPr>
          <w:rFonts w:ascii="Arial" w:hAnsi="Arial"/>
          <w:sz w:val="18"/>
        </w:rPr>
        <w:t>Inbox tabs/actions still work.</w:t>
      </w:r>
    </w:p>
    <w:p>
      <w:pPr>
        <w:pStyle w:val="ListBullet"/>
      </w:pPr>
      <w:r>
        <w:rPr>
          <w:rFonts w:ascii="Arial" w:hAnsi="Arial"/>
          <w:sz w:val="18"/>
        </w:rPr>
        <w:t>Tips and subscriptions APIs remain unchanged except notification hooks if explicitly required.</w:t>
      </w:r>
    </w:p>
    <w:p>
      <w:pPr>
        <w:pStyle w:val="Heading1"/>
      </w:pPr>
      <w:r>
        <w:t>19. Manual QA Checklist</w:t>
      </w:r>
    </w:p>
    <w:p>
      <w:pPr>
        <w:pStyle w:val="ListBullet"/>
      </w:pPr>
      <w:r>
        <w:rPr>
          <w:rFonts w:ascii="Arial" w:hAnsi="Arial"/>
          <w:sz w:val="18"/>
        </w:rPr>
        <w:t>Create a user post from profile dashboard.</w:t>
      </w:r>
    </w:p>
    <w:p>
      <w:pPr>
        <w:pStyle w:val="ListBullet"/>
      </w:pPr>
      <w:r>
        <w:rPr>
          <w:rFonts w:ascii="Arial" w:hAnsi="Arial"/>
          <w:sz w:val="18"/>
        </w:rPr>
        <w:t>Create a merchant announcement from merchant account.</w:t>
      </w:r>
    </w:p>
    <w:p>
      <w:pPr>
        <w:pStyle w:val="ListBullet"/>
      </w:pPr>
      <w:r>
        <w:rPr>
          <w:rFonts w:ascii="Arial" w:hAnsi="Arial"/>
          <w:sz w:val="18"/>
        </w:rPr>
        <w:t>Create a product post linked to an existing product.</w:t>
      </w:r>
    </w:p>
    <w:p>
      <w:pPr>
        <w:pStyle w:val="ListBullet"/>
      </w:pPr>
      <w:r>
        <w:rPr>
          <w:rFonts w:ascii="Arial" w:hAnsi="Arial"/>
          <w:sz w:val="18"/>
        </w:rPr>
        <w:t>View feed as follower and non-follower.</w:t>
      </w:r>
    </w:p>
    <w:p>
      <w:pPr>
        <w:pStyle w:val="ListBullet"/>
      </w:pPr>
      <w:r>
        <w:rPr>
          <w:rFonts w:ascii="Arial" w:hAnsi="Arial"/>
          <w:sz w:val="18"/>
        </w:rPr>
        <w:t>View subscriber-only post as subscriber and non-subscriber.</w:t>
      </w:r>
    </w:p>
    <w:p>
      <w:pPr>
        <w:pStyle w:val="ListBullet"/>
      </w:pPr>
      <w:r>
        <w:rPr>
          <w:rFonts w:ascii="Arial" w:hAnsi="Arial"/>
          <w:sz w:val="18"/>
        </w:rPr>
        <w:t>Like, save, share, and comment on a post.</w:t>
      </w:r>
    </w:p>
    <w:p>
      <w:pPr>
        <w:pStyle w:val="ListBullet"/>
      </w:pPr>
      <w:r>
        <w:rPr>
          <w:rFonts w:ascii="Arial" w:hAnsi="Arial"/>
          <w:sz w:val="18"/>
        </w:rPr>
        <w:t>Mute and block a user and verify feed/profile restrictions.</w:t>
      </w:r>
    </w:p>
    <w:p>
      <w:pPr>
        <w:pStyle w:val="ListBullet"/>
      </w:pPr>
      <w:r>
        <w:rPr>
          <w:rFonts w:ascii="Arial" w:hAnsi="Arial"/>
          <w:sz w:val="18"/>
        </w:rPr>
        <w:t>Report a post and verify moderation queue entry.</w:t>
      </w:r>
    </w:p>
    <w:p>
      <w:pPr>
        <w:pStyle w:val="ListBullet"/>
      </w:pPr>
      <w:r>
        <w:rPr>
          <w:rFonts w:ascii="Arial" w:hAnsi="Arial"/>
          <w:sz w:val="18"/>
        </w:rPr>
        <w:t>Verify no existing inbox tabs or gift flows were changed.</w:t>
      </w:r>
    </w:p>
    <w:p>
      <w:pPr>
        <w:pStyle w:val="Heading1"/>
      </w:pPr>
      <w:r>
        <w:t>20. Rollback Plan</w:t>
      </w:r>
    </w:p>
    <w:p>
      <w:pPr>
        <w:pStyle w:val="ListBullet"/>
      </w:pPr>
      <w:r>
        <w:rPr>
          <w:rFonts w:ascii="Arial" w:hAnsi="Arial"/>
          <w:sz w:val="18"/>
        </w:rPr>
        <w:t>If Stage 14 breaks feed only: disable feed route and continue profile/product systems.</w:t>
      </w:r>
    </w:p>
    <w:p>
      <w:pPr>
        <w:pStyle w:val="ListBullet"/>
      </w:pPr>
      <w:r>
        <w:rPr>
          <w:rFonts w:ascii="Arial" w:hAnsi="Arial"/>
          <w:sz w:val="18"/>
        </w:rPr>
        <w:t>If Stage 14 breaks profile pages: revert Stage 14 profile post integration only.</w:t>
      </w:r>
    </w:p>
    <w:p>
      <w:pPr>
        <w:pStyle w:val="ListBullet"/>
      </w:pPr>
      <w:r>
        <w:rPr>
          <w:rFonts w:ascii="Arial" w:hAnsi="Arial"/>
          <w:sz w:val="18"/>
        </w:rPr>
        <w:t>If Stage 14 breaks product/gift behavior: revert post attachment code immediately.</w:t>
      </w:r>
    </w:p>
    <w:p>
      <w:pPr>
        <w:pStyle w:val="ListBullet"/>
      </w:pPr>
      <w:r>
        <w:rPr>
          <w:rFonts w:ascii="Arial" w:hAnsi="Arial"/>
          <w:sz w:val="18"/>
        </w:rPr>
        <w:t>No rollback may delete orders, gifts, ledger entries, entitlements, claims, tips, or subscriptions.</w:t>
      </w:r>
    </w:p>
    <w:p>
      <w:pPr>
        <w:pStyle w:val="ListBullet"/>
      </w:pPr>
      <w:r>
        <w:rPr>
          <w:rFonts w:ascii="Arial" w:hAnsi="Arial"/>
          <w:sz w:val="18"/>
        </w:rPr>
        <w:t>Feature flags should allow disabling feed fanout, comments, reports, or social actions independently.</w:t>
      </w:r>
    </w:p>
    <w:p>
      <w:pPr>
        <w:pStyle w:val="Heading1"/>
      </w:pPr>
      <w:r>
        <w:t>21. AI Coding Prompt</w:t>
      </w:r>
    </w:p>
    <w:p>
      <w:pPr>
        <w:spacing w:after="120"/>
      </w:pPr>
      <w:r>
        <w:t>Build Stage 14 only: Posts / Feed / Social Network. Use the existing Microgifter architecture, database blueprint, API contract, event catalog, state machine/business rules, acceptance test catalog, and Stage 14 plan as source of truth. Do not modify unrelated systems. Do not redesign UI. Do not refactor working code. Only create/update tables, models, policies, controllers, services, jobs, tests, and minimal wiring required for Stage 14. Preserve all prior stage acceptance tests.</w:t>
      </w:r>
    </w:p>
    <w:p>
      <w:pPr>
        <w:pStyle w:val="ListBullet"/>
      </w:pPr>
      <w:r>
        <w:rPr>
          <w:rFonts w:ascii="Arial" w:hAnsi="Arial"/>
          <w:sz w:val="18"/>
        </w:rPr>
        <w:t>Implement posts, post_media, post_products, post_microgifts, post_access_rules, post_engagements, post_comments, follows, mutes, blocks, content_reports, and feed_items as needed.</w:t>
      </w:r>
    </w:p>
    <w:p>
      <w:pPr>
        <w:pStyle w:val="ListBullet"/>
      </w:pPr>
      <w:r>
        <w:rPr>
          <w:rFonts w:ascii="Arial" w:hAnsi="Arial"/>
          <w:sz w:val="18"/>
        </w:rPr>
        <w:t>Implement API endpoints listed in this plan.</w:t>
      </w:r>
    </w:p>
    <w:p>
      <w:pPr>
        <w:pStyle w:val="ListBullet"/>
      </w:pPr>
      <w:r>
        <w:rPr>
          <w:rFonts w:ascii="Arial" w:hAnsi="Arial"/>
          <w:sz w:val="18"/>
        </w:rPr>
        <w:t>Emit events listed in this plan.</w:t>
      </w:r>
    </w:p>
    <w:p>
      <w:pPr>
        <w:pStyle w:val="ListBullet"/>
      </w:pPr>
      <w:r>
        <w:rPr>
          <w:rFonts w:ascii="Arial" w:hAnsi="Arial"/>
          <w:sz w:val="18"/>
        </w:rPr>
        <w:t>Apply visibility/entitlement/block/mute rules.</w:t>
      </w:r>
    </w:p>
    <w:p>
      <w:pPr>
        <w:pStyle w:val="ListBullet"/>
      </w:pPr>
      <w:r>
        <w:rPr>
          <w:rFonts w:ascii="Arial" w:hAnsi="Arial"/>
          <w:sz w:val="18"/>
        </w:rPr>
        <w:t>Return completion report with files changed, tests run, known limitations, and do-not-touch confirmation.</w:t>
      </w:r>
    </w:p>
    <w:p>
      <w:pPr>
        <w:pStyle w:val="Heading1"/>
      </w:pPr>
      <w:r>
        <w:t>22. Completion Report Format</w:t>
      </w:r>
    </w:p>
    <w:p>
      <w:pPr>
        <w:pStyle w:val="ListBullet"/>
      </w:pPr>
      <w:r>
        <w:rPr>
          <w:rFonts w:ascii="Arial" w:hAnsi="Arial"/>
          <w:sz w:val="18"/>
        </w:rPr>
        <w:t>Summary of Stage 14 changes.</w:t>
      </w:r>
    </w:p>
    <w:p>
      <w:pPr>
        <w:pStyle w:val="ListBullet"/>
      </w:pPr>
      <w:r>
        <w:rPr>
          <w:rFonts w:ascii="Arial" w:hAnsi="Arial"/>
          <w:sz w:val="18"/>
        </w:rPr>
        <w:t>Files changed.</w:t>
      </w:r>
    </w:p>
    <w:p>
      <w:pPr>
        <w:pStyle w:val="ListBullet"/>
      </w:pPr>
      <w:r>
        <w:rPr>
          <w:rFonts w:ascii="Arial" w:hAnsi="Arial"/>
          <w:sz w:val="18"/>
        </w:rPr>
        <w:t>Database migrations added.</w:t>
      </w:r>
    </w:p>
    <w:p>
      <w:pPr>
        <w:pStyle w:val="ListBullet"/>
      </w:pPr>
      <w:r>
        <w:rPr>
          <w:rFonts w:ascii="Arial" w:hAnsi="Arial"/>
          <w:sz w:val="18"/>
        </w:rPr>
        <w:t>Models/policies/controllers/services/jobs added.</w:t>
      </w:r>
    </w:p>
    <w:p>
      <w:pPr>
        <w:pStyle w:val="ListBullet"/>
      </w:pPr>
      <w:r>
        <w:rPr>
          <w:rFonts w:ascii="Arial" w:hAnsi="Arial"/>
          <w:sz w:val="18"/>
        </w:rPr>
        <w:t>API endpoints added.</w:t>
      </w:r>
    </w:p>
    <w:p>
      <w:pPr>
        <w:pStyle w:val="ListBullet"/>
      </w:pPr>
      <w:r>
        <w:rPr>
          <w:rFonts w:ascii="Arial" w:hAnsi="Arial"/>
          <w:sz w:val="18"/>
        </w:rPr>
        <w:t>Events emitted.</w:t>
      </w:r>
    </w:p>
    <w:p>
      <w:pPr>
        <w:pStyle w:val="ListBullet"/>
      </w:pPr>
      <w:r>
        <w:rPr>
          <w:rFonts w:ascii="Arial" w:hAnsi="Arial"/>
          <w:sz w:val="18"/>
        </w:rPr>
        <w:t>Acceptance tests passed.</w:t>
      </w:r>
    </w:p>
    <w:p>
      <w:pPr>
        <w:pStyle w:val="ListBullet"/>
      </w:pPr>
      <w:r>
        <w:rPr>
          <w:rFonts w:ascii="Arial" w:hAnsi="Arial"/>
          <w:sz w:val="18"/>
        </w:rPr>
        <w:t>Regression smoke suite results.</w:t>
      </w:r>
    </w:p>
    <w:p>
      <w:pPr>
        <w:pStyle w:val="ListBullet"/>
      </w:pPr>
      <w:r>
        <w:rPr>
          <w:rFonts w:ascii="Arial" w:hAnsi="Arial"/>
          <w:sz w:val="18"/>
        </w:rPr>
        <w:t>What was intentionally not changed.</w:t>
      </w:r>
    </w:p>
    <w:p>
      <w:pPr>
        <w:pStyle w:val="ListBullet"/>
      </w:pPr>
      <w:r>
        <w:rPr>
          <w:rFonts w:ascii="Arial" w:hAnsi="Arial"/>
          <w:sz w:val="18"/>
        </w:rPr>
        <w:t>Known limitations and next stage recommendation.</w:t>
      </w:r>
    </w:p>
    <w:p>
      <w:pPr>
        <w:pStyle w:val="Heading1"/>
      </w:pPr>
      <w:r>
        <w:t>23. Stage 14 Score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D4ED8"/>
          </w:tcPr>
          <w:p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408"/>
            <w:shd w:fill="1D4ED8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408"/>
            <w:shd w:fill="1D4ED8"/>
          </w:tcPr>
          <w:p>
            <w:r/>
            <w:r>
              <w:rPr>
                <w:b/>
                <w:sz w:val="16"/>
              </w:rPr>
              <w:t>Pass Standard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Scope Control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Only Stage 14 systems changed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No unrelated cart/gift/wallet/inbox regressions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Feed Accuracy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Visibility rules enforce entitlements/blocks/mutes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Unauthorized content never leaks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Social Actions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Follow/like/comment/save/share/report work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Events and audit/moderation records created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Regression Safety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Prior stage smoke suite passes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No working feature broken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Documentation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Completion report returned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6"/>
              </w:rPr>
              <w:t>Files/tables/endpoints/tests listed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