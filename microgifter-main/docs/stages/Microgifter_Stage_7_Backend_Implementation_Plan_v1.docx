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Microgifter Stage 7 Backend Implementation Plan v1</w:t>
      </w:r>
    </w:p>
    <w:p>
      <w:pPr>
        <w:jc w:val="center"/>
      </w:pPr>
      <w:r>
        <w:rPr>
          <w:b/>
          <w:color w:val="2563EB"/>
          <w:sz w:val="30"/>
        </w:rPr>
        <w:t>Wallet + Double-Entry Ledger + Cashouts</w:t>
      </w:r>
    </w:p>
    <w:p>
      <w:pPr>
        <w:jc w:val="center"/>
      </w:pPr>
      <w:r>
        <w:t>Purpose: define the implementation-ready backend plan for the internal money engine that supports wallets, immutable ledger accounting, cashouts through Stripe Connect, payout holds, reversals, and financial reconciliation without building unrelated features.</w:t>
      </w:r>
    </w:p>
    <w:p>
      <w:pPr>
        <w:pStyle w:val="Heading1"/>
      </w:pPr>
      <w:r>
        <w:t>1. Executive Summary</w:t>
      </w:r>
    </w:p>
    <w:p>
      <w:r>
        <w:t>Stage 7 converts paid commerce records into accountable money movement. Stripe confirms external payments in Stage 6; Stage 7 creates the internal accounting layer that makes balances, payouts, refunds, cashouts, tips, subscriptions, and future wallet credits safe to build.</w:t>
      </w:r>
    </w:p>
    <w:p>
      <w:pPr>
        <w:pStyle w:val="ListBullet"/>
      </w:pPr>
      <w:r>
        <w:t>Build wallets for users, creators, merchants, and eligible payout recipients.</w:t>
      </w:r>
    </w:p>
    <w:p>
      <w:pPr>
        <w:pStyle w:val="ListBullet"/>
      </w:pPr>
      <w:r>
        <w:t>Build ledger accounts and immutable double-entry ledger entries.</w:t>
      </w:r>
    </w:p>
    <w:p>
      <w:pPr>
        <w:pStyle w:val="ListBullet"/>
      </w:pPr>
      <w:r>
        <w:t>Build calculated balances from ledger entries, not editable stored balances.</w:t>
      </w:r>
    </w:p>
    <w:p>
      <w:pPr>
        <w:pStyle w:val="ListBullet"/>
      </w:pPr>
      <w:r>
        <w:t>Build cashout requests and Stripe Connect payout-ready records.</w:t>
      </w:r>
    </w:p>
    <w:p>
      <w:pPr>
        <w:pStyle w:val="ListBullet"/>
      </w:pPr>
      <w:r>
        <w:t>Build admin payout holds and financial reconciliation foundations.</w:t>
      </w:r>
    </w:p>
    <w:p>
      <w:pPr>
        <w:pStyle w:val="ListBullet"/>
      </w:pPr>
      <w:r>
        <w:t>Do not build tips, subscriptions, microgift sending, gift claiming, PSR, feed, or agent commerce in this stage.</w:t>
      </w:r>
    </w:p>
    <w:p>
      <w:pPr>
        <w:pStyle w:val="Heading1"/>
      </w:pPr>
      <w:r>
        <w:t>2. Scope</w:t>
      </w:r>
    </w:p>
    <w:tbl>
      <w:tblPr>
        <w:tblStyle w:val="TableGrid"/>
        <w:tblW w:type="auto" w:w="0"/>
        <w:jc w:val="center"/>
        <w:tblLook w:firstColumn="1" w:firstRow="1" w:lastColumn="0" w:lastRow="0" w:noHBand="0" w:noVBand="1" w:val="04A0"/>
      </w:tblPr>
      <w:tblGrid>
        <w:gridCol w:w="5083"/>
        <w:gridCol w:w="5083"/>
      </w:tblGrid>
      <w:tr>
        <w:tc>
          <w:tcPr>
            <w:tcW w:type="dxa" w:w="5083"/>
            <w:shd w:fill="1D4ED8"/>
          </w:tcPr>
          <w:p>
            <w:r/>
            <w:r>
              <w:rPr>
                <w:b/>
                <w:color w:val="FFFFFF"/>
              </w:rPr>
              <w:t>Included in Stage 7</w:t>
            </w:r>
          </w:p>
        </w:tc>
        <w:tc>
          <w:tcPr>
            <w:tcW w:type="dxa" w:w="5083"/>
            <w:shd w:fill="1D4ED8"/>
          </w:tcPr>
          <w:p>
            <w:r/>
            <w:r>
              <w:rPr>
                <w:b/>
                <w:color w:val="FFFFFF"/>
              </w:rPr>
              <w:t>Not Included in Stage 7</w:t>
            </w:r>
          </w:p>
        </w:tc>
      </w:tr>
      <w:tr>
        <w:tc>
          <w:tcPr>
            <w:tcW w:type="dxa" w:w="5083"/>
            <w:vAlign w:val="top"/>
          </w:tcPr>
          <w:p>
            <w:r/>
            <w:r>
              <w:rPr>
                <w:b w:val="0"/>
              </w:rPr>
              <w:t>Wallet creation and wallet status management</w:t>
            </w:r>
          </w:p>
        </w:tc>
        <w:tc>
          <w:tcPr>
            <w:tcW w:type="dxa" w:w="5083"/>
            <w:vAlign w:val="top"/>
          </w:tcPr>
          <w:p>
            <w:r/>
            <w:r>
              <w:rPr>
                <w:b w:val="0"/>
              </w:rPr>
              <w:t>Tip sending or tip UI</w:t>
            </w:r>
          </w:p>
        </w:tc>
      </w:tr>
      <w:tr>
        <w:tc>
          <w:tcPr>
            <w:tcW w:type="dxa" w:w="5083"/>
            <w:vAlign w:val="top"/>
          </w:tcPr>
          <w:p>
            <w:r/>
            <w:r>
              <w:rPr>
                <w:b w:val="0"/>
              </w:rPr>
              <w:t>Ledger accounts for platform, users, merchants, creators, fees, liabilities, and payouts</w:t>
            </w:r>
          </w:p>
        </w:tc>
        <w:tc>
          <w:tcPr>
            <w:tcW w:type="dxa" w:w="5083"/>
            <w:vAlign w:val="top"/>
          </w:tcPr>
          <w:p>
            <w:r/>
            <w:r>
              <w:rPr>
                <w:b w:val="0"/>
              </w:rPr>
              <w:t>Subscription billing or subscriber access</w:t>
            </w:r>
          </w:p>
        </w:tc>
      </w:tr>
      <w:tr>
        <w:tc>
          <w:tcPr>
            <w:tcW w:type="dxa" w:w="5083"/>
            <w:vAlign w:val="top"/>
          </w:tcPr>
          <w:p>
            <w:r/>
            <w:r>
              <w:rPr>
                <w:b w:val="0"/>
              </w:rPr>
              <w:t>Ledger transaction groups and immutable ledger entries</w:t>
            </w:r>
          </w:p>
        </w:tc>
        <w:tc>
          <w:tcPr>
            <w:tcW w:type="dxa" w:w="5083"/>
            <w:vAlign w:val="top"/>
          </w:tcPr>
          <w:p>
            <w:r/>
            <w:r>
              <w:rPr>
                <w:b w:val="0"/>
              </w:rPr>
              <w:t>Microgift send/receive/claim flow</w:t>
            </w:r>
          </w:p>
        </w:tc>
      </w:tr>
      <w:tr>
        <w:tc>
          <w:tcPr>
            <w:tcW w:type="dxa" w:w="5083"/>
            <w:vAlign w:val="top"/>
          </w:tcPr>
          <w:p>
            <w:r/>
            <w:r>
              <w:rPr>
                <w:b w:val="0"/>
              </w:rPr>
              <w:t>Available, pending, held, and paid balance calculation endpoints</w:t>
            </w:r>
          </w:p>
        </w:tc>
        <w:tc>
          <w:tcPr>
            <w:tcW w:type="dxa" w:w="5083"/>
            <w:vAlign w:val="top"/>
          </w:tcPr>
          <w:p>
            <w:r/>
            <w:r>
              <w:rPr>
                <w:b w:val="0"/>
              </w:rPr>
              <w:t>Product/cart/order UI redesign</w:t>
            </w:r>
          </w:p>
        </w:tc>
      </w:tr>
      <w:tr>
        <w:tc>
          <w:tcPr>
            <w:tcW w:type="dxa" w:w="5083"/>
            <w:vAlign w:val="top"/>
          </w:tcPr>
          <w:p>
            <w:r/>
            <w:r>
              <w:rPr>
                <w:b w:val="0"/>
              </w:rPr>
              <w:t>Cashout request lifecycle and payout record tracking</w:t>
            </w:r>
          </w:p>
        </w:tc>
        <w:tc>
          <w:tcPr>
            <w:tcW w:type="dxa" w:w="5083"/>
            <w:vAlign w:val="top"/>
          </w:tcPr>
          <w:p>
            <w:r/>
            <w:r>
              <w:rPr>
                <w:b w:val="0"/>
              </w:rPr>
              <w:t>PSR / committed demand generation</w:t>
            </w:r>
          </w:p>
        </w:tc>
      </w:tr>
      <w:tr>
        <w:tc>
          <w:tcPr>
            <w:tcW w:type="dxa" w:w="5083"/>
            <w:vAlign w:val="top"/>
          </w:tcPr>
          <w:p>
            <w:r/>
            <w:r>
              <w:rPr>
                <w:b w:val="0"/>
              </w:rPr>
              <w:t>Stripe Connect payout handoff and webhook reconciliation hooks</w:t>
            </w:r>
          </w:p>
        </w:tc>
        <w:tc>
          <w:tcPr>
            <w:tcW w:type="dxa" w:w="5083"/>
            <w:vAlign w:val="top"/>
          </w:tcPr>
          <w:p>
            <w:r/>
            <w:r>
              <w:rPr>
                <w:b w:val="0"/>
              </w:rPr>
              <w:t>Agentic commerce execution</w:t>
            </w:r>
          </w:p>
        </w:tc>
      </w:tr>
      <w:tr>
        <w:tc>
          <w:tcPr>
            <w:tcW w:type="dxa" w:w="5083"/>
            <w:vAlign w:val="top"/>
          </w:tcPr>
          <w:p>
            <w:r/>
            <w:r>
              <w:rPr>
                <w:b w:val="0"/>
              </w:rPr>
              <w:t>Refund/reversal hooks for later stages</w:t>
            </w:r>
          </w:p>
        </w:tc>
        <w:tc>
          <w:tcPr>
            <w:tcW w:type="dxa" w:w="5083"/>
            <w:vAlign w:val="top"/>
          </w:tcPr>
          <w:p>
            <w:r/>
            <w:r>
              <w:rPr>
                <w:b w:val="0"/>
              </w:rPr>
              <w:t>Social feed or messaging</w:t>
            </w:r>
          </w:p>
        </w:tc>
      </w:tr>
      <w:tr>
        <w:tc>
          <w:tcPr>
            <w:tcW w:type="dxa" w:w="5083"/>
            <w:vAlign w:val="top"/>
          </w:tcPr>
          <w:p>
            <w:r/>
            <w:r>
              <w:rPr>
                <w:b w:val="0"/>
              </w:rPr>
              <w:t>Admin payout holds, release, and cashout audit logging</w:t>
            </w:r>
          </w:p>
        </w:tc>
        <w:tc>
          <w:tcPr>
            <w:tcW w:type="dxa" w:w="5083"/>
            <w:vAlign w:val="top"/>
          </w:tcPr>
          <w:p>
            <w:r/>
            <w:r>
              <w:rPr>
                <w:b w:val="0"/>
              </w:rPr>
              <w:t>Changing existing working tabs, layout, or unrelated frontend behavior</w:t>
            </w:r>
          </w:p>
        </w:tc>
      </w:tr>
    </w:tbl>
    <w:p/>
    <w:p>
      <w:pPr>
        <w:pStyle w:val="Heading1"/>
      </w:pPr>
      <w:r>
        <w:t>3. Stage Dependencies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D4ED8"/>
          </w:tcPr>
          <w:p>
            <w:r/>
            <w:r>
              <w:rPr>
                <w:b/>
                <w:color w:val="FFFFFF"/>
              </w:rPr>
              <w:t>Dependency</w:t>
            </w:r>
          </w:p>
        </w:tc>
        <w:tc>
          <w:tcPr>
            <w:tcW w:type="dxa" w:w="3389"/>
            <w:shd w:fill="1D4ED8"/>
          </w:tcPr>
          <w:p>
            <w:r/>
            <w:r>
              <w:rPr>
                <w:b/>
                <w:color w:val="FFFFFF"/>
              </w:rPr>
              <w:t>Required From Prior Stage</w:t>
            </w:r>
          </w:p>
        </w:tc>
        <w:tc>
          <w:tcPr>
            <w:tcW w:type="dxa" w:w="3389"/>
            <w:shd w:fill="1D4ED8"/>
          </w:tcPr>
          <w:p>
            <w:r/>
            <w:r>
              <w:rPr>
                <w:b/>
                <w:color w:val="FFFFFF"/>
              </w:rPr>
              <w:t>Why It Matters</w:t>
            </w:r>
          </w:p>
        </w:tc>
      </w:tr>
      <w:tr>
        <w:tc>
          <w:tcPr>
            <w:tcW w:type="dxa" w:w="3389"/>
            <w:vAlign w:val="top"/>
          </w:tcPr>
          <w:p>
            <w:r/>
            <w:r>
              <w:rPr>
                <w:b w:val="0"/>
              </w:rPr>
              <w:t>Stage 1 - Identity</w:t>
            </w:r>
          </w:p>
        </w:tc>
        <w:tc>
          <w:tcPr>
            <w:tcW w:type="dxa" w:w="3389"/>
            <w:vAlign w:val="top"/>
          </w:tcPr>
          <w:p>
            <w:r/>
            <w:r>
              <w:rPr>
                <w:b w:val="0"/>
              </w:rPr>
              <w:t>users, roles, permissions, audit_logs</w:t>
            </w:r>
          </w:p>
        </w:tc>
        <w:tc>
          <w:tcPr>
            <w:tcW w:type="dxa" w:w="3389"/>
            <w:vAlign w:val="top"/>
          </w:tcPr>
          <w:p>
            <w:r/>
            <w:r>
              <w:rPr>
                <w:b w:val="0"/>
              </w:rPr>
              <w:t>Wallets and cashouts belong to authenticated users and permissioned actors.</w:t>
            </w:r>
          </w:p>
        </w:tc>
      </w:tr>
      <w:tr>
        <w:tc>
          <w:tcPr>
            <w:tcW w:type="dxa" w:w="3389"/>
            <w:vAlign w:val="top"/>
          </w:tcPr>
          <w:p>
            <w:r/>
            <w:r>
              <w:rPr>
                <w:b w:val="0"/>
              </w:rPr>
              <w:t>Stage 2 - Profiles</w:t>
            </w:r>
          </w:p>
        </w:tc>
        <w:tc>
          <w:tcPr>
            <w:tcW w:type="dxa" w:w="3389"/>
            <w:vAlign w:val="top"/>
          </w:tcPr>
          <w:p>
            <w:r/>
            <w:r>
              <w:rPr>
                <w:b w:val="0"/>
              </w:rPr>
              <w:t>public identity and monetized account placeholders</w:t>
            </w:r>
          </w:p>
        </w:tc>
        <w:tc>
          <w:tcPr>
            <w:tcW w:type="dxa" w:w="3389"/>
            <w:vAlign w:val="top"/>
          </w:tcPr>
          <w:p>
            <w:r/>
            <w:r>
              <w:rPr>
                <w:b w:val="0"/>
              </w:rPr>
              <w:t>Creators and users need payout identity hooks.</w:t>
            </w:r>
          </w:p>
        </w:tc>
      </w:tr>
      <w:tr>
        <w:tc>
          <w:tcPr>
            <w:tcW w:type="dxa" w:w="3389"/>
            <w:vAlign w:val="top"/>
          </w:tcPr>
          <w:p>
            <w:r/>
            <w:r>
              <w:rPr>
                <w:b w:val="0"/>
              </w:rPr>
              <w:t>Stage 3 - Merchants/Locations</w:t>
            </w:r>
          </w:p>
        </w:tc>
        <w:tc>
          <w:tcPr>
            <w:tcW w:type="dxa" w:w="3389"/>
            <w:vAlign w:val="top"/>
          </w:tcPr>
          <w:p>
            <w:r/>
            <w:r>
              <w:rPr>
                <w:b w:val="0"/>
              </w:rPr>
              <w:t>merchant_stores, merchant_locations, staff roles</w:t>
            </w:r>
          </w:p>
        </w:tc>
        <w:tc>
          <w:tcPr>
            <w:tcW w:type="dxa" w:w="3389"/>
            <w:vAlign w:val="top"/>
          </w:tcPr>
          <w:p>
            <w:r/>
            <w:r>
              <w:rPr>
                <w:b w:val="0"/>
              </w:rPr>
              <w:t>Merchant wallets and optional location-level payouts depend on merchant hierarchy.</w:t>
            </w:r>
          </w:p>
        </w:tc>
      </w:tr>
      <w:tr>
        <w:tc>
          <w:tcPr>
            <w:tcW w:type="dxa" w:w="3389"/>
            <w:vAlign w:val="top"/>
          </w:tcPr>
          <w:p>
            <w:r/>
            <w:r>
              <w:rPr>
                <w:b w:val="0"/>
              </w:rPr>
              <w:t>Stage 4 - Assets/Products</w:t>
            </w:r>
          </w:p>
        </w:tc>
        <w:tc>
          <w:tcPr>
            <w:tcW w:type="dxa" w:w="3389"/>
            <w:vAlign w:val="top"/>
          </w:tcPr>
          <w:p>
            <w:r/>
            <w:r>
              <w:rPr>
                <w:b w:val="0"/>
              </w:rPr>
              <w:t>assets/products exist</w:t>
            </w:r>
          </w:p>
        </w:tc>
        <w:tc>
          <w:tcPr>
            <w:tcW w:type="dxa" w:w="3389"/>
            <w:vAlign w:val="top"/>
          </w:tcPr>
          <w:p>
            <w:r/>
            <w:r>
              <w:rPr>
                <w:b w:val="0"/>
              </w:rPr>
              <w:t>Order items and revenue sources reference assets/products.</w:t>
            </w:r>
          </w:p>
        </w:tc>
      </w:tr>
      <w:tr>
        <w:tc>
          <w:tcPr>
            <w:tcW w:type="dxa" w:w="3389"/>
            <w:vAlign w:val="top"/>
          </w:tcPr>
          <w:p>
            <w:r/>
            <w:r>
              <w:rPr>
                <w:b w:val="0"/>
              </w:rPr>
              <w:t>Stage 5 - Cart/Orders</w:t>
            </w:r>
          </w:p>
        </w:tc>
        <w:tc>
          <w:tcPr>
            <w:tcW w:type="dxa" w:w="3389"/>
            <w:vAlign w:val="top"/>
          </w:tcPr>
          <w:p>
            <w:r/>
            <w:r>
              <w:rPr>
                <w:b w:val="0"/>
              </w:rPr>
              <w:t>orders and order_items exist</w:t>
            </w:r>
          </w:p>
        </w:tc>
        <w:tc>
          <w:tcPr>
            <w:tcW w:type="dxa" w:w="3389"/>
            <w:vAlign w:val="top"/>
          </w:tcPr>
          <w:p>
            <w:r/>
            <w:r>
              <w:rPr>
                <w:b w:val="0"/>
              </w:rPr>
              <w:t>Ledger entries originate from paid orders.</w:t>
            </w:r>
          </w:p>
        </w:tc>
      </w:tr>
      <w:tr>
        <w:tc>
          <w:tcPr>
            <w:tcW w:type="dxa" w:w="3389"/>
            <w:vAlign w:val="top"/>
          </w:tcPr>
          <w:p>
            <w:r/>
            <w:r>
              <w:rPr>
                <w:b w:val="0"/>
              </w:rPr>
              <w:t>Stage 6 - Stripe/Fees</w:t>
            </w:r>
          </w:p>
        </w:tc>
        <w:tc>
          <w:tcPr>
            <w:tcW w:type="dxa" w:w="3389"/>
            <w:vAlign w:val="top"/>
          </w:tcPr>
          <w:p>
            <w:r/>
            <w:r>
              <w:rPr>
                <w:b w:val="0"/>
              </w:rPr>
              <w:t>stripe_connect_accounts, payments, order.paid event, fee settings</w:t>
            </w:r>
          </w:p>
        </w:tc>
        <w:tc>
          <w:tcPr>
            <w:tcW w:type="dxa" w:w="3389"/>
            <w:vAlign w:val="top"/>
          </w:tcPr>
          <w:p>
            <w:r/>
            <w:r>
              <w:rPr>
                <w:b w:val="0"/>
              </w:rPr>
              <w:t>Stage 7 reacts to paid orders and creates internal accounting.</w:t>
            </w:r>
          </w:p>
        </w:tc>
      </w:tr>
    </w:tbl>
    <w:p/>
    <w:p>
      <w:pPr>
        <w:pStyle w:val="Heading1"/>
      </w:pPr>
      <w:r>
        <w:t>4. Core Accounting Philosophy</w:t>
      </w:r>
    </w:p>
    <w:p>
      <w:pPr>
        <w:pStyle w:val="Heading2"/>
      </w:pPr>
      <w:r>
        <w:t>4.1 Ledger Is Source of Truth</w:t>
      </w:r>
    </w:p>
    <w:p>
      <w:pPr>
        <w:pStyle w:val="ListBullet"/>
      </w:pPr>
      <w:r>
        <w:t>Never trust a manually editable wallet balance as the source of truth.</w:t>
      </w:r>
    </w:p>
    <w:p>
      <w:pPr>
        <w:pStyle w:val="ListBullet"/>
      </w:pPr>
      <w:r>
        <w:t>Every balance must be derived from ledger entries.</w:t>
      </w:r>
    </w:p>
    <w:p>
      <w:pPr>
        <w:pStyle w:val="ListBullet"/>
      </w:pPr>
      <w:r>
        <w:t>Every ledger transaction group must balance debits and credits.</w:t>
      </w:r>
    </w:p>
    <w:p>
      <w:pPr>
        <w:pStyle w:val="ListBullet"/>
      </w:pPr>
      <w:r>
        <w:t>Every correction must be a new reversal or adjustment transaction. Never edit historical ledger entries.</w:t>
      </w:r>
    </w:p>
    <w:p>
      <w:pPr>
        <w:pStyle w:val="ListBullet"/>
      </w:pPr>
      <w:r>
        <w:t>All money values are stored as integer cents with explicit currency.</w:t>
      </w:r>
    </w:p>
    <w:p>
      <w:pPr>
        <w:pStyle w:val="ListBullet"/>
      </w:pPr>
      <w:r>
        <w:t>Every ledger entry must reference a source object and event.</w:t>
      </w:r>
    </w:p>
    <w:p>
      <w:pPr>
        <w:pStyle w:val="Heading2"/>
      </w:pPr>
      <w:r>
        <w:t>4.2 Double-Entry Model</w:t>
      </w:r>
    </w:p>
    <w:tbl>
      <w:tblPr>
        <w:tblStyle w:val="TableGrid"/>
        <w:tblW w:type="auto" w:w="0"/>
        <w:jc w:val="center"/>
        <w:tblLook w:firstColumn="1" w:firstRow="1" w:lastColumn="0" w:lastRow="0" w:noHBand="0" w:noVBand="1" w:val="04A0"/>
      </w:tblPr>
      <w:tblGrid>
        <w:gridCol w:w="5083"/>
        <w:gridCol w:w="5083"/>
      </w:tblGrid>
      <w:tr>
        <w:tc>
          <w:tcPr>
            <w:tcW w:type="dxa" w:w="5083"/>
            <w:shd w:fill="1D4ED8"/>
          </w:tcPr>
          <w:p>
            <w:r/>
            <w:r>
              <w:rPr>
                <w:b/>
                <w:color w:val="FFFFFF"/>
              </w:rPr>
              <w:t>Concept</w:t>
            </w:r>
          </w:p>
        </w:tc>
        <w:tc>
          <w:tcPr>
            <w:tcW w:type="dxa" w:w="5083"/>
            <w:shd w:fill="1D4ED8"/>
          </w:tcPr>
          <w:p>
            <w:r/>
            <w:r>
              <w:rPr>
                <w:b/>
                <w:color w:val="FFFFFF"/>
              </w:rPr>
              <w:t>Rule</w:t>
            </w:r>
          </w:p>
        </w:tc>
      </w:tr>
      <w:tr>
        <w:tc>
          <w:tcPr>
            <w:tcW w:type="dxa" w:w="5083"/>
            <w:vAlign w:val="top"/>
          </w:tcPr>
          <w:p>
            <w:r/>
            <w:r>
              <w:rPr>
                <w:b w:val="0"/>
              </w:rPr>
              <w:t>Ledger transaction group</w:t>
            </w:r>
          </w:p>
        </w:tc>
        <w:tc>
          <w:tcPr>
            <w:tcW w:type="dxa" w:w="5083"/>
            <w:vAlign w:val="top"/>
          </w:tcPr>
          <w:p>
            <w:r/>
            <w:r>
              <w:rPr>
                <w:b w:val="0"/>
              </w:rPr>
              <w:t>Logical financial transaction such as order paid, platform fee earned, payout requested, payout paid, refund reversed.</w:t>
            </w:r>
          </w:p>
        </w:tc>
      </w:tr>
      <w:tr>
        <w:tc>
          <w:tcPr>
            <w:tcW w:type="dxa" w:w="5083"/>
            <w:vAlign w:val="top"/>
          </w:tcPr>
          <w:p>
            <w:r/>
            <w:r>
              <w:rPr>
                <w:b w:val="0"/>
              </w:rPr>
              <w:t>Ledger entry</w:t>
            </w:r>
          </w:p>
        </w:tc>
        <w:tc>
          <w:tcPr>
            <w:tcW w:type="dxa" w:w="5083"/>
            <w:vAlign w:val="top"/>
          </w:tcPr>
          <w:p>
            <w:r/>
            <w:r>
              <w:rPr>
                <w:b w:val="0"/>
              </w:rPr>
              <w:t>One debit or credit line within a transaction group.</w:t>
            </w:r>
          </w:p>
        </w:tc>
      </w:tr>
      <w:tr>
        <w:tc>
          <w:tcPr>
            <w:tcW w:type="dxa" w:w="5083"/>
            <w:vAlign w:val="top"/>
          </w:tcPr>
          <w:p>
            <w:r/>
            <w:r>
              <w:rPr>
                <w:b w:val="0"/>
              </w:rPr>
              <w:t>Balance test</w:t>
            </w:r>
          </w:p>
        </w:tc>
        <w:tc>
          <w:tcPr>
            <w:tcW w:type="dxa" w:w="5083"/>
            <w:vAlign w:val="top"/>
          </w:tcPr>
          <w:p>
            <w:r/>
            <w:r>
              <w:rPr>
                <w:b w:val="0"/>
              </w:rPr>
              <w:t>Sum(debits) must equal sum(credits) per transaction_group_id and currency.</w:t>
            </w:r>
          </w:p>
        </w:tc>
      </w:tr>
      <w:tr>
        <w:tc>
          <w:tcPr>
            <w:tcW w:type="dxa" w:w="5083"/>
            <w:vAlign w:val="top"/>
          </w:tcPr>
          <w:p>
            <w:r/>
            <w:r>
              <w:rPr>
                <w:b w:val="0"/>
              </w:rPr>
              <w:t>Immutable record</w:t>
            </w:r>
          </w:p>
        </w:tc>
        <w:tc>
          <w:tcPr>
            <w:tcW w:type="dxa" w:w="5083"/>
            <w:vAlign w:val="top"/>
          </w:tcPr>
          <w:p>
            <w:r/>
            <w:r>
              <w:rPr>
                <w:b w:val="0"/>
              </w:rPr>
              <w:t>Entries cannot be updated or deleted after posting.</w:t>
            </w:r>
          </w:p>
        </w:tc>
      </w:tr>
      <w:tr>
        <w:tc>
          <w:tcPr>
            <w:tcW w:type="dxa" w:w="5083"/>
            <w:vAlign w:val="top"/>
          </w:tcPr>
          <w:p>
            <w:r/>
            <w:r>
              <w:rPr>
                <w:b w:val="0"/>
              </w:rPr>
              <w:t>Pending vs available</w:t>
            </w:r>
          </w:p>
        </w:tc>
        <w:tc>
          <w:tcPr>
            <w:tcW w:type="dxa" w:w="5083"/>
            <w:vAlign w:val="top"/>
          </w:tcPr>
          <w:p>
            <w:r/>
            <w:r>
              <w:rPr>
                <w:b w:val="0"/>
              </w:rPr>
              <w:t>Balances may be pending until settlement rules allow cashout.</w:t>
            </w:r>
          </w:p>
        </w:tc>
      </w:tr>
      <w:tr>
        <w:tc>
          <w:tcPr>
            <w:tcW w:type="dxa" w:w="5083"/>
            <w:vAlign w:val="top"/>
          </w:tcPr>
          <w:p>
            <w:r/>
            <w:r>
              <w:rPr>
                <w:b w:val="0"/>
              </w:rPr>
              <w:t>Held funds</w:t>
            </w:r>
          </w:p>
        </w:tc>
        <w:tc>
          <w:tcPr>
            <w:tcW w:type="dxa" w:w="5083"/>
            <w:vAlign w:val="top"/>
          </w:tcPr>
          <w:p>
            <w:r/>
            <w:r>
              <w:rPr>
                <w:b w:val="0"/>
              </w:rPr>
              <w:t>Admin or risk system may hold funds without deleting ownership.</w:t>
            </w:r>
          </w:p>
        </w:tc>
      </w:tr>
    </w:tbl>
    <w:p/>
    <w:p>
      <w:pPr>
        <w:pStyle w:val="Heading1"/>
      </w:pPr>
      <w:r>
        <w:t>5. Database Tables Required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D4ED8"/>
          </w:tcPr>
          <w:p>
            <w:r/>
            <w:r>
              <w:rPr>
                <w:b/>
                <w:color w:val="FFFFFF"/>
              </w:rPr>
              <w:t>Table</w:t>
            </w:r>
          </w:p>
        </w:tc>
        <w:tc>
          <w:tcPr>
            <w:tcW w:type="dxa" w:w="2541"/>
            <w:shd w:fill="1D4ED8"/>
          </w:tcPr>
          <w:p>
            <w:r/>
            <w:r>
              <w:rPr>
                <w:b/>
                <w:color w:val="FFFFFF"/>
              </w:rPr>
              <w:t>Purpose</w:t>
            </w:r>
          </w:p>
        </w:tc>
        <w:tc>
          <w:tcPr>
            <w:tcW w:type="dxa" w:w="2541"/>
            <w:shd w:fill="1D4ED8"/>
          </w:tcPr>
          <w:p>
            <w:r/>
            <w:r>
              <w:rPr>
                <w:b/>
                <w:color w:val="FFFFFF"/>
              </w:rPr>
              <w:t>Core Fields</w:t>
            </w:r>
          </w:p>
        </w:tc>
        <w:tc>
          <w:tcPr>
            <w:tcW w:type="dxa" w:w="2541"/>
            <w:shd w:fill="1D4ED8"/>
          </w:tcPr>
          <w:p>
            <w:r/>
            <w:r>
              <w:rPr>
                <w:b/>
                <w:color w:val="FFFFFF"/>
              </w:rPr>
              <w:t>Indexes / Constraints</w:t>
            </w:r>
          </w:p>
        </w:tc>
      </w:tr>
      <w:tr>
        <w:tc>
          <w:tcPr>
            <w:tcW w:type="dxa" w:w="2541"/>
            <w:vAlign w:val="top"/>
          </w:tcPr>
          <w:p>
            <w:r/>
            <w:r>
              <w:rPr>
                <w:b w:val="0"/>
              </w:rPr>
              <w:t>wallets</w:t>
            </w:r>
          </w:p>
        </w:tc>
        <w:tc>
          <w:tcPr>
            <w:tcW w:type="dxa" w:w="2541"/>
            <w:vAlign w:val="top"/>
          </w:tcPr>
          <w:p>
            <w:r/>
            <w:r>
              <w:rPr>
                <w:b w:val="0"/>
              </w:rPr>
              <w:t>One wallet container per owner/currency.</w:t>
            </w:r>
          </w:p>
        </w:tc>
        <w:tc>
          <w:tcPr>
            <w:tcW w:type="dxa" w:w="2541"/>
            <w:vAlign w:val="top"/>
          </w:tcPr>
          <w:p>
            <w:r/>
            <w:r>
              <w:rPr>
                <w:b w:val="0"/>
              </w:rPr>
              <w:t>id, owner_type, owner_id, currency, status, created_at, updated_at</w:t>
            </w:r>
          </w:p>
        </w:tc>
        <w:tc>
          <w:tcPr>
            <w:tcW w:type="dxa" w:w="2541"/>
            <w:vAlign w:val="top"/>
          </w:tcPr>
          <w:p>
            <w:r/>
            <w:r>
              <w:rPr>
                <w:b w:val="0"/>
              </w:rPr>
              <w:t>owner_type+owner_id+currency unique, status indexed</w:t>
            </w:r>
          </w:p>
        </w:tc>
      </w:tr>
      <w:tr>
        <w:tc>
          <w:tcPr>
            <w:tcW w:type="dxa" w:w="2541"/>
            <w:vAlign w:val="top"/>
          </w:tcPr>
          <w:p>
            <w:r/>
            <w:r>
              <w:rPr>
                <w:b w:val="0"/>
              </w:rPr>
              <w:t>ledger_accounts</w:t>
            </w:r>
          </w:p>
        </w:tc>
        <w:tc>
          <w:tcPr>
            <w:tcW w:type="dxa" w:w="2541"/>
            <w:vAlign w:val="top"/>
          </w:tcPr>
          <w:p>
            <w:r/>
            <w:r>
              <w:rPr>
                <w:b w:val="0"/>
              </w:rPr>
              <w:t>Accounting buckets used to classify balances.</w:t>
            </w:r>
          </w:p>
        </w:tc>
        <w:tc>
          <w:tcPr>
            <w:tcW w:type="dxa" w:w="2541"/>
            <w:vAlign w:val="top"/>
          </w:tcPr>
          <w:p>
            <w:r/>
            <w:r>
              <w:rPr>
                <w:b w:val="0"/>
              </w:rPr>
              <w:t>id, owner_type, owner_id, account_type, currency, status, created_at</w:t>
            </w:r>
          </w:p>
        </w:tc>
        <w:tc>
          <w:tcPr>
            <w:tcW w:type="dxa" w:w="2541"/>
            <w:vAlign w:val="top"/>
          </w:tcPr>
          <w:p>
            <w:r/>
            <w:r>
              <w:rPr>
                <w:b w:val="0"/>
              </w:rPr>
              <w:t>owner_type+owner_id+account_type+currency indexed</w:t>
            </w:r>
          </w:p>
        </w:tc>
      </w:tr>
      <w:tr>
        <w:tc>
          <w:tcPr>
            <w:tcW w:type="dxa" w:w="2541"/>
            <w:vAlign w:val="top"/>
          </w:tcPr>
          <w:p>
            <w:r/>
            <w:r>
              <w:rPr>
                <w:b w:val="0"/>
              </w:rPr>
              <w:t>ledger_transaction_groups</w:t>
            </w:r>
          </w:p>
        </w:tc>
        <w:tc>
          <w:tcPr>
            <w:tcW w:type="dxa" w:w="2541"/>
            <w:vAlign w:val="top"/>
          </w:tcPr>
          <w:p>
            <w:r/>
            <w:r>
              <w:rPr>
                <w:b w:val="0"/>
              </w:rPr>
              <w:t>Groups double-entry postings into one balanced transaction.</w:t>
            </w:r>
          </w:p>
        </w:tc>
        <w:tc>
          <w:tcPr>
            <w:tcW w:type="dxa" w:w="2541"/>
            <w:vAlign w:val="top"/>
          </w:tcPr>
          <w:p>
            <w:r/>
            <w:r>
              <w:rPr>
                <w:b w:val="0"/>
              </w:rPr>
              <w:t>id, transaction_type, source_type, source_id, idempotency_key, currency, status, posted_at, created_at</w:t>
            </w:r>
          </w:p>
        </w:tc>
        <w:tc>
          <w:tcPr>
            <w:tcW w:type="dxa" w:w="2541"/>
            <w:vAlign w:val="top"/>
          </w:tcPr>
          <w:p>
            <w:r/>
            <w:r>
              <w:rPr>
                <w:b w:val="0"/>
              </w:rPr>
              <w:t>idempotency_key unique, source_type/source_id indexed</w:t>
            </w:r>
          </w:p>
        </w:tc>
      </w:tr>
      <w:tr>
        <w:tc>
          <w:tcPr>
            <w:tcW w:type="dxa" w:w="2541"/>
            <w:vAlign w:val="top"/>
          </w:tcPr>
          <w:p>
            <w:r/>
            <w:r>
              <w:rPr>
                <w:b w:val="0"/>
              </w:rPr>
              <w:t>ledger_entries</w:t>
            </w:r>
          </w:p>
        </w:tc>
        <w:tc>
          <w:tcPr>
            <w:tcW w:type="dxa" w:w="2541"/>
            <w:vAlign w:val="top"/>
          </w:tcPr>
          <w:p>
            <w:r/>
            <w:r>
              <w:rPr>
                <w:b w:val="0"/>
              </w:rPr>
              <w:t>Immutable debit/credit lines.</w:t>
            </w:r>
          </w:p>
        </w:tc>
        <w:tc>
          <w:tcPr>
            <w:tcW w:type="dxa" w:w="2541"/>
            <w:vAlign w:val="top"/>
          </w:tcPr>
          <w:p>
            <w:r/>
            <w:r>
              <w:rPr>
                <w:b w:val="0"/>
              </w:rPr>
              <w:t>id, transaction_group_id, ledger_account_id, direction, amount_cents, currency, source_type, source_id, memo, created_at</w:t>
            </w:r>
          </w:p>
        </w:tc>
        <w:tc>
          <w:tcPr>
            <w:tcW w:type="dxa" w:w="2541"/>
            <w:vAlign w:val="top"/>
          </w:tcPr>
          <w:p>
            <w:r/>
            <w:r>
              <w:rPr>
                <w:b w:val="0"/>
              </w:rPr>
              <w:t>transaction_group_id indexed, ledger_account_id indexed, no updates/deletes</w:t>
            </w:r>
          </w:p>
        </w:tc>
      </w:tr>
      <w:tr>
        <w:tc>
          <w:tcPr>
            <w:tcW w:type="dxa" w:w="2541"/>
            <w:vAlign w:val="top"/>
          </w:tcPr>
          <w:p>
            <w:r/>
            <w:r>
              <w:rPr>
                <w:b w:val="0"/>
              </w:rPr>
              <w:t>wallet_balance_snapshots</w:t>
            </w:r>
          </w:p>
        </w:tc>
        <w:tc>
          <w:tcPr>
            <w:tcW w:type="dxa" w:w="2541"/>
            <w:vAlign w:val="top"/>
          </w:tcPr>
          <w:p>
            <w:r/>
            <w:r>
              <w:rPr>
                <w:b w:val="0"/>
              </w:rPr>
              <w:t>Optional read optimization; not source of truth.</w:t>
            </w:r>
          </w:p>
        </w:tc>
        <w:tc>
          <w:tcPr>
            <w:tcW w:type="dxa" w:w="2541"/>
            <w:vAlign w:val="top"/>
          </w:tcPr>
          <w:p>
            <w:r/>
            <w:r>
              <w:rPr>
                <w:b w:val="0"/>
              </w:rPr>
              <w:t>id, wallet_id, available_cents, pending_cents, held_cents, currency, calculated_at</w:t>
            </w:r>
          </w:p>
        </w:tc>
        <w:tc>
          <w:tcPr>
            <w:tcW w:type="dxa" w:w="2541"/>
            <w:vAlign w:val="top"/>
          </w:tcPr>
          <w:p>
            <w:r/>
            <w:r>
              <w:rPr>
                <w:b w:val="0"/>
              </w:rPr>
              <w:t>wallet_id+calculated_at indexed</w:t>
            </w:r>
          </w:p>
        </w:tc>
      </w:tr>
      <w:tr>
        <w:tc>
          <w:tcPr>
            <w:tcW w:type="dxa" w:w="2541"/>
            <w:vAlign w:val="top"/>
          </w:tcPr>
          <w:p>
            <w:r/>
            <w:r>
              <w:rPr>
                <w:b w:val="0"/>
              </w:rPr>
              <w:t>cashout_requests</w:t>
            </w:r>
          </w:p>
        </w:tc>
        <w:tc>
          <w:tcPr>
            <w:tcW w:type="dxa" w:w="2541"/>
            <w:vAlign w:val="top"/>
          </w:tcPr>
          <w:p>
            <w:r/>
            <w:r>
              <w:rPr>
                <w:b w:val="0"/>
              </w:rPr>
              <w:t>User/merchant/creator request to cash out available funds.</w:t>
            </w:r>
          </w:p>
        </w:tc>
        <w:tc>
          <w:tcPr>
            <w:tcW w:type="dxa" w:w="2541"/>
            <w:vAlign w:val="top"/>
          </w:tcPr>
          <w:p>
            <w:r/>
            <w:r>
              <w:rPr>
                <w:b w:val="0"/>
              </w:rPr>
              <w:t>id, requester_user_id, owner_type, owner_id, wallet_id, amount_cents, currency, status, requested_at, processed_at</w:t>
            </w:r>
          </w:p>
        </w:tc>
        <w:tc>
          <w:tcPr>
            <w:tcW w:type="dxa" w:w="2541"/>
            <w:vAlign w:val="top"/>
          </w:tcPr>
          <w:p>
            <w:r/>
            <w:r>
              <w:rPr>
                <w:b w:val="0"/>
              </w:rPr>
              <w:t>owner/status indexed</w:t>
            </w:r>
          </w:p>
        </w:tc>
      </w:tr>
      <w:tr>
        <w:tc>
          <w:tcPr>
            <w:tcW w:type="dxa" w:w="2541"/>
            <w:vAlign w:val="top"/>
          </w:tcPr>
          <w:p>
            <w:r/>
            <w:r>
              <w:rPr>
                <w:b w:val="0"/>
              </w:rPr>
              <w:t>payout_records</w:t>
            </w:r>
          </w:p>
        </w:tc>
        <w:tc>
          <w:tcPr>
            <w:tcW w:type="dxa" w:w="2541"/>
            <w:vAlign w:val="top"/>
          </w:tcPr>
          <w:p>
            <w:r/>
            <w:r>
              <w:rPr>
                <w:b w:val="0"/>
              </w:rPr>
              <w:t>Stripe payout/transfer tracking records.</w:t>
            </w:r>
          </w:p>
        </w:tc>
        <w:tc>
          <w:tcPr>
            <w:tcW w:type="dxa" w:w="2541"/>
            <w:vAlign w:val="top"/>
          </w:tcPr>
          <w:p>
            <w:r/>
            <w:r>
              <w:rPr>
                <w:b w:val="0"/>
              </w:rPr>
              <w:t>id, cashout_request_id, stripe_payout_id, stripe_transfer_id, amount_cents, currency, status, failure_reason, created_at</w:t>
            </w:r>
          </w:p>
        </w:tc>
        <w:tc>
          <w:tcPr>
            <w:tcW w:type="dxa" w:w="2541"/>
            <w:vAlign w:val="top"/>
          </w:tcPr>
          <w:p>
            <w:r/>
            <w:r>
              <w:rPr>
                <w:b w:val="0"/>
              </w:rPr>
              <w:t>stripe ids unique nullable</w:t>
            </w:r>
          </w:p>
        </w:tc>
      </w:tr>
      <w:tr>
        <w:tc>
          <w:tcPr>
            <w:tcW w:type="dxa" w:w="2541"/>
            <w:vAlign w:val="top"/>
          </w:tcPr>
          <w:p>
            <w:r/>
            <w:r>
              <w:rPr>
                <w:b w:val="0"/>
              </w:rPr>
              <w:t>payout_holds</w:t>
            </w:r>
          </w:p>
        </w:tc>
        <w:tc>
          <w:tcPr>
            <w:tcW w:type="dxa" w:w="2541"/>
            <w:vAlign w:val="top"/>
          </w:tcPr>
          <w:p>
            <w:r/>
            <w:r>
              <w:rPr>
                <w:b w:val="0"/>
              </w:rPr>
              <w:t>Admin/risk holds on ledger availability.</w:t>
            </w:r>
          </w:p>
        </w:tc>
        <w:tc>
          <w:tcPr>
            <w:tcW w:type="dxa" w:w="2541"/>
            <w:vAlign w:val="top"/>
          </w:tcPr>
          <w:p>
            <w:r/>
            <w:r>
              <w:rPr>
                <w:b w:val="0"/>
              </w:rPr>
              <w:t>id, owner_type, owner_id, wallet_id, amount_cents, reason, status, held_by_user_id, released_by_user_id, created_at, released_at</w:t>
            </w:r>
          </w:p>
        </w:tc>
        <w:tc>
          <w:tcPr>
            <w:tcW w:type="dxa" w:w="2541"/>
            <w:vAlign w:val="top"/>
          </w:tcPr>
          <w:p>
            <w:r/>
            <w:r>
              <w:rPr>
                <w:b w:val="0"/>
              </w:rPr>
              <w:t>owner/status indexed</w:t>
            </w:r>
          </w:p>
        </w:tc>
      </w:tr>
      <w:tr>
        <w:tc>
          <w:tcPr>
            <w:tcW w:type="dxa" w:w="2541"/>
            <w:vAlign w:val="top"/>
          </w:tcPr>
          <w:p>
            <w:r/>
            <w:r>
              <w:rPr>
                <w:b w:val="0"/>
              </w:rPr>
              <w:t>financial_reconciliation_runs</w:t>
            </w:r>
          </w:p>
        </w:tc>
        <w:tc>
          <w:tcPr>
            <w:tcW w:type="dxa" w:w="2541"/>
            <w:vAlign w:val="top"/>
          </w:tcPr>
          <w:p>
            <w:r/>
            <w:r>
              <w:rPr>
                <w:b w:val="0"/>
              </w:rPr>
              <w:t>Scheduled reconciliation run header.</w:t>
            </w:r>
          </w:p>
        </w:tc>
        <w:tc>
          <w:tcPr>
            <w:tcW w:type="dxa" w:w="2541"/>
            <w:vAlign w:val="top"/>
          </w:tcPr>
          <w:p>
            <w:r/>
            <w:r>
              <w:rPr>
                <w:b w:val="0"/>
              </w:rPr>
              <w:t>id, run_type, period_start, period_end, status, started_at, completed_at</w:t>
            </w:r>
          </w:p>
        </w:tc>
        <w:tc>
          <w:tcPr>
            <w:tcW w:type="dxa" w:w="2541"/>
            <w:vAlign w:val="top"/>
          </w:tcPr>
          <w:p>
            <w:r/>
            <w:r>
              <w:rPr>
                <w:b w:val="0"/>
              </w:rPr>
              <w:t>period indexed</w:t>
            </w:r>
          </w:p>
        </w:tc>
      </w:tr>
      <w:tr>
        <w:tc>
          <w:tcPr>
            <w:tcW w:type="dxa" w:w="2541"/>
            <w:vAlign w:val="top"/>
          </w:tcPr>
          <w:p>
            <w:r/>
            <w:r>
              <w:rPr>
                <w:b w:val="0"/>
              </w:rPr>
              <w:t>financial_reconciliation_items</w:t>
            </w:r>
          </w:p>
        </w:tc>
        <w:tc>
          <w:tcPr>
            <w:tcW w:type="dxa" w:w="2541"/>
            <w:vAlign w:val="top"/>
          </w:tcPr>
          <w:p>
            <w:r/>
            <w:r>
              <w:rPr>
                <w:b w:val="0"/>
              </w:rPr>
              <w:t>Differences found during reconciliation.</w:t>
            </w:r>
          </w:p>
        </w:tc>
        <w:tc>
          <w:tcPr>
            <w:tcW w:type="dxa" w:w="2541"/>
            <w:vAlign w:val="top"/>
          </w:tcPr>
          <w:p>
            <w:r/>
            <w:r>
              <w:rPr>
                <w:b w:val="0"/>
              </w:rPr>
              <w:t>id, run_id, object_type, object_id, expected_cents, actual_cents, status, notes</w:t>
            </w:r>
          </w:p>
        </w:tc>
        <w:tc>
          <w:tcPr>
            <w:tcW w:type="dxa" w:w="2541"/>
            <w:vAlign w:val="top"/>
          </w:tcPr>
          <w:p>
            <w:r/>
            <w:r>
              <w:rPr>
                <w:b w:val="0"/>
              </w:rPr>
              <w:t>run_id indexed</w:t>
            </w:r>
          </w:p>
        </w:tc>
      </w:tr>
      <w:tr>
        <w:tc>
          <w:tcPr>
            <w:tcW w:type="dxa" w:w="2541"/>
            <w:vAlign w:val="top"/>
          </w:tcPr>
          <w:p>
            <w:r/>
            <w:r>
              <w:rPr>
                <w:b w:val="0"/>
              </w:rPr>
              <w:t>ledger_reversal_links</w:t>
            </w:r>
          </w:p>
        </w:tc>
        <w:tc>
          <w:tcPr>
            <w:tcW w:type="dxa" w:w="2541"/>
            <w:vAlign w:val="top"/>
          </w:tcPr>
          <w:p>
            <w:r/>
            <w:r>
              <w:rPr>
                <w:b w:val="0"/>
              </w:rPr>
              <w:t>Links reversal entries to original entries/groups.</w:t>
            </w:r>
          </w:p>
        </w:tc>
        <w:tc>
          <w:tcPr>
            <w:tcW w:type="dxa" w:w="2541"/>
            <w:vAlign w:val="top"/>
          </w:tcPr>
          <w:p>
            <w:r/>
            <w:r>
              <w:rPr>
                <w:b w:val="0"/>
              </w:rPr>
              <w:t>id, original_transaction_group_id, reversal_transaction_group_id, reason, created_by_user_id, created_at</w:t>
            </w:r>
          </w:p>
        </w:tc>
        <w:tc>
          <w:tcPr>
            <w:tcW w:type="dxa" w:w="2541"/>
            <w:vAlign w:val="top"/>
          </w:tcPr>
          <w:p>
            <w:r/>
            <w:r>
              <w:rPr>
                <w:b w:val="0"/>
              </w:rPr>
              <w:t>original/reversal indexed</w:t>
            </w:r>
          </w:p>
        </w:tc>
      </w:tr>
    </w:tbl>
    <w:p/>
    <w:p>
      <w:pPr>
        <w:pStyle w:val="Heading1"/>
      </w:pPr>
      <w:r>
        <w:t>6. Ledger Account Types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D4ED8"/>
          </w:tcPr>
          <w:p>
            <w:r/>
            <w:r>
              <w:rPr>
                <w:b/>
                <w:color w:val="FFFFFF"/>
              </w:rPr>
              <w:t>Account Type</w:t>
            </w:r>
          </w:p>
        </w:tc>
        <w:tc>
          <w:tcPr>
            <w:tcW w:type="dxa" w:w="3389"/>
            <w:shd w:fill="1D4ED8"/>
          </w:tcPr>
          <w:p>
            <w:r/>
            <w:r>
              <w:rPr>
                <w:b/>
                <w:color w:val="FFFFFF"/>
              </w:rPr>
              <w:t>Owner</w:t>
            </w:r>
          </w:p>
        </w:tc>
        <w:tc>
          <w:tcPr>
            <w:tcW w:type="dxa" w:w="3389"/>
            <w:shd w:fill="1D4ED8"/>
          </w:tcPr>
          <w:p>
            <w:r/>
            <w:r>
              <w:rPr>
                <w:b/>
                <w:color w:val="FFFFFF"/>
              </w:rPr>
              <w:t>Purpose</w:t>
            </w:r>
          </w:p>
        </w:tc>
      </w:tr>
      <w:tr>
        <w:tc>
          <w:tcPr>
            <w:tcW w:type="dxa" w:w="3389"/>
            <w:vAlign w:val="top"/>
          </w:tcPr>
          <w:p>
            <w:r/>
            <w:r>
              <w:rPr>
                <w:b w:val="0"/>
              </w:rPr>
              <w:t>platform_cash</w:t>
            </w:r>
          </w:p>
        </w:tc>
        <w:tc>
          <w:tcPr>
            <w:tcW w:type="dxa" w:w="3389"/>
            <w:vAlign w:val="top"/>
          </w:tcPr>
          <w:p>
            <w:r/>
            <w:r>
              <w:rPr>
                <w:b w:val="0"/>
              </w:rPr>
              <w:t>platform</w:t>
            </w:r>
          </w:p>
        </w:tc>
        <w:tc>
          <w:tcPr>
            <w:tcW w:type="dxa" w:w="3389"/>
            <w:vAlign w:val="top"/>
          </w:tcPr>
          <w:p>
            <w:r/>
            <w:r>
              <w:rPr>
                <w:b w:val="0"/>
              </w:rPr>
              <w:t>Tracks platform-controlled cash movement.</w:t>
            </w:r>
          </w:p>
        </w:tc>
      </w:tr>
      <w:tr>
        <w:tc>
          <w:tcPr>
            <w:tcW w:type="dxa" w:w="3389"/>
            <w:vAlign w:val="top"/>
          </w:tcPr>
          <w:p>
            <w:r/>
            <w:r>
              <w:rPr>
                <w:b w:val="0"/>
              </w:rPr>
              <w:t>platform_fee_revenue</w:t>
            </w:r>
          </w:p>
        </w:tc>
        <w:tc>
          <w:tcPr>
            <w:tcW w:type="dxa" w:w="3389"/>
            <w:vAlign w:val="top"/>
          </w:tcPr>
          <w:p>
            <w:r/>
            <w:r>
              <w:rPr>
                <w:b w:val="0"/>
              </w:rPr>
              <w:t>platform</w:t>
            </w:r>
          </w:p>
        </w:tc>
        <w:tc>
          <w:tcPr>
            <w:tcW w:type="dxa" w:w="3389"/>
            <w:vAlign w:val="top"/>
          </w:tcPr>
          <w:p>
            <w:r/>
            <w:r>
              <w:rPr>
                <w:b w:val="0"/>
              </w:rPr>
              <w:t>Platform fee earnings.</w:t>
            </w:r>
          </w:p>
        </w:tc>
      </w:tr>
      <w:tr>
        <w:tc>
          <w:tcPr>
            <w:tcW w:type="dxa" w:w="3389"/>
            <w:vAlign w:val="top"/>
          </w:tcPr>
          <w:p>
            <w:r/>
            <w:r>
              <w:rPr>
                <w:b w:val="0"/>
              </w:rPr>
              <w:t>stripe_fee_expense</w:t>
            </w:r>
          </w:p>
        </w:tc>
        <w:tc>
          <w:tcPr>
            <w:tcW w:type="dxa" w:w="3389"/>
            <w:vAlign w:val="top"/>
          </w:tcPr>
          <w:p>
            <w:r/>
            <w:r>
              <w:rPr>
                <w:b w:val="0"/>
              </w:rPr>
              <w:t>platform</w:t>
            </w:r>
          </w:p>
        </w:tc>
        <w:tc>
          <w:tcPr>
            <w:tcW w:type="dxa" w:w="3389"/>
            <w:vAlign w:val="top"/>
          </w:tcPr>
          <w:p>
            <w:r/>
            <w:r>
              <w:rPr>
                <w:b w:val="0"/>
              </w:rPr>
              <w:t>Stripe or payment processor fee tracking.</w:t>
            </w:r>
          </w:p>
        </w:tc>
      </w:tr>
      <w:tr>
        <w:tc>
          <w:tcPr>
            <w:tcW w:type="dxa" w:w="3389"/>
            <w:vAlign w:val="top"/>
          </w:tcPr>
          <w:p>
            <w:r/>
            <w:r>
              <w:rPr>
                <w:b w:val="0"/>
              </w:rPr>
              <w:t>merchant_payable</w:t>
            </w:r>
          </w:p>
        </w:tc>
        <w:tc>
          <w:tcPr>
            <w:tcW w:type="dxa" w:w="3389"/>
            <w:vAlign w:val="top"/>
          </w:tcPr>
          <w:p>
            <w:r/>
            <w:r>
              <w:rPr>
                <w:b w:val="0"/>
              </w:rPr>
              <w:t>merchant</w:t>
            </w:r>
          </w:p>
        </w:tc>
        <w:tc>
          <w:tcPr>
            <w:tcW w:type="dxa" w:w="3389"/>
            <w:vAlign w:val="top"/>
          </w:tcPr>
          <w:p>
            <w:r/>
            <w:r>
              <w:rPr>
                <w:b w:val="0"/>
              </w:rPr>
              <w:t>Amount payable to merchant after order/payment settlement.</w:t>
            </w:r>
          </w:p>
        </w:tc>
      </w:tr>
      <w:tr>
        <w:tc>
          <w:tcPr>
            <w:tcW w:type="dxa" w:w="3389"/>
            <w:vAlign w:val="top"/>
          </w:tcPr>
          <w:p>
            <w:r/>
            <w:r>
              <w:rPr>
                <w:b w:val="0"/>
              </w:rPr>
              <w:t>creator_payable</w:t>
            </w:r>
          </w:p>
        </w:tc>
        <w:tc>
          <w:tcPr>
            <w:tcW w:type="dxa" w:w="3389"/>
            <w:vAlign w:val="top"/>
          </w:tcPr>
          <w:p>
            <w:r/>
            <w:r>
              <w:rPr>
                <w:b w:val="0"/>
              </w:rPr>
              <w:t>user/creator</w:t>
            </w:r>
          </w:p>
        </w:tc>
        <w:tc>
          <w:tcPr>
            <w:tcW w:type="dxa" w:w="3389"/>
            <w:vAlign w:val="top"/>
          </w:tcPr>
          <w:p>
            <w:r/>
            <w:r>
              <w:rPr>
                <w:b w:val="0"/>
              </w:rPr>
              <w:t>Amount payable to creator.</w:t>
            </w:r>
          </w:p>
        </w:tc>
      </w:tr>
      <w:tr>
        <w:tc>
          <w:tcPr>
            <w:tcW w:type="dxa" w:w="3389"/>
            <w:vAlign w:val="top"/>
          </w:tcPr>
          <w:p>
            <w:r/>
            <w:r>
              <w:rPr>
                <w:b w:val="0"/>
              </w:rPr>
              <w:t>user_wallet_credit</w:t>
            </w:r>
          </w:p>
        </w:tc>
        <w:tc>
          <w:tcPr>
            <w:tcW w:type="dxa" w:w="3389"/>
            <w:vAlign w:val="top"/>
          </w:tcPr>
          <w:p>
            <w:r/>
            <w:r>
              <w:rPr>
                <w:b w:val="0"/>
              </w:rPr>
              <w:t>user</w:t>
            </w:r>
          </w:p>
        </w:tc>
        <w:tc>
          <w:tcPr>
            <w:tcW w:type="dxa" w:w="3389"/>
            <w:vAlign w:val="top"/>
          </w:tcPr>
          <w:p>
            <w:r/>
            <w:r>
              <w:rPr>
                <w:b w:val="0"/>
              </w:rPr>
              <w:t>User-held wallet/credit balance.</w:t>
            </w:r>
          </w:p>
        </w:tc>
      </w:tr>
      <w:tr>
        <w:tc>
          <w:tcPr>
            <w:tcW w:type="dxa" w:w="3389"/>
            <w:vAlign w:val="top"/>
          </w:tcPr>
          <w:p>
            <w:r/>
            <w:r>
              <w:rPr>
                <w:b w:val="0"/>
              </w:rPr>
              <w:t>tip_payable</w:t>
            </w:r>
          </w:p>
        </w:tc>
        <w:tc>
          <w:tcPr>
            <w:tcW w:type="dxa" w:w="3389"/>
            <w:vAlign w:val="top"/>
          </w:tcPr>
          <w:p>
            <w:r/>
            <w:r>
              <w:rPr>
                <w:b w:val="0"/>
              </w:rPr>
              <w:t>user/merchant/location</w:t>
            </w:r>
          </w:p>
        </w:tc>
        <w:tc>
          <w:tcPr>
            <w:tcW w:type="dxa" w:w="3389"/>
            <w:vAlign w:val="top"/>
          </w:tcPr>
          <w:p>
            <w:r/>
            <w:r>
              <w:rPr>
                <w:b w:val="0"/>
              </w:rPr>
              <w:t>Tip funds owed to recipient in future stages.</w:t>
            </w:r>
          </w:p>
        </w:tc>
      </w:tr>
      <w:tr>
        <w:tc>
          <w:tcPr>
            <w:tcW w:type="dxa" w:w="3389"/>
            <w:vAlign w:val="top"/>
          </w:tcPr>
          <w:p>
            <w:r/>
            <w:r>
              <w:rPr>
                <w:b w:val="0"/>
              </w:rPr>
              <w:t>cashout_pending</w:t>
            </w:r>
          </w:p>
        </w:tc>
        <w:tc>
          <w:tcPr>
            <w:tcW w:type="dxa" w:w="3389"/>
            <w:vAlign w:val="top"/>
          </w:tcPr>
          <w:p>
            <w:r/>
            <w:r>
              <w:rPr>
                <w:b w:val="0"/>
              </w:rPr>
              <w:t>user/merchant/creator</w:t>
            </w:r>
          </w:p>
        </w:tc>
        <w:tc>
          <w:tcPr>
            <w:tcW w:type="dxa" w:w="3389"/>
            <w:vAlign w:val="top"/>
          </w:tcPr>
          <w:p>
            <w:r/>
            <w:r>
              <w:rPr>
                <w:b w:val="0"/>
              </w:rPr>
              <w:t>Funds reserved during cashout request.</w:t>
            </w:r>
          </w:p>
        </w:tc>
      </w:tr>
      <w:tr>
        <w:tc>
          <w:tcPr>
            <w:tcW w:type="dxa" w:w="3389"/>
            <w:vAlign w:val="top"/>
          </w:tcPr>
          <w:p>
            <w:r/>
            <w:r>
              <w:rPr>
                <w:b w:val="0"/>
              </w:rPr>
              <w:t>payout_clearing</w:t>
            </w:r>
          </w:p>
        </w:tc>
        <w:tc>
          <w:tcPr>
            <w:tcW w:type="dxa" w:w="3389"/>
            <w:vAlign w:val="top"/>
          </w:tcPr>
          <w:p>
            <w:r/>
            <w:r>
              <w:rPr>
                <w:b w:val="0"/>
              </w:rPr>
              <w:t>platform</w:t>
            </w:r>
          </w:p>
        </w:tc>
        <w:tc>
          <w:tcPr>
            <w:tcW w:type="dxa" w:w="3389"/>
            <w:vAlign w:val="top"/>
          </w:tcPr>
          <w:p>
            <w:r/>
            <w:r>
              <w:rPr>
                <w:b w:val="0"/>
              </w:rPr>
              <w:t>Temporary clearing account for outbound payouts.</w:t>
            </w:r>
          </w:p>
        </w:tc>
      </w:tr>
      <w:tr>
        <w:tc>
          <w:tcPr>
            <w:tcW w:type="dxa" w:w="3389"/>
            <w:vAlign w:val="top"/>
          </w:tcPr>
          <w:p>
            <w:r/>
            <w:r>
              <w:rPr>
                <w:b w:val="0"/>
              </w:rPr>
              <w:t>refund_liability</w:t>
            </w:r>
          </w:p>
        </w:tc>
        <w:tc>
          <w:tcPr>
            <w:tcW w:type="dxa" w:w="3389"/>
            <w:vAlign w:val="top"/>
          </w:tcPr>
          <w:p>
            <w:r/>
            <w:r>
              <w:rPr>
                <w:b w:val="0"/>
              </w:rPr>
              <w:t>platform/merchant</w:t>
            </w:r>
          </w:p>
        </w:tc>
        <w:tc>
          <w:tcPr>
            <w:tcW w:type="dxa" w:w="3389"/>
            <w:vAlign w:val="top"/>
          </w:tcPr>
          <w:p>
            <w:r/>
            <w:r>
              <w:rPr>
                <w:b w:val="0"/>
              </w:rPr>
              <w:t>Refund exposure and reversal bookkeeping.</w:t>
            </w:r>
          </w:p>
        </w:tc>
      </w:tr>
      <w:tr>
        <w:tc>
          <w:tcPr>
            <w:tcW w:type="dxa" w:w="3389"/>
            <w:vAlign w:val="top"/>
          </w:tcPr>
          <w:p>
            <w:r/>
            <w:r>
              <w:rPr>
                <w:b w:val="0"/>
              </w:rPr>
              <w:t>payout_hold</w:t>
            </w:r>
          </w:p>
        </w:tc>
        <w:tc>
          <w:tcPr>
            <w:tcW w:type="dxa" w:w="3389"/>
            <w:vAlign w:val="top"/>
          </w:tcPr>
          <w:p>
            <w:r/>
            <w:r>
              <w:rPr>
                <w:b w:val="0"/>
              </w:rPr>
              <w:t>user/merchant/creator</w:t>
            </w:r>
          </w:p>
        </w:tc>
        <w:tc>
          <w:tcPr>
            <w:tcW w:type="dxa" w:w="3389"/>
            <w:vAlign w:val="top"/>
          </w:tcPr>
          <w:p>
            <w:r/>
            <w:r>
              <w:rPr>
                <w:b w:val="0"/>
              </w:rPr>
              <w:t>Funds held due to admin/risk.</w:t>
            </w:r>
          </w:p>
        </w:tc>
      </w:tr>
      <w:tr>
        <w:tc>
          <w:tcPr>
            <w:tcW w:type="dxa" w:w="3389"/>
            <w:vAlign w:val="top"/>
          </w:tcPr>
          <w:p>
            <w:r/>
            <w:r>
              <w:rPr>
                <w:b w:val="0"/>
              </w:rPr>
              <w:t>unearned_revenue_or_psr_liability</w:t>
            </w:r>
          </w:p>
        </w:tc>
        <w:tc>
          <w:tcPr>
            <w:tcW w:type="dxa" w:w="3389"/>
            <w:vAlign w:val="top"/>
          </w:tcPr>
          <w:p>
            <w:r/>
            <w:r>
              <w:rPr>
                <w:b w:val="0"/>
              </w:rPr>
              <w:t>merchant/platform</w:t>
            </w:r>
          </w:p>
        </w:tc>
        <w:tc>
          <w:tcPr>
            <w:tcW w:type="dxa" w:w="3389"/>
            <w:vAlign w:val="top"/>
          </w:tcPr>
          <w:p>
            <w:r/>
            <w:r>
              <w:rPr>
                <w:b w:val="0"/>
              </w:rPr>
              <w:t>Future demand/PSR liability hook for later stages.</w:t>
            </w:r>
          </w:p>
        </w:tc>
      </w:tr>
    </w:tbl>
    <w:p/>
    <w:p>
      <w:pPr>
        <w:pStyle w:val="Heading1"/>
      </w:pPr>
      <w:r>
        <w:t>7. Required Models / Services</w:t>
      </w:r>
    </w:p>
    <w:tbl>
      <w:tblPr>
        <w:tblStyle w:val="TableGrid"/>
        <w:tblW w:type="auto" w:w="0"/>
        <w:jc w:val="center"/>
        <w:tblLook w:firstColumn="1" w:firstRow="1" w:lastColumn="0" w:lastRow="0" w:noHBand="0" w:noVBand="1" w:val="04A0"/>
      </w:tblPr>
      <w:tblGrid>
        <w:gridCol w:w="5083"/>
        <w:gridCol w:w="5083"/>
      </w:tblGrid>
      <w:tr>
        <w:tc>
          <w:tcPr>
            <w:tcW w:type="dxa" w:w="5083"/>
            <w:shd w:fill="1D4ED8"/>
          </w:tcPr>
          <w:p>
            <w:r/>
            <w:r>
              <w:rPr>
                <w:b/>
                <w:color w:val="FFFFFF"/>
              </w:rPr>
              <w:t>Service / Model</w:t>
            </w:r>
          </w:p>
        </w:tc>
        <w:tc>
          <w:tcPr>
            <w:tcW w:type="dxa" w:w="5083"/>
            <w:shd w:fill="1D4ED8"/>
          </w:tcPr>
          <w:p>
            <w:r/>
            <w:r>
              <w:rPr>
                <w:b/>
                <w:color w:val="FFFFFF"/>
              </w:rPr>
              <w:t>Responsibility</w:t>
            </w:r>
          </w:p>
        </w:tc>
      </w:tr>
      <w:tr>
        <w:tc>
          <w:tcPr>
            <w:tcW w:type="dxa" w:w="5083"/>
            <w:vAlign w:val="top"/>
          </w:tcPr>
          <w:p>
            <w:r/>
            <w:r>
              <w:rPr>
                <w:b w:val="0"/>
              </w:rPr>
              <w:t>WalletService</w:t>
            </w:r>
          </w:p>
        </w:tc>
        <w:tc>
          <w:tcPr>
            <w:tcW w:type="dxa" w:w="5083"/>
            <w:vAlign w:val="top"/>
          </w:tcPr>
          <w:p>
            <w:r/>
            <w:r>
              <w:rPr>
                <w:b w:val="0"/>
              </w:rPr>
              <w:t>Create wallets, return calculated balances, expose wallet status, freeze/unfreeze wallet.</w:t>
            </w:r>
          </w:p>
        </w:tc>
      </w:tr>
      <w:tr>
        <w:tc>
          <w:tcPr>
            <w:tcW w:type="dxa" w:w="5083"/>
            <w:vAlign w:val="top"/>
          </w:tcPr>
          <w:p>
            <w:r/>
            <w:r>
              <w:rPr>
                <w:b w:val="0"/>
              </w:rPr>
              <w:t>LedgerService</w:t>
            </w:r>
          </w:p>
        </w:tc>
        <w:tc>
          <w:tcPr>
            <w:tcW w:type="dxa" w:w="5083"/>
            <w:vAlign w:val="top"/>
          </w:tcPr>
          <w:p>
            <w:r/>
            <w:r>
              <w:rPr>
                <w:b w:val="0"/>
              </w:rPr>
              <w:t>Post balanced transaction groups, enforce immutability, validate currency and amounts.</w:t>
            </w:r>
          </w:p>
        </w:tc>
      </w:tr>
      <w:tr>
        <w:tc>
          <w:tcPr>
            <w:tcW w:type="dxa" w:w="5083"/>
            <w:vAlign w:val="top"/>
          </w:tcPr>
          <w:p>
            <w:r/>
            <w:r>
              <w:rPr>
                <w:b w:val="0"/>
              </w:rPr>
              <w:t>LedgerAccountService</w:t>
            </w:r>
          </w:p>
        </w:tc>
        <w:tc>
          <w:tcPr>
            <w:tcW w:type="dxa" w:w="5083"/>
            <w:vAlign w:val="top"/>
          </w:tcPr>
          <w:p>
            <w:r/>
            <w:r>
              <w:rPr>
                <w:b w:val="0"/>
              </w:rPr>
              <w:t>Create or resolve required ledger accounts for owners and account types.</w:t>
            </w:r>
          </w:p>
        </w:tc>
      </w:tr>
      <w:tr>
        <w:tc>
          <w:tcPr>
            <w:tcW w:type="dxa" w:w="5083"/>
            <w:vAlign w:val="top"/>
          </w:tcPr>
          <w:p>
            <w:r/>
            <w:r>
              <w:rPr>
                <w:b w:val="0"/>
              </w:rPr>
              <w:t>CashoutService</w:t>
            </w:r>
          </w:p>
        </w:tc>
        <w:tc>
          <w:tcPr>
            <w:tcW w:type="dxa" w:w="5083"/>
            <w:vAlign w:val="top"/>
          </w:tcPr>
          <w:p>
            <w:r/>
            <w:r>
              <w:rPr>
                <w:b w:val="0"/>
              </w:rPr>
              <w:t>Validate available funds, reserve cashout amount, create cashout request.</w:t>
            </w:r>
          </w:p>
        </w:tc>
      </w:tr>
      <w:tr>
        <w:tc>
          <w:tcPr>
            <w:tcW w:type="dxa" w:w="5083"/>
            <w:vAlign w:val="top"/>
          </w:tcPr>
          <w:p>
            <w:r/>
            <w:r>
              <w:rPr>
                <w:b w:val="0"/>
              </w:rPr>
              <w:t>PayoutService</w:t>
            </w:r>
          </w:p>
        </w:tc>
        <w:tc>
          <w:tcPr>
            <w:tcW w:type="dxa" w:w="5083"/>
            <w:vAlign w:val="top"/>
          </w:tcPr>
          <w:p>
            <w:r/>
            <w:r>
              <w:rPr>
                <w:b w:val="0"/>
              </w:rPr>
              <w:t>Create Stripe Connect payout/transfer requests and update payout_records.</w:t>
            </w:r>
          </w:p>
        </w:tc>
      </w:tr>
      <w:tr>
        <w:tc>
          <w:tcPr>
            <w:tcW w:type="dxa" w:w="5083"/>
            <w:vAlign w:val="top"/>
          </w:tcPr>
          <w:p>
            <w:r/>
            <w:r>
              <w:rPr>
                <w:b w:val="0"/>
              </w:rPr>
              <w:t>ReconciliationService</w:t>
            </w:r>
          </w:p>
        </w:tc>
        <w:tc>
          <w:tcPr>
            <w:tcW w:type="dxa" w:w="5083"/>
            <w:vAlign w:val="top"/>
          </w:tcPr>
          <w:p>
            <w:r/>
            <w:r>
              <w:rPr>
                <w:b w:val="0"/>
              </w:rPr>
              <w:t>Compare Stripe/payment/order/ledger/payout records and create reconciliation items.</w:t>
            </w:r>
          </w:p>
        </w:tc>
      </w:tr>
      <w:tr>
        <w:tc>
          <w:tcPr>
            <w:tcW w:type="dxa" w:w="5083"/>
            <w:vAlign w:val="top"/>
          </w:tcPr>
          <w:p>
            <w:r/>
            <w:r>
              <w:rPr>
                <w:b w:val="0"/>
              </w:rPr>
              <w:t>PayoutHoldService</w:t>
            </w:r>
          </w:p>
        </w:tc>
        <w:tc>
          <w:tcPr>
            <w:tcW w:type="dxa" w:w="5083"/>
            <w:vAlign w:val="top"/>
          </w:tcPr>
          <w:p>
            <w:r/>
            <w:r>
              <w:rPr>
                <w:b w:val="0"/>
              </w:rPr>
              <w:t>Create, release, and audit payout holds.</w:t>
            </w:r>
          </w:p>
        </w:tc>
      </w:tr>
      <w:tr>
        <w:tc>
          <w:tcPr>
            <w:tcW w:type="dxa" w:w="5083"/>
            <w:vAlign w:val="top"/>
          </w:tcPr>
          <w:p>
            <w:r/>
            <w:r>
              <w:rPr>
                <w:b w:val="0"/>
              </w:rPr>
              <w:t>BalanceProjectionService</w:t>
            </w:r>
          </w:p>
        </w:tc>
        <w:tc>
          <w:tcPr>
            <w:tcW w:type="dxa" w:w="5083"/>
            <w:vAlign w:val="top"/>
          </w:tcPr>
          <w:p>
            <w:r/>
            <w:r>
              <w:rPr>
                <w:b w:val="0"/>
              </w:rPr>
              <w:t>Calculate available, pending, held, and lifetime totals from ledger entries.</w:t>
            </w:r>
          </w:p>
        </w:tc>
      </w:tr>
      <w:tr>
        <w:tc>
          <w:tcPr>
            <w:tcW w:type="dxa" w:w="5083"/>
            <w:vAlign w:val="top"/>
          </w:tcPr>
          <w:p>
            <w:r/>
            <w:r>
              <w:rPr>
                <w:b w:val="0"/>
              </w:rPr>
              <w:t>FinancialAuditService</w:t>
            </w:r>
          </w:p>
        </w:tc>
        <w:tc>
          <w:tcPr>
            <w:tcW w:type="dxa" w:w="5083"/>
            <w:vAlign w:val="top"/>
          </w:tcPr>
          <w:p>
            <w:r/>
            <w:r>
              <w:rPr>
                <w:b w:val="0"/>
              </w:rPr>
              <w:t>Write audit logs for every money-impacting action.</w:t>
            </w:r>
          </w:p>
        </w:tc>
      </w:tr>
    </w:tbl>
    <w:p/>
    <w:p>
      <w:pPr>
        <w:pStyle w:val="Heading1"/>
      </w:pPr>
      <w:r>
        <w:t>8. API Endpoints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D4ED8"/>
          </w:tcPr>
          <w:p>
            <w:r/>
            <w:r>
              <w:rPr>
                <w:b/>
                <w:color w:val="FFFFFF"/>
              </w:rPr>
              <w:t>Method</w:t>
            </w:r>
          </w:p>
        </w:tc>
        <w:tc>
          <w:tcPr>
            <w:tcW w:type="dxa" w:w="2033"/>
            <w:shd w:fill="1D4ED8"/>
          </w:tcPr>
          <w:p>
            <w:r/>
            <w:r>
              <w:rPr>
                <w:b/>
                <w:color w:val="FFFFFF"/>
              </w:rPr>
              <w:t>Endpoint</w:t>
            </w:r>
          </w:p>
        </w:tc>
        <w:tc>
          <w:tcPr>
            <w:tcW w:type="dxa" w:w="2033"/>
            <w:shd w:fill="1D4ED8"/>
          </w:tcPr>
          <w:p>
            <w:r/>
            <w:r>
              <w:rPr>
                <w:b/>
                <w:color w:val="FFFFFF"/>
              </w:rPr>
              <w:t>Purpose</w:t>
            </w:r>
          </w:p>
        </w:tc>
        <w:tc>
          <w:tcPr>
            <w:tcW w:type="dxa" w:w="2033"/>
            <w:shd w:fill="1D4ED8"/>
          </w:tcPr>
          <w:p>
            <w:r/>
            <w:r>
              <w:rPr>
                <w:b/>
                <w:color w:val="FFFFFF"/>
              </w:rPr>
              <w:t>Auth</w:t>
            </w:r>
          </w:p>
        </w:tc>
        <w:tc>
          <w:tcPr>
            <w:tcW w:type="dxa" w:w="2033"/>
            <w:shd w:fill="1D4ED8"/>
          </w:tcPr>
          <w:p>
            <w:r/>
            <w:r>
              <w:rPr>
                <w:b/>
                <w:color w:val="FFFFFF"/>
              </w:rPr>
              <w:t>Permission</w:t>
            </w:r>
          </w:p>
        </w:tc>
      </w:tr>
      <w:tr>
        <w:tc>
          <w:tcPr>
            <w:tcW w:type="dxa" w:w="2033"/>
            <w:vAlign w:val="top"/>
          </w:tcPr>
          <w:p>
            <w:r/>
            <w:r>
              <w:rPr>
                <w:b w:val="0"/>
              </w:rPr>
              <w:t>GET</w:t>
            </w:r>
          </w:p>
        </w:tc>
        <w:tc>
          <w:tcPr>
            <w:tcW w:type="dxa" w:w="2033"/>
            <w:vAlign w:val="top"/>
          </w:tcPr>
          <w:p>
            <w:r/>
            <w:r>
              <w:rPr>
                <w:b w:val="0"/>
              </w:rPr>
              <w:t>/api/wallets/me</w:t>
            </w:r>
          </w:p>
        </w:tc>
        <w:tc>
          <w:tcPr>
            <w:tcW w:type="dxa" w:w="2033"/>
            <w:vAlign w:val="top"/>
          </w:tcPr>
          <w:p>
            <w:r/>
            <w:r>
              <w:rPr>
                <w:b w:val="0"/>
              </w:rPr>
              <w:t>Return authenticated user wallet summary.</w:t>
            </w:r>
          </w:p>
        </w:tc>
        <w:tc>
          <w:tcPr>
            <w:tcW w:type="dxa" w:w="2033"/>
            <w:vAlign w:val="top"/>
          </w:tcPr>
          <w:p>
            <w:r/>
            <w:r>
              <w:rPr>
                <w:b w:val="0"/>
              </w:rPr>
              <w:t>authenticated user</w:t>
            </w:r>
          </w:p>
        </w:tc>
        <w:tc>
          <w:tcPr>
            <w:tcW w:type="dxa" w:w="2033"/>
            <w:vAlign w:val="top"/>
          </w:tcPr>
          <w:p>
            <w:r/>
            <w:r>
              <w:rPr>
                <w:b w:val="0"/>
              </w:rPr>
              <w:t>wallet.view.own</w:t>
            </w:r>
          </w:p>
        </w:tc>
      </w:tr>
      <w:tr>
        <w:tc>
          <w:tcPr>
            <w:tcW w:type="dxa" w:w="2033"/>
            <w:vAlign w:val="top"/>
          </w:tcPr>
          <w:p>
            <w:r/>
            <w:r>
              <w:rPr>
                <w:b w:val="0"/>
              </w:rPr>
              <w:t>GET</w:t>
            </w:r>
          </w:p>
        </w:tc>
        <w:tc>
          <w:tcPr>
            <w:tcW w:type="dxa" w:w="2033"/>
            <w:vAlign w:val="top"/>
          </w:tcPr>
          <w:p>
            <w:r/>
            <w:r>
              <w:rPr>
                <w:b w:val="0"/>
              </w:rPr>
              <w:t>/api/wallets/{owner_type}/{owner_id}</w:t>
            </w:r>
          </w:p>
        </w:tc>
        <w:tc>
          <w:tcPr>
            <w:tcW w:type="dxa" w:w="2033"/>
            <w:vAlign w:val="top"/>
          </w:tcPr>
          <w:p>
            <w:r/>
            <w:r>
              <w:rPr>
                <w:b w:val="0"/>
              </w:rPr>
              <w:t>Return wallet summary for owned merchant/creator.</w:t>
            </w:r>
          </w:p>
        </w:tc>
        <w:tc>
          <w:tcPr>
            <w:tcW w:type="dxa" w:w="2033"/>
            <w:vAlign w:val="top"/>
          </w:tcPr>
          <w:p>
            <w:r/>
            <w:r>
              <w:rPr>
                <w:b w:val="0"/>
              </w:rPr>
              <w:t>owner/admin</w:t>
            </w:r>
          </w:p>
        </w:tc>
        <w:tc>
          <w:tcPr>
            <w:tcW w:type="dxa" w:w="2033"/>
            <w:vAlign w:val="top"/>
          </w:tcPr>
          <w:p>
            <w:r/>
            <w:r>
              <w:rPr>
                <w:b w:val="0"/>
              </w:rPr>
              <w:t>wallet.view.managed</w:t>
            </w:r>
          </w:p>
        </w:tc>
      </w:tr>
      <w:tr>
        <w:tc>
          <w:tcPr>
            <w:tcW w:type="dxa" w:w="2033"/>
            <w:vAlign w:val="top"/>
          </w:tcPr>
          <w:p>
            <w:r/>
            <w:r>
              <w:rPr>
                <w:b w:val="0"/>
              </w:rPr>
              <w:t>GET</w:t>
            </w:r>
          </w:p>
        </w:tc>
        <w:tc>
          <w:tcPr>
            <w:tcW w:type="dxa" w:w="2033"/>
            <w:vAlign w:val="top"/>
          </w:tcPr>
          <w:p>
            <w:r/>
            <w:r>
              <w:rPr>
                <w:b w:val="0"/>
              </w:rPr>
              <w:t>/api/wallets/{wallet_id}/ledger</w:t>
            </w:r>
          </w:p>
        </w:tc>
        <w:tc>
          <w:tcPr>
            <w:tcW w:type="dxa" w:w="2033"/>
            <w:vAlign w:val="top"/>
          </w:tcPr>
          <w:p>
            <w:r/>
            <w:r>
              <w:rPr>
                <w:b w:val="0"/>
              </w:rPr>
              <w:t>Paginated ledger entries for a wallet.</w:t>
            </w:r>
          </w:p>
        </w:tc>
        <w:tc>
          <w:tcPr>
            <w:tcW w:type="dxa" w:w="2033"/>
            <w:vAlign w:val="top"/>
          </w:tcPr>
          <w:p>
            <w:r/>
            <w:r>
              <w:rPr>
                <w:b w:val="0"/>
              </w:rPr>
              <w:t>owner/admin</w:t>
            </w:r>
          </w:p>
        </w:tc>
        <w:tc>
          <w:tcPr>
            <w:tcW w:type="dxa" w:w="2033"/>
            <w:vAlign w:val="top"/>
          </w:tcPr>
          <w:p>
            <w:r/>
            <w:r>
              <w:rPr>
                <w:b w:val="0"/>
              </w:rPr>
              <w:t>ledger.view</w:t>
            </w:r>
          </w:p>
        </w:tc>
      </w:tr>
      <w:tr>
        <w:tc>
          <w:tcPr>
            <w:tcW w:type="dxa" w:w="2033"/>
            <w:vAlign w:val="top"/>
          </w:tcPr>
          <w:p>
            <w:r/>
            <w:r>
              <w:rPr>
                <w:b w:val="0"/>
              </w:rPr>
              <w:t>POST</w:t>
            </w:r>
          </w:p>
        </w:tc>
        <w:tc>
          <w:tcPr>
            <w:tcW w:type="dxa" w:w="2033"/>
            <w:vAlign w:val="top"/>
          </w:tcPr>
          <w:p>
            <w:r/>
            <w:r>
              <w:rPr>
                <w:b w:val="0"/>
              </w:rPr>
              <w:t>/api/wallets/{wallet_id}/cashouts</w:t>
            </w:r>
          </w:p>
        </w:tc>
        <w:tc>
          <w:tcPr>
            <w:tcW w:type="dxa" w:w="2033"/>
            <w:vAlign w:val="top"/>
          </w:tcPr>
          <w:p>
            <w:r/>
            <w:r>
              <w:rPr>
                <w:b w:val="0"/>
              </w:rPr>
              <w:t>Request cashout for available funds.</w:t>
            </w:r>
          </w:p>
        </w:tc>
        <w:tc>
          <w:tcPr>
            <w:tcW w:type="dxa" w:w="2033"/>
            <w:vAlign w:val="top"/>
          </w:tcPr>
          <w:p>
            <w:r/>
            <w:r>
              <w:rPr>
                <w:b w:val="0"/>
              </w:rPr>
              <w:t>owner</w:t>
            </w:r>
          </w:p>
        </w:tc>
        <w:tc>
          <w:tcPr>
            <w:tcW w:type="dxa" w:w="2033"/>
            <w:vAlign w:val="top"/>
          </w:tcPr>
          <w:p>
            <w:r/>
            <w:r>
              <w:rPr>
                <w:b w:val="0"/>
              </w:rPr>
              <w:t>cashout.create</w:t>
            </w:r>
          </w:p>
        </w:tc>
      </w:tr>
      <w:tr>
        <w:tc>
          <w:tcPr>
            <w:tcW w:type="dxa" w:w="2033"/>
            <w:vAlign w:val="top"/>
          </w:tcPr>
          <w:p>
            <w:r/>
            <w:r>
              <w:rPr>
                <w:b w:val="0"/>
              </w:rPr>
              <w:t>GET</w:t>
            </w:r>
          </w:p>
        </w:tc>
        <w:tc>
          <w:tcPr>
            <w:tcW w:type="dxa" w:w="2033"/>
            <w:vAlign w:val="top"/>
          </w:tcPr>
          <w:p>
            <w:r/>
            <w:r>
              <w:rPr>
                <w:b w:val="0"/>
              </w:rPr>
              <w:t>/api/cashouts</w:t>
            </w:r>
          </w:p>
        </w:tc>
        <w:tc>
          <w:tcPr>
            <w:tcW w:type="dxa" w:w="2033"/>
            <w:vAlign w:val="top"/>
          </w:tcPr>
          <w:p>
            <w:r/>
            <w:r>
              <w:rPr>
                <w:b w:val="0"/>
              </w:rPr>
              <w:t>List own cashout requests.</w:t>
            </w:r>
          </w:p>
        </w:tc>
        <w:tc>
          <w:tcPr>
            <w:tcW w:type="dxa" w:w="2033"/>
            <w:vAlign w:val="top"/>
          </w:tcPr>
          <w:p>
            <w:r/>
            <w:r>
              <w:rPr>
                <w:b w:val="0"/>
              </w:rPr>
              <w:t>authenticated user</w:t>
            </w:r>
          </w:p>
        </w:tc>
        <w:tc>
          <w:tcPr>
            <w:tcW w:type="dxa" w:w="2033"/>
            <w:vAlign w:val="top"/>
          </w:tcPr>
          <w:p>
            <w:r/>
            <w:r>
              <w:rPr>
                <w:b w:val="0"/>
              </w:rPr>
              <w:t>cashout.view.own</w:t>
            </w:r>
          </w:p>
        </w:tc>
      </w:tr>
      <w:tr>
        <w:tc>
          <w:tcPr>
            <w:tcW w:type="dxa" w:w="2033"/>
            <w:vAlign w:val="top"/>
          </w:tcPr>
          <w:p>
            <w:r/>
            <w:r>
              <w:rPr>
                <w:b w:val="0"/>
              </w:rPr>
              <w:t>GET</w:t>
            </w:r>
          </w:p>
        </w:tc>
        <w:tc>
          <w:tcPr>
            <w:tcW w:type="dxa" w:w="2033"/>
            <w:vAlign w:val="top"/>
          </w:tcPr>
          <w:p>
            <w:r/>
            <w:r>
              <w:rPr>
                <w:b w:val="0"/>
              </w:rPr>
              <w:t>/api/admin/cashouts</w:t>
            </w:r>
          </w:p>
        </w:tc>
        <w:tc>
          <w:tcPr>
            <w:tcW w:type="dxa" w:w="2033"/>
            <w:vAlign w:val="top"/>
          </w:tcPr>
          <w:p>
            <w:r/>
            <w:r>
              <w:rPr>
                <w:b w:val="0"/>
              </w:rPr>
              <w:t>Admin list of cashout requests.</w:t>
            </w:r>
          </w:p>
        </w:tc>
        <w:tc>
          <w:tcPr>
            <w:tcW w:type="dxa" w:w="2033"/>
            <w:vAlign w:val="top"/>
          </w:tcPr>
          <w:p>
            <w:r/>
            <w:r>
              <w:rPr>
                <w:b w:val="0"/>
              </w:rPr>
              <w:t>admin</w:t>
            </w:r>
          </w:p>
        </w:tc>
        <w:tc>
          <w:tcPr>
            <w:tcW w:type="dxa" w:w="2033"/>
            <w:vAlign w:val="top"/>
          </w:tcPr>
          <w:p>
            <w:r/>
            <w:r>
              <w:rPr>
                <w:b w:val="0"/>
              </w:rPr>
              <w:t>cashout.admin.view</w:t>
            </w:r>
          </w:p>
        </w:tc>
      </w:tr>
      <w:tr>
        <w:tc>
          <w:tcPr>
            <w:tcW w:type="dxa" w:w="2033"/>
            <w:vAlign w:val="top"/>
          </w:tcPr>
          <w:p>
            <w:r/>
            <w:r>
              <w:rPr>
                <w:b w:val="0"/>
              </w:rPr>
              <w:t>POST</w:t>
            </w:r>
          </w:p>
        </w:tc>
        <w:tc>
          <w:tcPr>
            <w:tcW w:type="dxa" w:w="2033"/>
            <w:vAlign w:val="top"/>
          </w:tcPr>
          <w:p>
            <w:r/>
            <w:r>
              <w:rPr>
                <w:b w:val="0"/>
              </w:rPr>
              <w:t>/api/admin/cashouts/{id}/approve</w:t>
            </w:r>
          </w:p>
        </w:tc>
        <w:tc>
          <w:tcPr>
            <w:tcW w:type="dxa" w:w="2033"/>
            <w:vAlign w:val="top"/>
          </w:tcPr>
          <w:p>
            <w:r/>
            <w:r>
              <w:rPr>
                <w:b w:val="0"/>
              </w:rPr>
              <w:t>Approve/queue cashout processing.</w:t>
            </w:r>
          </w:p>
        </w:tc>
        <w:tc>
          <w:tcPr>
            <w:tcW w:type="dxa" w:w="2033"/>
            <w:vAlign w:val="top"/>
          </w:tcPr>
          <w:p>
            <w:r/>
            <w:r>
              <w:rPr>
                <w:b w:val="0"/>
              </w:rPr>
              <w:t>admin</w:t>
            </w:r>
          </w:p>
        </w:tc>
        <w:tc>
          <w:tcPr>
            <w:tcW w:type="dxa" w:w="2033"/>
            <w:vAlign w:val="top"/>
          </w:tcPr>
          <w:p>
            <w:r/>
            <w:r>
              <w:rPr>
                <w:b w:val="0"/>
              </w:rPr>
              <w:t>cashout.admin.approve</w:t>
            </w:r>
          </w:p>
        </w:tc>
      </w:tr>
      <w:tr>
        <w:tc>
          <w:tcPr>
            <w:tcW w:type="dxa" w:w="2033"/>
            <w:vAlign w:val="top"/>
          </w:tcPr>
          <w:p>
            <w:r/>
            <w:r>
              <w:rPr>
                <w:b w:val="0"/>
              </w:rPr>
              <w:t>POST</w:t>
            </w:r>
          </w:p>
        </w:tc>
        <w:tc>
          <w:tcPr>
            <w:tcW w:type="dxa" w:w="2033"/>
            <w:vAlign w:val="top"/>
          </w:tcPr>
          <w:p>
            <w:r/>
            <w:r>
              <w:rPr>
                <w:b w:val="0"/>
              </w:rPr>
              <w:t>/api/admin/cashouts/{id}/cancel</w:t>
            </w:r>
          </w:p>
        </w:tc>
        <w:tc>
          <w:tcPr>
            <w:tcW w:type="dxa" w:w="2033"/>
            <w:vAlign w:val="top"/>
          </w:tcPr>
          <w:p>
            <w:r/>
            <w:r>
              <w:rPr>
                <w:b w:val="0"/>
              </w:rPr>
              <w:t>Cancel cashout before processing.</w:t>
            </w:r>
          </w:p>
        </w:tc>
        <w:tc>
          <w:tcPr>
            <w:tcW w:type="dxa" w:w="2033"/>
            <w:vAlign w:val="top"/>
          </w:tcPr>
          <w:p>
            <w:r/>
            <w:r>
              <w:rPr>
                <w:b w:val="0"/>
              </w:rPr>
              <w:t>admin</w:t>
            </w:r>
          </w:p>
        </w:tc>
        <w:tc>
          <w:tcPr>
            <w:tcW w:type="dxa" w:w="2033"/>
            <w:vAlign w:val="top"/>
          </w:tcPr>
          <w:p>
            <w:r/>
            <w:r>
              <w:rPr>
                <w:b w:val="0"/>
              </w:rPr>
              <w:t>cashout.admin.cancel</w:t>
            </w:r>
          </w:p>
        </w:tc>
      </w:tr>
      <w:tr>
        <w:tc>
          <w:tcPr>
            <w:tcW w:type="dxa" w:w="2033"/>
            <w:vAlign w:val="top"/>
          </w:tcPr>
          <w:p>
            <w:r/>
            <w:r>
              <w:rPr>
                <w:b w:val="0"/>
              </w:rPr>
              <w:t>POST</w:t>
            </w:r>
          </w:p>
        </w:tc>
        <w:tc>
          <w:tcPr>
            <w:tcW w:type="dxa" w:w="2033"/>
            <w:vAlign w:val="top"/>
          </w:tcPr>
          <w:p>
            <w:r/>
            <w:r>
              <w:rPr>
                <w:b w:val="0"/>
              </w:rPr>
              <w:t>/api/admin/payout-holds</w:t>
            </w:r>
          </w:p>
        </w:tc>
        <w:tc>
          <w:tcPr>
            <w:tcW w:type="dxa" w:w="2033"/>
            <w:vAlign w:val="top"/>
          </w:tcPr>
          <w:p>
            <w:r/>
            <w:r>
              <w:rPr>
                <w:b w:val="0"/>
              </w:rPr>
              <w:t>Create payout hold.</w:t>
            </w:r>
          </w:p>
        </w:tc>
        <w:tc>
          <w:tcPr>
            <w:tcW w:type="dxa" w:w="2033"/>
            <w:vAlign w:val="top"/>
          </w:tcPr>
          <w:p>
            <w:r/>
            <w:r>
              <w:rPr>
                <w:b w:val="0"/>
              </w:rPr>
              <w:t>admin</w:t>
            </w:r>
          </w:p>
        </w:tc>
        <w:tc>
          <w:tcPr>
            <w:tcW w:type="dxa" w:w="2033"/>
            <w:vAlign w:val="top"/>
          </w:tcPr>
          <w:p>
            <w:r/>
            <w:r>
              <w:rPr>
                <w:b w:val="0"/>
              </w:rPr>
              <w:t>payout_hold.create</w:t>
            </w:r>
          </w:p>
        </w:tc>
      </w:tr>
      <w:tr>
        <w:tc>
          <w:tcPr>
            <w:tcW w:type="dxa" w:w="2033"/>
            <w:vAlign w:val="top"/>
          </w:tcPr>
          <w:p>
            <w:r/>
            <w:r>
              <w:rPr>
                <w:b w:val="0"/>
              </w:rPr>
              <w:t>POST</w:t>
            </w:r>
          </w:p>
        </w:tc>
        <w:tc>
          <w:tcPr>
            <w:tcW w:type="dxa" w:w="2033"/>
            <w:vAlign w:val="top"/>
          </w:tcPr>
          <w:p>
            <w:r/>
            <w:r>
              <w:rPr>
                <w:b w:val="0"/>
              </w:rPr>
              <w:t>/api/admin/payout-holds/{id}/release</w:t>
            </w:r>
          </w:p>
        </w:tc>
        <w:tc>
          <w:tcPr>
            <w:tcW w:type="dxa" w:w="2033"/>
            <w:vAlign w:val="top"/>
          </w:tcPr>
          <w:p>
            <w:r/>
            <w:r>
              <w:rPr>
                <w:b w:val="0"/>
              </w:rPr>
              <w:t>Release payout hold.</w:t>
            </w:r>
          </w:p>
        </w:tc>
        <w:tc>
          <w:tcPr>
            <w:tcW w:type="dxa" w:w="2033"/>
            <w:vAlign w:val="top"/>
          </w:tcPr>
          <w:p>
            <w:r/>
            <w:r>
              <w:rPr>
                <w:b w:val="0"/>
              </w:rPr>
              <w:t>admin</w:t>
            </w:r>
          </w:p>
        </w:tc>
        <w:tc>
          <w:tcPr>
            <w:tcW w:type="dxa" w:w="2033"/>
            <w:vAlign w:val="top"/>
          </w:tcPr>
          <w:p>
            <w:r/>
            <w:r>
              <w:rPr>
                <w:b w:val="0"/>
              </w:rPr>
              <w:t>payout_hold.release</w:t>
            </w:r>
          </w:p>
        </w:tc>
      </w:tr>
      <w:tr>
        <w:tc>
          <w:tcPr>
            <w:tcW w:type="dxa" w:w="2033"/>
            <w:vAlign w:val="top"/>
          </w:tcPr>
          <w:p>
            <w:r/>
            <w:r>
              <w:rPr>
                <w:b w:val="0"/>
              </w:rPr>
              <w:t>GET</w:t>
            </w:r>
          </w:p>
        </w:tc>
        <w:tc>
          <w:tcPr>
            <w:tcW w:type="dxa" w:w="2033"/>
            <w:vAlign w:val="top"/>
          </w:tcPr>
          <w:p>
            <w:r/>
            <w:r>
              <w:rPr>
                <w:b w:val="0"/>
              </w:rPr>
              <w:t>/api/admin/reconciliation/runs</w:t>
            </w:r>
          </w:p>
        </w:tc>
        <w:tc>
          <w:tcPr>
            <w:tcW w:type="dxa" w:w="2033"/>
            <w:vAlign w:val="top"/>
          </w:tcPr>
          <w:p>
            <w:r/>
            <w:r>
              <w:rPr>
                <w:b w:val="0"/>
              </w:rPr>
              <w:t>List reconciliation runs.</w:t>
            </w:r>
          </w:p>
        </w:tc>
        <w:tc>
          <w:tcPr>
            <w:tcW w:type="dxa" w:w="2033"/>
            <w:vAlign w:val="top"/>
          </w:tcPr>
          <w:p>
            <w:r/>
            <w:r>
              <w:rPr>
                <w:b w:val="0"/>
              </w:rPr>
              <w:t>admin</w:t>
            </w:r>
          </w:p>
        </w:tc>
        <w:tc>
          <w:tcPr>
            <w:tcW w:type="dxa" w:w="2033"/>
            <w:vAlign w:val="top"/>
          </w:tcPr>
          <w:p>
            <w:r/>
            <w:r>
              <w:rPr>
                <w:b w:val="0"/>
              </w:rPr>
              <w:t>reconciliation.view</w:t>
            </w:r>
          </w:p>
        </w:tc>
      </w:tr>
      <w:tr>
        <w:tc>
          <w:tcPr>
            <w:tcW w:type="dxa" w:w="2033"/>
            <w:vAlign w:val="top"/>
          </w:tcPr>
          <w:p>
            <w:r/>
            <w:r>
              <w:rPr>
                <w:b w:val="0"/>
              </w:rPr>
              <w:t>POST</w:t>
            </w:r>
          </w:p>
        </w:tc>
        <w:tc>
          <w:tcPr>
            <w:tcW w:type="dxa" w:w="2033"/>
            <w:vAlign w:val="top"/>
          </w:tcPr>
          <w:p>
            <w:r/>
            <w:r>
              <w:rPr>
                <w:b w:val="0"/>
              </w:rPr>
              <w:t>/api/admin/reconciliation/runs</w:t>
            </w:r>
          </w:p>
        </w:tc>
        <w:tc>
          <w:tcPr>
            <w:tcW w:type="dxa" w:w="2033"/>
            <w:vAlign w:val="top"/>
          </w:tcPr>
          <w:p>
            <w:r/>
            <w:r>
              <w:rPr>
                <w:b w:val="0"/>
              </w:rPr>
              <w:t>Start reconciliation run.</w:t>
            </w:r>
          </w:p>
        </w:tc>
        <w:tc>
          <w:tcPr>
            <w:tcW w:type="dxa" w:w="2033"/>
            <w:vAlign w:val="top"/>
          </w:tcPr>
          <w:p>
            <w:r/>
            <w:r>
              <w:rPr>
                <w:b w:val="0"/>
              </w:rPr>
              <w:t>admin</w:t>
            </w:r>
          </w:p>
        </w:tc>
        <w:tc>
          <w:tcPr>
            <w:tcW w:type="dxa" w:w="2033"/>
            <w:vAlign w:val="top"/>
          </w:tcPr>
          <w:p>
            <w:r/>
            <w:r>
              <w:rPr>
                <w:b w:val="0"/>
              </w:rPr>
              <w:t>reconciliation.create</w:t>
            </w:r>
          </w:p>
        </w:tc>
      </w:tr>
      <w:tr>
        <w:tc>
          <w:tcPr>
            <w:tcW w:type="dxa" w:w="2033"/>
            <w:vAlign w:val="top"/>
          </w:tcPr>
          <w:p>
            <w:r/>
            <w:r>
              <w:rPr>
                <w:b w:val="0"/>
              </w:rPr>
              <w:t>POST</w:t>
            </w:r>
          </w:p>
        </w:tc>
        <w:tc>
          <w:tcPr>
            <w:tcW w:type="dxa" w:w="2033"/>
            <w:vAlign w:val="top"/>
          </w:tcPr>
          <w:p>
            <w:r/>
            <w:r>
              <w:rPr>
                <w:b w:val="0"/>
              </w:rPr>
              <w:t>/api/webhooks/stripe/payouts</w:t>
            </w:r>
          </w:p>
        </w:tc>
        <w:tc>
          <w:tcPr>
            <w:tcW w:type="dxa" w:w="2033"/>
            <w:vAlign w:val="top"/>
          </w:tcPr>
          <w:p>
            <w:r/>
            <w:r>
              <w:rPr>
                <w:b w:val="0"/>
              </w:rPr>
              <w:t>Receive payout-related webhook events.</w:t>
            </w:r>
          </w:p>
        </w:tc>
        <w:tc>
          <w:tcPr>
            <w:tcW w:type="dxa" w:w="2033"/>
            <w:vAlign w:val="top"/>
          </w:tcPr>
          <w:p>
            <w:r/>
            <w:r>
              <w:rPr>
                <w:b w:val="0"/>
              </w:rPr>
              <w:t>stripe webhook</w:t>
            </w:r>
          </w:p>
        </w:tc>
        <w:tc>
          <w:tcPr>
            <w:tcW w:type="dxa" w:w="2033"/>
            <w:vAlign w:val="top"/>
          </w:tcPr>
          <w:p>
            <w:r/>
            <w:r>
              <w:rPr>
                <w:b w:val="0"/>
              </w:rPr>
              <w:t>webhook.process</w:t>
            </w:r>
          </w:p>
        </w:tc>
      </w:tr>
    </w:tbl>
    <w:p/>
    <w:p>
      <w:pPr>
        <w:pStyle w:val="Heading1"/>
      </w:pPr>
      <w:r>
        <w:t>9. Events Emitted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D4ED8"/>
          </w:tcPr>
          <w:p>
            <w:r/>
            <w:r>
              <w:rPr>
                <w:b/>
                <w:color w:val="FFFFFF"/>
              </w:rPr>
              <w:t>Event</w:t>
            </w:r>
          </w:p>
        </w:tc>
        <w:tc>
          <w:tcPr>
            <w:tcW w:type="dxa" w:w="2541"/>
            <w:shd w:fill="1D4ED8"/>
          </w:tcPr>
          <w:p>
            <w:r/>
            <w:r>
              <w:rPr>
                <w:b/>
                <w:color w:val="FFFFFF"/>
              </w:rPr>
              <w:t>Trigger</w:t>
            </w:r>
          </w:p>
        </w:tc>
        <w:tc>
          <w:tcPr>
            <w:tcW w:type="dxa" w:w="2541"/>
            <w:shd w:fill="1D4ED8"/>
          </w:tcPr>
          <w:p>
            <w:r/>
            <w:r>
              <w:rPr>
                <w:b/>
                <w:color w:val="FFFFFF"/>
              </w:rPr>
              <w:t>Tables Touched</w:t>
            </w:r>
          </w:p>
        </w:tc>
        <w:tc>
          <w:tcPr>
            <w:tcW w:type="dxa" w:w="2541"/>
            <w:shd w:fill="1D4ED8"/>
          </w:tcPr>
          <w:p>
            <w:r/>
            <w:r>
              <w:rPr>
                <w:b/>
                <w:color w:val="FFFFFF"/>
              </w:rPr>
              <w:t>Consumers / Side Effects</w:t>
            </w:r>
          </w:p>
        </w:tc>
      </w:tr>
      <w:tr>
        <w:tc>
          <w:tcPr>
            <w:tcW w:type="dxa" w:w="2541"/>
            <w:vAlign w:val="top"/>
          </w:tcPr>
          <w:p>
            <w:r/>
            <w:r>
              <w:rPr>
                <w:b w:val="0"/>
              </w:rPr>
              <w:t>wallet.created</w:t>
            </w:r>
          </w:p>
        </w:tc>
        <w:tc>
          <w:tcPr>
            <w:tcW w:type="dxa" w:w="2541"/>
            <w:vAlign w:val="top"/>
          </w:tcPr>
          <w:p>
            <w:r/>
            <w:r>
              <w:rPr>
                <w:b w:val="0"/>
              </w:rPr>
              <w:t>wallet creation</w:t>
            </w:r>
          </w:p>
        </w:tc>
        <w:tc>
          <w:tcPr>
            <w:tcW w:type="dxa" w:w="2541"/>
            <w:vAlign w:val="top"/>
          </w:tcPr>
          <w:p>
            <w:r/>
            <w:r>
              <w:rPr>
                <w:b w:val="0"/>
              </w:rPr>
              <w:t>wallets</w:t>
            </w:r>
          </w:p>
        </w:tc>
        <w:tc>
          <w:tcPr>
            <w:tcW w:type="dxa" w:w="2541"/>
            <w:vAlign w:val="top"/>
          </w:tcPr>
          <w:p>
            <w:r/>
            <w:r>
              <w:rPr>
                <w:b w:val="0"/>
              </w:rPr>
              <w:t>audit log</w:t>
            </w:r>
          </w:p>
        </w:tc>
      </w:tr>
      <w:tr>
        <w:tc>
          <w:tcPr>
            <w:tcW w:type="dxa" w:w="2541"/>
            <w:vAlign w:val="top"/>
          </w:tcPr>
          <w:p>
            <w:r/>
            <w:r>
              <w:rPr>
                <w:b w:val="0"/>
              </w:rPr>
              <w:t>ledger.transaction_posted</w:t>
            </w:r>
          </w:p>
        </w:tc>
        <w:tc>
          <w:tcPr>
            <w:tcW w:type="dxa" w:w="2541"/>
            <w:vAlign w:val="top"/>
          </w:tcPr>
          <w:p>
            <w:r/>
            <w:r>
              <w:rPr>
                <w:b w:val="0"/>
              </w:rPr>
              <w:t>balanced transaction group posted</w:t>
            </w:r>
          </w:p>
        </w:tc>
        <w:tc>
          <w:tcPr>
            <w:tcW w:type="dxa" w:w="2541"/>
            <w:vAlign w:val="top"/>
          </w:tcPr>
          <w:p>
            <w:r/>
            <w:r>
              <w:rPr>
                <w:b w:val="0"/>
              </w:rPr>
              <w:t>ledger_transaction_groups, ledger_entries</w:t>
            </w:r>
          </w:p>
        </w:tc>
        <w:tc>
          <w:tcPr>
            <w:tcW w:type="dxa" w:w="2541"/>
            <w:vAlign w:val="top"/>
          </w:tcPr>
          <w:p>
            <w:r/>
            <w:r>
              <w:rPr>
                <w:b w:val="0"/>
              </w:rPr>
              <w:t>balance projections, reconciliation, audit</w:t>
            </w:r>
          </w:p>
        </w:tc>
      </w:tr>
      <w:tr>
        <w:tc>
          <w:tcPr>
            <w:tcW w:type="dxa" w:w="2541"/>
            <w:vAlign w:val="top"/>
          </w:tcPr>
          <w:p>
            <w:r/>
            <w:r>
              <w:rPr>
                <w:b w:val="0"/>
              </w:rPr>
              <w:t>cashout.requested</w:t>
            </w:r>
          </w:p>
        </w:tc>
        <w:tc>
          <w:tcPr>
            <w:tcW w:type="dxa" w:w="2541"/>
            <w:vAlign w:val="top"/>
          </w:tcPr>
          <w:p>
            <w:r/>
            <w:r>
              <w:rPr>
                <w:b w:val="0"/>
              </w:rPr>
              <w:t>owner requests cashout</w:t>
            </w:r>
          </w:p>
        </w:tc>
        <w:tc>
          <w:tcPr>
            <w:tcW w:type="dxa" w:w="2541"/>
            <w:vAlign w:val="top"/>
          </w:tcPr>
          <w:p>
            <w:r/>
            <w:r>
              <w:rPr>
                <w:b w:val="0"/>
              </w:rPr>
              <w:t>cashout_requests, ledger reserve entries</w:t>
            </w:r>
          </w:p>
        </w:tc>
        <w:tc>
          <w:tcPr>
            <w:tcW w:type="dxa" w:w="2541"/>
            <w:vAlign w:val="top"/>
          </w:tcPr>
          <w:p>
            <w:r/>
            <w:r>
              <w:rPr>
                <w:b w:val="0"/>
              </w:rPr>
              <w:t>notification, admin queue, audit</w:t>
            </w:r>
          </w:p>
        </w:tc>
      </w:tr>
      <w:tr>
        <w:tc>
          <w:tcPr>
            <w:tcW w:type="dxa" w:w="2541"/>
            <w:vAlign w:val="top"/>
          </w:tcPr>
          <w:p>
            <w:r/>
            <w:r>
              <w:rPr>
                <w:b w:val="0"/>
              </w:rPr>
              <w:t>cashout.approved</w:t>
            </w:r>
          </w:p>
        </w:tc>
        <w:tc>
          <w:tcPr>
            <w:tcW w:type="dxa" w:w="2541"/>
            <w:vAlign w:val="top"/>
          </w:tcPr>
          <w:p>
            <w:r/>
            <w:r>
              <w:rPr>
                <w:b w:val="0"/>
              </w:rPr>
              <w:t>admin/system approves cashout</w:t>
            </w:r>
          </w:p>
        </w:tc>
        <w:tc>
          <w:tcPr>
            <w:tcW w:type="dxa" w:w="2541"/>
            <w:vAlign w:val="top"/>
          </w:tcPr>
          <w:p>
            <w:r/>
            <w:r>
              <w:rPr>
                <w:b w:val="0"/>
              </w:rPr>
              <w:t>cashout_requests</w:t>
            </w:r>
          </w:p>
        </w:tc>
        <w:tc>
          <w:tcPr>
            <w:tcW w:type="dxa" w:w="2541"/>
            <w:vAlign w:val="top"/>
          </w:tcPr>
          <w:p>
            <w:r/>
            <w:r>
              <w:rPr>
                <w:b w:val="0"/>
              </w:rPr>
              <w:t>payout worker, audit</w:t>
            </w:r>
          </w:p>
        </w:tc>
      </w:tr>
      <w:tr>
        <w:tc>
          <w:tcPr>
            <w:tcW w:type="dxa" w:w="2541"/>
            <w:vAlign w:val="top"/>
          </w:tcPr>
          <w:p>
            <w:r/>
            <w:r>
              <w:rPr>
                <w:b w:val="0"/>
              </w:rPr>
              <w:t>cashout.cancelled</w:t>
            </w:r>
          </w:p>
        </w:tc>
        <w:tc>
          <w:tcPr>
            <w:tcW w:type="dxa" w:w="2541"/>
            <w:vAlign w:val="top"/>
          </w:tcPr>
          <w:p>
            <w:r/>
            <w:r>
              <w:rPr>
                <w:b w:val="0"/>
              </w:rPr>
              <w:t>cashout cancelled before payout</w:t>
            </w:r>
          </w:p>
        </w:tc>
        <w:tc>
          <w:tcPr>
            <w:tcW w:type="dxa" w:w="2541"/>
            <w:vAlign w:val="top"/>
          </w:tcPr>
          <w:p>
            <w:r/>
            <w:r>
              <w:rPr>
                <w:b w:val="0"/>
              </w:rPr>
              <w:t>cashout_requests, reversal ledger entries</w:t>
            </w:r>
          </w:p>
        </w:tc>
        <w:tc>
          <w:tcPr>
            <w:tcW w:type="dxa" w:w="2541"/>
            <w:vAlign w:val="top"/>
          </w:tcPr>
          <w:p>
            <w:r/>
            <w:r>
              <w:rPr>
                <w:b w:val="0"/>
              </w:rPr>
              <w:t>notification, audit</w:t>
            </w:r>
          </w:p>
        </w:tc>
      </w:tr>
      <w:tr>
        <w:tc>
          <w:tcPr>
            <w:tcW w:type="dxa" w:w="2541"/>
            <w:vAlign w:val="top"/>
          </w:tcPr>
          <w:p>
            <w:r/>
            <w:r>
              <w:rPr>
                <w:b w:val="0"/>
              </w:rPr>
              <w:t>payout.created</w:t>
            </w:r>
          </w:p>
        </w:tc>
        <w:tc>
          <w:tcPr>
            <w:tcW w:type="dxa" w:w="2541"/>
            <w:vAlign w:val="top"/>
          </w:tcPr>
          <w:p>
            <w:r/>
            <w:r>
              <w:rPr>
                <w:b w:val="0"/>
              </w:rPr>
              <w:t>Stripe payout/transfer created</w:t>
            </w:r>
          </w:p>
        </w:tc>
        <w:tc>
          <w:tcPr>
            <w:tcW w:type="dxa" w:w="2541"/>
            <w:vAlign w:val="top"/>
          </w:tcPr>
          <w:p>
            <w:r/>
            <w:r>
              <w:rPr>
                <w:b w:val="0"/>
              </w:rPr>
              <w:t>payout_records</w:t>
            </w:r>
          </w:p>
        </w:tc>
        <w:tc>
          <w:tcPr>
            <w:tcW w:type="dxa" w:w="2541"/>
            <w:vAlign w:val="top"/>
          </w:tcPr>
          <w:p>
            <w:r/>
            <w:r>
              <w:rPr>
                <w:b w:val="0"/>
              </w:rPr>
              <w:t>webhook tracking, audit</w:t>
            </w:r>
          </w:p>
        </w:tc>
      </w:tr>
      <w:tr>
        <w:tc>
          <w:tcPr>
            <w:tcW w:type="dxa" w:w="2541"/>
            <w:vAlign w:val="top"/>
          </w:tcPr>
          <w:p>
            <w:r/>
            <w:r>
              <w:rPr>
                <w:b w:val="0"/>
              </w:rPr>
              <w:t>payout.paid</w:t>
            </w:r>
          </w:p>
        </w:tc>
        <w:tc>
          <w:tcPr>
            <w:tcW w:type="dxa" w:w="2541"/>
            <w:vAlign w:val="top"/>
          </w:tcPr>
          <w:p>
            <w:r/>
            <w:r>
              <w:rPr>
                <w:b w:val="0"/>
              </w:rPr>
              <w:t>Stripe payout confirmed</w:t>
            </w:r>
          </w:p>
        </w:tc>
        <w:tc>
          <w:tcPr>
            <w:tcW w:type="dxa" w:w="2541"/>
            <w:vAlign w:val="top"/>
          </w:tcPr>
          <w:p>
            <w:r/>
            <w:r>
              <w:rPr>
                <w:b w:val="0"/>
              </w:rPr>
              <w:t>payout_records, ledger finalization</w:t>
            </w:r>
          </w:p>
        </w:tc>
        <w:tc>
          <w:tcPr>
            <w:tcW w:type="dxa" w:w="2541"/>
            <w:vAlign w:val="top"/>
          </w:tcPr>
          <w:p>
            <w:r/>
            <w:r>
              <w:rPr>
                <w:b w:val="0"/>
              </w:rPr>
              <w:t>notification, reconciliation, audit</w:t>
            </w:r>
          </w:p>
        </w:tc>
      </w:tr>
      <w:tr>
        <w:tc>
          <w:tcPr>
            <w:tcW w:type="dxa" w:w="2541"/>
            <w:vAlign w:val="top"/>
          </w:tcPr>
          <w:p>
            <w:r/>
            <w:r>
              <w:rPr>
                <w:b w:val="0"/>
              </w:rPr>
              <w:t>payout.failed</w:t>
            </w:r>
          </w:p>
        </w:tc>
        <w:tc>
          <w:tcPr>
            <w:tcW w:type="dxa" w:w="2541"/>
            <w:vAlign w:val="top"/>
          </w:tcPr>
          <w:p>
            <w:r/>
            <w:r>
              <w:rPr>
                <w:b w:val="0"/>
              </w:rPr>
              <w:t>Stripe payout failed</w:t>
            </w:r>
          </w:p>
        </w:tc>
        <w:tc>
          <w:tcPr>
            <w:tcW w:type="dxa" w:w="2541"/>
            <w:vAlign w:val="top"/>
          </w:tcPr>
          <w:p>
            <w:r/>
            <w:r>
              <w:rPr>
                <w:b w:val="0"/>
              </w:rPr>
              <w:t>payout_records, cashout_requests, reversal entries</w:t>
            </w:r>
          </w:p>
        </w:tc>
        <w:tc>
          <w:tcPr>
            <w:tcW w:type="dxa" w:w="2541"/>
            <w:vAlign w:val="top"/>
          </w:tcPr>
          <w:p>
            <w:r/>
            <w:r>
              <w:rPr>
                <w:b w:val="0"/>
              </w:rPr>
              <w:t>notification, admin review, audit</w:t>
            </w:r>
          </w:p>
        </w:tc>
      </w:tr>
      <w:tr>
        <w:tc>
          <w:tcPr>
            <w:tcW w:type="dxa" w:w="2541"/>
            <w:vAlign w:val="top"/>
          </w:tcPr>
          <w:p>
            <w:r/>
            <w:r>
              <w:rPr>
                <w:b w:val="0"/>
              </w:rPr>
              <w:t>payout_hold.created</w:t>
            </w:r>
          </w:p>
        </w:tc>
        <w:tc>
          <w:tcPr>
            <w:tcW w:type="dxa" w:w="2541"/>
            <w:vAlign w:val="top"/>
          </w:tcPr>
          <w:p>
            <w:r/>
            <w:r>
              <w:rPr>
                <w:b w:val="0"/>
              </w:rPr>
              <w:t>funds held</w:t>
            </w:r>
          </w:p>
        </w:tc>
        <w:tc>
          <w:tcPr>
            <w:tcW w:type="dxa" w:w="2541"/>
            <w:vAlign w:val="top"/>
          </w:tcPr>
          <w:p>
            <w:r/>
            <w:r>
              <w:rPr>
                <w:b w:val="0"/>
              </w:rPr>
              <w:t>payout_holds, ledger hold entries</w:t>
            </w:r>
          </w:p>
        </w:tc>
        <w:tc>
          <w:tcPr>
            <w:tcW w:type="dxa" w:w="2541"/>
            <w:vAlign w:val="top"/>
          </w:tcPr>
          <w:p>
            <w:r/>
            <w:r>
              <w:rPr>
                <w:b w:val="0"/>
              </w:rPr>
              <w:t>notification, audit</w:t>
            </w:r>
          </w:p>
        </w:tc>
      </w:tr>
      <w:tr>
        <w:tc>
          <w:tcPr>
            <w:tcW w:type="dxa" w:w="2541"/>
            <w:vAlign w:val="top"/>
          </w:tcPr>
          <w:p>
            <w:r/>
            <w:r>
              <w:rPr>
                <w:b w:val="0"/>
              </w:rPr>
              <w:t>payout_hold.released</w:t>
            </w:r>
          </w:p>
        </w:tc>
        <w:tc>
          <w:tcPr>
            <w:tcW w:type="dxa" w:w="2541"/>
            <w:vAlign w:val="top"/>
          </w:tcPr>
          <w:p>
            <w:r/>
            <w:r>
              <w:rPr>
                <w:b w:val="0"/>
              </w:rPr>
              <w:t>funds released</w:t>
            </w:r>
          </w:p>
        </w:tc>
        <w:tc>
          <w:tcPr>
            <w:tcW w:type="dxa" w:w="2541"/>
            <w:vAlign w:val="top"/>
          </w:tcPr>
          <w:p>
            <w:r/>
            <w:r>
              <w:rPr>
                <w:b w:val="0"/>
              </w:rPr>
              <w:t>payout_holds, reversal/release entries</w:t>
            </w:r>
          </w:p>
        </w:tc>
        <w:tc>
          <w:tcPr>
            <w:tcW w:type="dxa" w:w="2541"/>
            <w:vAlign w:val="top"/>
          </w:tcPr>
          <w:p>
            <w:r/>
            <w:r>
              <w:rPr>
                <w:b w:val="0"/>
              </w:rPr>
              <w:t>notification, audit</w:t>
            </w:r>
          </w:p>
        </w:tc>
      </w:tr>
      <w:tr>
        <w:tc>
          <w:tcPr>
            <w:tcW w:type="dxa" w:w="2541"/>
            <w:vAlign w:val="top"/>
          </w:tcPr>
          <w:p>
            <w:r/>
            <w:r>
              <w:rPr>
                <w:b w:val="0"/>
              </w:rPr>
              <w:t>reconciliation.run_started</w:t>
            </w:r>
          </w:p>
        </w:tc>
        <w:tc>
          <w:tcPr>
            <w:tcW w:type="dxa" w:w="2541"/>
            <w:vAlign w:val="top"/>
          </w:tcPr>
          <w:p>
            <w:r/>
            <w:r>
              <w:rPr>
                <w:b w:val="0"/>
              </w:rPr>
              <w:t>scheduled/admin run</w:t>
            </w:r>
          </w:p>
        </w:tc>
        <w:tc>
          <w:tcPr>
            <w:tcW w:type="dxa" w:w="2541"/>
            <w:vAlign w:val="top"/>
          </w:tcPr>
          <w:p>
            <w:r/>
            <w:r>
              <w:rPr>
                <w:b w:val="0"/>
              </w:rPr>
              <w:t>financial_reconciliation_runs</w:t>
            </w:r>
          </w:p>
        </w:tc>
        <w:tc>
          <w:tcPr>
            <w:tcW w:type="dxa" w:w="2541"/>
            <w:vAlign w:val="top"/>
          </w:tcPr>
          <w:p>
            <w:r/>
            <w:r>
              <w:rPr>
                <w:b w:val="0"/>
              </w:rPr>
              <w:t>worker processing</w:t>
            </w:r>
          </w:p>
        </w:tc>
      </w:tr>
      <w:tr>
        <w:tc>
          <w:tcPr>
            <w:tcW w:type="dxa" w:w="2541"/>
            <w:vAlign w:val="top"/>
          </w:tcPr>
          <w:p>
            <w:r/>
            <w:r>
              <w:rPr>
                <w:b w:val="0"/>
              </w:rPr>
              <w:t>reconciliation.exception_found</w:t>
            </w:r>
          </w:p>
        </w:tc>
        <w:tc>
          <w:tcPr>
            <w:tcW w:type="dxa" w:w="2541"/>
            <w:vAlign w:val="top"/>
          </w:tcPr>
          <w:p>
            <w:r/>
            <w:r>
              <w:rPr>
                <w:b w:val="0"/>
              </w:rPr>
              <w:t>difference found</w:t>
            </w:r>
          </w:p>
        </w:tc>
        <w:tc>
          <w:tcPr>
            <w:tcW w:type="dxa" w:w="2541"/>
            <w:vAlign w:val="top"/>
          </w:tcPr>
          <w:p>
            <w:r/>
            <w:r>
              <w:rPr>
                <w:b w:val="0"/>
              </w:rPr>
              <w:t>financial_reconciliation_items</w:t>
            </w:r>
          </w:p>
        </w:tc>
        <w:tc>
          <w:tcPr>
            <w:tcW w:type="dxa" w:w="2541"/>
            <w:vAlign w:val="top"/>
          </w:tcPr>
          <w:p>
            <w:r/>
            <w:r>
              <w:rPr>
                <w:b w:val="0"/>
              </w:rPr>
              <w:t>admin alert</w:t>
            </w:r>
          </w:p>
        </w:tc>
      </w:tr>
    </w:tbl>
    <w:p/>
    <w:p>
      <w:pPr>
        <w:pStyle w:val="Heading1"/>
      </w:pPr>
      <w:r>
        <w:t>10. State Machines</w:t>
      </w:r>
    </w:p>
    <w:p>
      <w:pPr>
        <w:pStyle w:val="Heading2"/>
      </w:pPr>
      <w:r>
        <w:t>10.1 Wallet 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D4ED8"/>
          </w:tcPr>
          <w:p>
            <w:r/>
            <w:r>
              <w:rPr>
                <w:b/>
                <w:color w:val="FFFFFF"/>
              </w:rPr>
              <w:t>State</w:t>
            </w:r>
          </w:p>
        </w:tc>
        <w:tc>
          <w:tcPr>
            <w:tcW w:type="dxa" w:w="3389"/>
            <w:shd w:fill="1D4ED8"/>
          </w:tcPr>
          <w:p>
            <w:r/>
            <w:r>
              <w:rPr>
                <w:b/>
                <w:color w:val="FFFFFF"/>
              </w:rPr>
              <w:t>Meaning</w:t>
            </w:r>
          </w:p>
        </w:tc>
        <w:tc>
          <w:tcPr>
            <w:tcW w:type="dxa" w:w="3389"/>
            <w:shd w:fill="1D4ED8"/>
          </w:tcPr>
          <w:p>
            <w:r/>
            <w:r>
              <w:rPr>
                <w:b/>
                <w:color w:val="FFFFFF"/>
              </w:rPr>
              <w:t>Allowed Next States</w:t>
            </w:r>
          </w:p>
        </w:tc>
      </w:tr>
      <w:tr>
        <w:tc>
          <w:tcPr>
            <w:tcW w:type="dxa" w:w="3389"/>
            <w:vAlign w:val="top"/>
          </w:tcPr>
          <w:p>
            <w:r/>
            <w:r>
              <w:rPr>
                <w:b w:val="0"/>
              </w:rPr>
              <w:t>active</w:t>
            </w:r>
          </w:p>
        </w:tc>
        <w:tc>
          <w:tcPr>
            <w:tcW w:type="dxa" w:w="3389"/>
            <w:vAlign w:val="top"/>
          </w:tcPr>
          <w:p>
            <w:r/>
            <w:r>
              <w:rPr>
                <w:b w:val="0"/>
              </w:rPr>
              <w:t>Wallet can receive credits and request cashouts.</w:t>
            </w:r>
          </w:p>
        </w:tc>
        <w:tc>
          <w:tcPr>
            <w:tcW w:type="dxa" w:w="3389"/>
            <w:vAlign w:val="top"/>
          </w:tcPr>
          <w:p>
            <w:r/>
            <w:r>
              <w:rPr>
                <w:b w:val="0"/>
              </w:rPr>
              <w:t>frozen, restricted, closed</w:t>
            </w:r>
          </w:p>
        </w:tc>
      </w:tr>
      <w:tr>
        <w:tc>
          <w:tcPr>
            <w:tcW w:type="dxa" w:w="3389"/>
            <w:vAlign w:val="top"/>
          </w:tcPr>
          <w:p>
            <w:r/>
            <w:r>
              <w:rPr>
                <w:b w:val="0"/>
              </w:rPr>
              <w:t>frozen</w:t>
            </w:r>
          </w:p>
        </w:tc>
        <w:tc>
          <w:tcPr>
            <w:tcW w:type="dxa" w:w="3389"/>
            <w:vAlign w:val="top"/>
          </w:tcPr>
          <w:p>
            <w:r/>
            <w:r>
              <w:rPr>
                <w:b w:val="0"/>
              </w:rPr>
              <w:t>No cashouts; funds preserved.</w:t>
            </w:r>
          </w:p>
        </w:tc>
        <w:tc>
          <w:tcPr>
            <w:tcW w:type="dxa" w:w="3389"/>
            <w:vAlign w:val="top"/>
          </w:tcPr>
          <w:p>
            <w:r/>
            <w:r>
              <w:rPr>
                <w:b w:val="0"/>
              </w:rPr>
              <w:t>active, closed</w:t>
            </w:r>
          </w:p>
        </w:tc>
      </w:tr>
      <w:tr>
        <w:tc>
          <w:tcPr>
            <w:tcW w:type="dxa" w:w="3389"/>
            <w:vAlign w:val="top"/>
          </w:tcPr>
          <w:p>
            <w:r/>
            <w:r>
              <w:rPr>
                <w:b w:val="0"/>
              </w:rPr>
              <w:t>restricted</w:t>
            </w:r>
          </w:p>
        </w:tc>
        <w:tc>
          <w:tcPr>
            <w:tcW w:type="dxa" w:w="3389"/>
            <w:vAlign w:val="top"/>
          </w:tcPr>
          <w:p>
            <w:r/>
            <w:r>
              <w:rPr>
                <w:b w:val="0"/>
              </w:rPr>
              <w:t>Partial limitation due to risk/compliance.</w:t>
            </w:r>
          </w:p>
        </w:tc>
        <w:tc>
          <w:tcPr>
            <w:tcW w:type="dxa" w:w="3389"/>
            <w:vAlign w:val="top"/>
          </w:tcPr>
          <w:p>
            <w:r/>
            <w:r>
              <w:rPr>
                <w:b w:val="0"/>
              </w:rPr>
              <w:t>active, frozen, closed</w:t>
            </w:r>
          </w:p>
        </w:tc>
      </w:tr>
      <w:tr>
        <w:tc>
          <w:tcPr>
            <w:tcW w:type="dxa" w:w="3389"/>
            <w:vAlign w:val="top"/>
          </w:tcPr>
          <w:p>
            <w:r/>
            <w:r>
              <w:rPr>
                <w:b w:val="0"/>
              </w:rPr>
              <w:t>closed</w:t>
            </w:r>
          </w:p>
        </w:tc>
        <w:tc>
          <w:tcPr>
            <w:tcW w:type="dxa" w:w="3389"/>
            <w:vAlign w:val="top"/>
          </w:tcPr>
          <w:p>
            <w:r/>
            <w:r>
              <w:rPr>
                <w:b w:val="0"/>
              </w:rPr>
              <w:t>Wallet inactive; no new activity except admin/reconciliation.</w:t>
            </w:r>
          </w:p>
        </w:tc>
        <w:tc>
          <w:tcPr>
            <w:tcW w:type="dxa" w:w="3389"/>
            <w:vAlign w:val="top"/>
          </w:tcPr>
          <w:p>
            <w:r/>
            <w:r>
              <w:rPr>
                <w:b w:val="0"/>
              </w:rPr>
              <w:t>none except admin reopen if policy allows</w:t>
            </w:r>
          </w:p>
        </w:tc>
      </w:tr>
    </w:tbl>
    <w:p/>
    <w:p>
      <w:pPr>
        <w:pStyle w:val="Heading2"/>
      </w:pPr>
      <w:r>
        <w:t>10.2 Cashout 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D4ED8"/>
          </w:tcPr>
          <w:p>
            <w:r/>
            <w:r>
              <w:rPr>
                <w:b/>
                <w:color w:val="FFFFFF"/>
              </w:rPr>
              <w:t>State</w:t>
            </w:r>
          </w:p>
        </w:tc>
        <w:tc>
          <w:tcPr>
            <w:tcW w:type="dxa" w:w="3389"/>
            <w:shd w:fill="1D4ED8"/>
          </w:tcPr>
          <w:p>
            <w:r/>
            <w:r>
              <w:rPr>
                <w:b/>
                <w:color w:val="FFFFFF"/>
              </w:rPr>
              <w:t>Meaning</w:t>
            </w:r>
          </w:p>
        </w:tc>
        <w:tc>
          <w:tcPr>
            <w:tcW w:type="dxa" w:w="3389"/>
            <w:shd w:fill="1D4ED8"/>
          </w:tcPr>
          <w:p>
            <w:r/>
            <w:r>
              <w:rPr>
                <w:b/>
                <w:color w:val="FFFFFF"/>
              </w:rPr>
              <w:t>Allowed Next States</w:t>
            </w:r>
          </w:p>
        </w:tc>
      </w:tr>
      <w:tr>
        <w:tc>
          <w:tcPr>
            <w:tcW w:type="dxa" w:w="3389"/>
            <w:vAlign w:val="top"/>
          </w:tcPr>
          <w:p>
            <w:r/>
            <w:r>
              <w:rPr>
                <w:b w:val="0"/>
              </w:rPr>
              <w:t>pending</w:t>
            </w:r>
          </w:p>
        </w:tc>
        <w:tc>
          <w:tcPr>
            <w:tcW w:type="dxa" w:w="3389"/>
            <w:vAlign w:val="top"/>
          </w:tcPr>
          <w:p>
            <w:r/>
            <w:r>
              <w:rPr>
                <w:b w:val="0"/>
              </w:rPr>
              <w:t>Request created and funds reserved.</w:t>
            </w:r>
          </w:p>
        </w:tc>
        <w:tc>
          <w:tcPr>
            <w:tcW w:type="dxa" w:w="3389"/>
            <w:vAlign w:val="top"/>
          </w:tcPr>
          <w:p>
            <w:r/>
            <w:r>
              <w:rPr>
                <w:b w:val="0"/>
              </w:rPr>
              <w:t>approved, cancelled, failed</w:t>
            </w:r>
          </w:p>
        </w:tc>
      </w:tr>
      <w:tr>
        <w:tc>
          <w:tcPr>
            <w:tcW w:type="dxa" w:w="3389"/>
            <w:vAlign w:val="top"/>
          </w:tcPr>
          <w:p>
            <w:r/>
            <w:r>
              <w:rPr>
                <w:b w:val="0"/>
              </w:rPr>
              <w:t>approved</w:t>
            </w:r>
          </w:p>
        </w:tc>
        <w:tc>
          <w:tcPr>
            <w:tcW w:type="dxa" w:w="3389"/>
            <w:vAlign w:val="top"/>
          </w:tcPr>
          <w:p>
            <w:r/>
            <w:r>
              <w:rPr>
                <w:b w:val="0"/>
              </w:rPr>
              <w:t>Approved for payout worker.</w:t>
            </w:r>
          </w:p>
        </w:tc>
        <w:tc>
          <w:tcPr>
            <w:tcW w:type="dxa" w:w="3389"/>
            <w:vAlign w:val="top"/>
          </w:tcPr>
          <w:p>
            <w:r/>
            <w:r>
              <w:rPr>
                <w:b w:val="0"/>
              </w:rPr>
              <w:t>processing, cancelled, failed</w:t>
            </w:r>
          </w:p>
        </w:tc>
      </w:tr>
      <w:tr>
        <w:tc>
          <w:tcPr>
            <w:tcW w:type="dxa" w:w="3389"/>
            <w:vAlign w:val="top"/>
          </w:tcPr>
          <w:p>
            <w:r/>
            <w:r>
              <w:rPr>
                <w:b w:val="0"/>
              </w:rPr>
              <w:t>processing</w:t>
            </w:r>
          </w:p>
        </w:tc>
        <w:tc>
          <w:tcPr>
            <w:tcW w:type="dxa" w:w="3389"/>
            <w:vAlign w:val="top"/>
          </w:tcPr>
          <w:p>
            <w:r/>
            <w:r>
              <w:rPr>
                <w:b w:val="0"/>
              </w:rPr>
              <w:t>Payout request sent to Stripe.</w:t>
            </w:r>
          </w:p>
        </w:tc>
        <w:tc>
          <w:tcPr>
            <w:tcW w:type="dxa" w:w="3389"/>
            <w:vAlign w:val="top"/>
          </w:tcPr>
          <w:p>
            <w:r/>
            <w:r>
              <w:rPr>
                <w:b w:val="0"/>
              </w:rPr>
              <w:t>paid, failed</w:t>
            </w:r>
          </w:p>
        </w:tc>
      </w:tr>
      <w:tr>
        <w:tc>
          <w:tcPr>
            <w:tcW w:type="dxa" w:w="3389"/>
            <w:vAlign w:val="top"/>
          </w:tcPr>
          <w:p>
            <w:r/>
            <w:r>
              <w:rPr>
                <w:b w:val="0"/>
              </w:rPr>
              <w:t>paid</w:t>
            </w:r>
          </w:p>
        </w:tc>
        <w:tc>
          <w:tcPr>
            <w:tcW w:type="dxa" w:w="3389"/>
            <w:vAlign w:val="top"/>
          </w:tcPr>
          <w:p>
            <w:r/>
            <w:r>
              <w:rPr>
                <w:b w:val="0"/>
              </w:rPr>
              <w:t>Payout confirmed by Stripe.</w:t>
            </w:r>
          </w:p>
        </w:tc>
        <w:tc>
          <w:tcPr>
            <w:tcW w:type="dxa" w:w="3389"/>
            <w:vAlign w:val="top"/>
          </w:tcPr>
          <w:p>
            <w:r/>
            <w:r>
              <w:rPr>
                <w:b w:val="0"/>
              </w:rPr>
              <w:t>none</w:t>
            </w:r>
          </w:p>
        </w:tc>
      </w:tr>
      <w:tr>
        <w:tc>
          <w:tcPr>
            <w:tcW w:type="dxa" w:w="3389"/>
            <w:vAlign w:val="top"/>
          </w:tcPr>
          <w:p>
            <w:r/>
            <w:r>
              <w:rPr>
                <w:b w:val="0"/>
              </w:rPr>
              <w:t>failed</w:t>
            </w:r>
          </w:p>
        </w:tc>
        <w:tc>
          <w:tcPr>
            <w:tcW w:type="dxa" w:w="3389"/>
            <w:vAlign w:val="top"/>
          </w:tcPr>
          <w:p>
            <w:r/>
            <w:r>
              <w:rPr>
                <w:b w:val="0"/>
              </w:rPr>
              <w:t>Payout failed; funds must be released or retried.</w:t>
            </w:r>
          </w:p>
        </w:tc>
        <w:tc>
          <w:tcPr>
            <w:tcW w:type="dxa" w:w="3389"/>
            <w:vAlign w:val="top"/>
          </w:tcPr>
          <w:p>
            <w:r/>
            <w:r>
              <w:rPr>
                <w:b w:val="0"/>
              </w:rPr>
              <w:t>pending, cancelled</w:t>
            </w:r>
          </w:p>
        </w:tc>
      </w:tr>
      <w:tr>
        <w:tc>
          <w:tcPr>
            <w:tcW w:type="dxa" w:w="3389"/>
            <w:vAlign w:val="top"/>
          </w:tcPr>
          <w:p>
            <w:r/>
            <w:r>
              <w:rPr>
                <w:b w:val="0"/>
              </w:rPr>
              <w:t>cancelled</w:t>
            </w:r>
          </w:p>
        </w:tc>
        <w:tc>
          <w:tcPr>
            <w:tcW w:type="dxa" w:w="3389"/>
            <w:vAlign w:val="top"/>
          </w:tcPr>
          <w:p>
            <w:r/>
            <w:r>
              <w:rPr>
                <w:b w:val="0"/>
              </w:rPr>
              <w:t>Request cancelled and reserved funds released.</w:t>
            </w:r>
          </w:p>
        </w:tc>
        <w:tc>
          <w:tcPr>
            <w:tcW w:type="dxa" w:w="3389"/>
            <w:vAlign w:val="top"/>
          </w:tcPr>
          <w:p>
            <w:r/>
            <w:r>
              <w:rPr>
                <w:b w:val="0"/>
              </w:rPr>
              <w:t>none</w:t>
            </w:r>
          </w:p>
        </w:tc>
      </w:tr>
    </w:tbl>
    <w:p/>
    <w:p>
      <w:pPr>
        <w:pStyle w:val="Heading2"/>
      </w:pPr>
      <w:r>
        <w:t>10.3 Payout Hold 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D4ED8"/>
          </w:tcPr>
          <w:p>
            <w:r/>
            <w:r>
              <w:rPr>
                <w:b/>
                <w:color w:val="FFFFFF"/>
              </w:rPr>
              <w:t>State</w:t>
            </w:r>
          </w:p>
        </w:tc>
        <w:tc>
          <w:tcPr>
            <w:tcW w:type="dxa" w:w="3389"/>
            <w:shd w:fill="1D4ED8"/>
          </w:tcPr>
          <w:p>
            <w:r/>
            <w:r>
              <w:rPr>
                <w:b/>
                <w:color w:val="FFFFFF"/>
              </w:rPr>
              <w:t>Meaning</w:t>
            </w:r>
          </w:p>
        </w:tc>
        <w:tc>
          <w:tcPr>
            <w:tcW w:type="dxa" w:w="3389"/>
            <w:shd w:fill="1D4ED8"/>
          </w:tcPr>
          <w:p>
            <w:r/>
            <w:r>
              <w:rPr>
                <w:b/>
                <w:color w:val="FFFFFF"/>
              </w:rPr>
              <w:t>Allowed Next States</w:t>
            </w:r>
          </w:p>
        </w:tc>
      </w:tr>
      <w:tr>
        <w:tc>
          <w:tcPr>
            <w:tcW w:type="dxa" w:w="3389"/>
            <w:vAlign w:val="top"/>
          </w:tcPr>
          <w:p>
            <w:r/>
            <w:r>
              <w:rPr>
                <w:b w:val="0"/>
              </w:rPr>
              <w:t>active</w:t>
            </w:r>
          </w:p>
        </w:tc>
        <w:tc>
          <w:tcPr>
            <w:tcW w:type="dxa" w:w="3389"/>
            <w:vAlign w:val="top"/>
          </w:tcPr>
          <w:p>
            <w:r/>
            <w:r>
              <w:rPr>
                <w:b w:val="0"/>
              </w:rPr>
              <w:t>Funds are held and unavailable for cashout.</w:t>
            </w:r>
          </w:p>
        </w:tc>
        <w:tc>
          <w:tcPr>
            <w:tcW w:type="dxa" w:w="3389"/>
            <w:vAlign w:val="top"/>
          </w:tcPr>
          <w:p>
            <w:r/>
            <w:r>
              <w:rPr>
                <w:b w:val="0"/>
              </w:rPr>
              <w:t>released, expired</w:t>
            </w:r>
          </w:p>
        </w:tc>
      </w:tr>
      <w:tr>
        <w:tc>
          <w:tcPr>
            <w:tcW w:type="dxa" w:w="3389"/>
            <w:vAlign w:val="top"/>
          </w:tcPr>
          <w:p>
            <w:r/>
            <w:r>
              <w:rPr>
                <w:b w:val="0"/>
              </w:rPr>
              <w:t>released</w:t>
            </w:r>
          </w:p>
        </w:tc>
        <w:tc>
          <w:tcPr>
            <w:tcW w:type="dxa" w:w="3389"/>
            <w:vAlign w:val="top"/>
          </w:tcPr>
          <w:p>
            <w:r/>
            <w:r>
              <w:rPr>
                <w:b w:val="0"/>
              </w:rPr>
              <w:t>Hold released manually or by rule.</w:t>
            </w:r>
          </w:p>
        </w:tc>
        <w:tc>
          <w:tcPr>
            <w:tcW w:type="dxa" w:w="3389"/>
            <w:vAlign w:val="top"/>
          </w:tcPr>
          <w:p>
            <w:r/>
            <w:r>
              <w:rPr>
                <w:b w:val="0"/>
              </w:rPr>
              <w:t>none</w:t>
            </w:r>
          </w:p>
        </w:tc>
      </w:tr>
      <w:tr>
        <w:tc>
          <w:tcPr>
            <w:tcW w:type="dxa" w:w="3389"/>
            <w:vAlign w:val="top"/>
          </w:tcPr>
          <w:p>
            <w:r/>
            <w:r>
              <w:rPr>
                <w:b w:val="0"/>
              </w:rPr>
              <w:t>expired</w:t>
            </w:r>
          </w:p>
        </w:tc>
        <w:tc>
          <w:tcPr>
            <w:tcW w:type="dxa" w:w="3389"/>
            <w:vAlign w:val="top"/>
          </w:tcPr>
          <w:p>
            <w:r/>
            <w:r>
              <w:rPr>
                <w:b w:val="0"/>
              </w:rPr>
              <w:t>Hold expired by scheduled job.</w:t>
            </w:r>
          </w:p>
        </w:tc>
        <w:tc>
          <w:tcPr>
            <w:tcW w:type="dxa" w:w="3389"/>
            <w:vAlign w:val="top"/>
          </w:tcPr>
          <w:p>
            <w:r/>
            <w:r>
              <w:rPr>
                <w:b w:val="0"/>
              </w:rPr>
              <w:t>none</w:t>
            </w:r>
          </w:p>
        </w:tc>
      </w:tr>
    </w:tbl>
    <w:p/>
    <w:p>
      <w:pPr>
        <w:pStyle w:val="Heading1"/>
      </w:pPr>
      <w:r>
        <w:t>11. Ledger Posting Examples</w:t>
      </w:r>
    </w:p>
    <w:p>
      <w:pPr>
        <w:pStyle w:val="Heading2"/>
      </w:pPr>
      <w:r>
        <w:t>11.1 Order Paid Posting - Placeholder Until Stage 8/9</w:t>
      </w:r>
    </w:p>
    <w:p>
      <w:r>
        <w:t>When Stage 6 emits order.paid, Stage 7 may create payable ledger entries. The exact entitlement/gift handling is later, but internal accounting starts here.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D4ED8"/>
          </w:tcPr>
          <w:p>
            <w:r/>
            <w:r>
              <w:rPr>
                <w:b/>
                <w:color w:val="FFFFFF"/>
              </w:rPr>
              <w:t>Line</w:t>
            </w:r>
          </w:p>
        </w:tc>
        <w:tc>
          <w:tcPr>
            <w:tcW w:type="dxa" w:w="2541"/>
            <w:shd w:fill="1D4ED8"/>
          </w:tcPr>
          <w:p>
            <w:r/>
            <w:r>
              <w:rPr>
                <w:b/>
                <w:color w:val="FFFFFF"/>
              </w:rPr>
              <w:t>Account</w:t>
            </w:r>
          </w:p>
        </w:tc>
        <w:tc>
          <w:tcPr>
            <w:tcW w:type="dxa" w:w="2541"/>
            <w:shd w:fill="1D4ED8"/>
          </w:tcPr>
          <w:p>
            <w:r/>
            <w:r>
              <w:rPr>
                <w:b/>
                <w:color w:val="FFFFFF"/>
              </w:rPr>
              <w:t>Direction</w:t>
            </w:r>
          </w:p>
        </w:tc>
        <w:tc>
          <w:tcPr>
            <w:tcW w:type="dxa" w:w="2541"/>
            <w:shd w:fill="1D4ED8"/>
          </w:tcPr>
          <w:p>
            <w:r/>
            <w:r>
              <w:rPr>
                <w:b/>
                <w:color w:val="FFFFFF"/>
              </w:rPr>
              <w:t>Amount</w:t>
            </w:r>
          </w:p>
        </w:tc>
      </w:tr>
      <w:tr>
        <w:tc>
          <w:tcPr>
            <w:tcW w:type="dxa" w:w="2541"/>
            <w:vAlign w:val="top"/>
          </w:tcPr>
          <w:p>
            <w:r/>
            <w:r>
              <w:rPr>
                <w:b w:val="0"/>
              </w:rPr>
              <w:t>1</w:t>
            </w:r>
          </w:p>
        </w:tc>
        <w:tc>
          <w:tcPr>
            <w:tcW w:type="dxa" w:w="2541"/>
            <w:vAlign w:val="top"/>
          </w:tcPr>
          <w:p>
            <w:r/>
            <w:r>
              <w:rPr>
                <w:b w:val="0"/>
              </w:rPr>
              <w:t>platform_cash</w:t>
            </w:r>
          </w:p>
        </w:tc>
        <w:tc>
          <w:tcPr>
            <w:tcW w:type="dxa" w:w="2541"/>
            <w:vAlign w:val="top"/>
          </w:tcPr>
          <w:p>
            <w:r/>
            <w:r>
              <w:rPr>
                <w:b w:val="0"/>
              </w:rPr>
              <w:t>debit</w:t>
            </w:r>
          </w:p>
        </w:tc>
        <w:tc>
          <w:tcPr>
            <w:tcW w:type="dxa" w:w="2541"/>
            <w:vAlign w:val="top"/>
          </w:tcPr>
          <w:p>
            <w:r/>
            <w:r>
              <w:rPr>
                <w:b w:val="0"/>
              </w:rPr>
              <w:t>order total</w:t>
            </w:r>
          </w:p>
        </w:tc>
      </w:tr>
      <w:tr>
        <w:tc>
          <w:tcPr>
            <w:tcW w:type="dxa" w:w="2541"/>
            <w:vAlign w:val="top"/>
          </w:tcPr>
          <w:p>
            <w:r/>
            <w:r>
              <w:rPr>
                <w:b w:val="0"/>
              </w:rPr>
              <w:t>2</w:t>
            </w:r>
          </w:p>
        </w:tc>
        <w:tc>
          <w:tcPr>
            <w:tcW w:type="dxa" w:w="2541"/>
            <w:vAlign w:val="top"/>
          </w:tcPr>
          <w:p>
            <w:r/>
            <w:r>
              <w:rPr>
                <w:b w:val="0"/>
              </w:rPr>
              <w:t>merchant_payable or creator_payable</w:t>
            </w:r>
          </w:p>
        </w:tc>
        <w:tc>
          <w:tcPr>
            <w:tcW w:type="dxa" w:w="2541"/>
            <w:vAlign w:val="top"/>
          </w:tcPr>
          <w:p>
            <w:r/>
            <w:r>
              <w:rPr>
                <w:b w:val="0"/>
              </w:rPr>
              <w:t>credit</w:t>
            </w:r>
          </w:p>
        </w:tc>
        <w:tc>
          <w:tcPr>
            <w:tcW w:type="dxa" w:w="2541"/>
            <w:vAlign w:val="top"/>
          </w:tcPr>
          <w:p>
            <w:r/>
            <w:r>
              <w:rPr>
                <w:b w:val="0"/>
              </w:rPr>
              <w:t>net payable</w:t>
            </w:r>
          </w:p>
        </w:tc>
      </w:tr>
      <w:tr>
        <w:tc>
          <w:tcPr>
            <w:tcW w:type="dxa" w:w="2541"/>
            <w:vAlign w:val="top"/>
          </w:tcPr>
          <w:p>
            <w:r/>
            <w:r>
              <w:rPr>
                <w:b w:val="0"/>
              </w:rPr>
              <w:t>3</w:t>
            </w:r>
          </w:p>
        </w:tc>
        <w:tc>
          <w:tcPr>
            <w:tcW w:type="dxa" w:w="2541"/>
            <w:vAlign w:val="top"/>
          </w:tcPr>
          <w:p>
            <w:r/>
            <w:r>
              <w:rPr>
                <w:b w:val="0"/>
              </w:rPr>
              <w:t>platform_fee_revenue</w:t>
            </w:r>
          </w:p>
        </w:tc>
        <w:tc>
          <w:tcPr>
            <w:tcW w:type="dxa" w:w="2541"/>
            <w:vAlign w:val="top"/>
          </w:tcPr>
          <w:p>
            <w:r/>
            <w:r>
              <w:rPr>
                <w:b w:val="0"/>
              </w:rPr>
              <w:t>credit</w:t>
            </w:r>
          </w:p>
        </w:tc>
        <w:tc>
          <w:tcPr>
            <w:tcW w:type="dxa" w:w="2541"/>
            <w:vAlign w:val="top"/>
          </w:tcPr>
          <w:p>
            <w:r/>
            <w:r>
              <w:rPr>
                <w:b w:val="0"/>
              </w:rPr>
              <w:t>platform fee</w:t>
            </w:r>
          </w:p>
        </w:tc>
      </w:tr>
      <w:tr>
        <w:tc>
          <w:tcPr>
            <w:tcW w:type="dxa" w:w="2541"/>
            <w:vAlign w:val="top"/>
          </w:tcPr>
          <w:p>
            <w:r/>
            <w:r>
              <w:rPr>
                <w:b w:val="0"/>
              </w:rPr>
              <w:t>4</w:t>
            </w:r>
          </w:p>
        </w:tc>
        <w:tc>
          <w:tcPr>
            <w:tcW w:type="dxa" w:w="2541"/>
            <w:vAlign w:val="top"/>
          </w:tcPr>
          <w:p>
            <w:r/>
            <w:r>
              <w:rPr>
                <w:b w:val="0"/>
              </w:rPr>
              <w:t>stripe_fee_expense</w:t>
            </w:r>
          </w:p>
        </w:tc>
        <w:tc>
          <w:tcPr>
            <w:tcW w:type="dxa" w:w="2541"/>
            <w:vAlign w:val="top"/>
          </w:tcPr>
          <w:p>
            <w:r/>
            <w:r>
              <w:rPr>
                <w:b w:val="0"/>
              </w:rPr>
              <w:t>debit or contra line</w:t>
            </w:r>
          </w:p>
        </w:tc>
        <w:tc>
          <w:tcPr>
            <w:tcW w:type="dxa" w:w="2541"/>
            <w:vAlign w:val="top"/>
          </w:tcPr>
          <w:p>
            <w:r/>
            <w:r>
              <w:rPr>
                <w:b w:val="0"/>
              </w:rPr>
              <w:t>stripe fee depending fee policy</w:t>
            </w:r>
          </w:p>
        </w:tc>
      </w:tr>
    </w:tbl>
    <w:p/>
    <w:p>
      <w:pPr>
        <w:pStyle w:val="Heading2"/>
      </w:pPr>
      <w:r>
        <w:t>11.2 Cashout Requested Posting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D4ED8"/>
          </w:tcPr>
          <w:p>
            <w:r/>
            <w:r>
              <w:rPr>
                <w:b/>
                <w:color w:val="FFFFFF"/>
              </w:rPr>
              <w:t>Line</w:t>
            </w:r>
          </w:p>
        </w:tc>
        <w:tc>
          <w:tcPr>
            <w:tcW w:type="dxa" w:w="2541"/>
            <w:shd w:fill="1D4ED8"/>
          </w:tcPr>
          <w:p>
            <w:r/>
            <w:r>
              <w:rPr>
                <w:b/>
                <w:color w:val="FFFFFF"/>
              </w:rPr>
              <w:t>Account</w:t>
            </w:r>
          </w:p>
        </w:tc>
        <w:tc>
          <w:tcPr>
            <w:tcW w:type="dxa" w:w="2541"/>
            <w:shd w:fill="1D4ED8"/>
          </w:tcPr>
          <w:p>
            <w:r/>
            <w:r>
              <w:rPr>
                <w:b/>
                <w:color w:val="FFFFFF"/>
              </w:rPr>
              <w:t>Direction</w:t>
            </w:r>
          </w:p>
        </w:tc>
        <w:tc>
          <w:tcPr>
            <w:tcW w:type="dxa" w:w="2541"/>
            <w:shd w:fill="1D4ED8"/>
          </w:tcPr>
          <w:p>
            <w:r/>
            <w:r>
              <w:rPr>
                <w:b/>
                <w:color w:val="FFFFFF"/>
              </w:rPr>
              <w:t>Amount</w:t>
            </w:r>
          </w:p>
        </w:tc>
      </w:tr>
      <w:tr>
        <w:tc>
          <w:tcPr>
            <w:tcW w:type="dxa" w:w="2541"/>
            <w:vAlign w:val="top"/>
          </w:tcPr>
          <w:p>
            <w:r/>
            <w:r>
              <w:rPr>
                <w:b w:val="0"/>
              </w:rPr>
              <w:t>1</w:t>
            </w:r>
          </w:p>
        </w:tc>
        <w:tc>
          <w:tcPr>
            <w:tcW w:type="dxa" w:w="2541"/>
            <w:vAlign w:val="top"/>
          </w:tcPr>
          <w:p>
            <w:r/>
            <w:r>
              <w:rPr>
                <w:b w:val="0"/>
              </w:rPr>
              <w:t>merchant_payable / creator_payable / user_wallet_credit</w:t>
            </w:r>
          </w:p>
        </w:tc>
        <w:tc>
          <w:tcPr>
            <w:tcW w:type="dxa" w:w="2541"/>
            <w:vAlign w:val="top"/>
          </w:tcPr>
          <w:p>
            <w:r/>
            <w:r>
              <w:rPr>
                <w:b w:val="0"/>
              </w:rPr>
              <w:t>debit</w:t>
            </w:r>
          </w:p>
        </w:tc>
        <w:tc>
          <w:tcPr>
            <w:tcW w:type="dxa" w:w="2541"/>
            <w:vAlign w:val="top"/>
          </w:tcPr>
          <w:p>
            <w:r/>
            <w:r>
              <w:rPr>
                <w:b w:val="0"/>
              </w:rPr>
              <w:t>cashout amount</w:t>
            </w:r>
          </w:p>
        </w:tc>
      </w:tr>
      <w:tr>
        <w:tc>
          <w:tcPr>
            <w:tcW w:type="dxa" w:w="2541"/>
            <w:vAlign w:val="top"/>
          </w:tcPr>
          <w:p>
            <w:r/>
            <w:r>
              <w:rPr>
                <w:b w:val="0"/>
              </w:rPr>
              <w:t>2</w:t>
            </w:r>
          </w:p>
        </w:tc>
        <w:tc>
          <w:tcPr>
            <w:tcW w:type="dxa" w:w="2541"/>
            <w:vAlign w:val="top"/>
          </w:tcPr>
          <w:p>
            <w:r/>
            <w:r>
              <w:rPr>
                <w:b w:val="0"/>
              </w:rPr>
              <w:t>cashout_pending</w:t>
            </w:r>
          </w:p>
        </w:tc>
        <w:tc>
          <w:tcPr>
            <w:tcW w:type="dxa" w:w="2541"/>
            <w:vAlign w:val="top"/>
          </w:tcPr>
          <w:p>
            <w:r/>
            <w:r>
              <w:rPr>
                <w:b w:val="0"/>
              </w:rPr>
              <w:t>credit</w:t>
            </w:r>
          </w:p>
        </w:tc>
        <w:tc>
          <w:tcPr>
            <w:tcW w:type="dxa" w:w="2541"/>
            <w:vAlign w:val="top"/>
          </w:tcPr>
          <w:p>
            <w:r/>
            <w:r>
              <w:rPr>
                <w:b w:val="0"/>
              </w:rPr>
              <w:t>cashout amount</w:t>
            </w:r>
          </w:p>
        </w:tc>
      </w:tr>
    </w:tbl>
    <w:p/>
    <w:p>
      <w:pPr>
        <w:pStyle w:val="Heading2"/>
      </w:pPr>
      <w:r>
        <w:t>11.3 Payout Paid Posting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D4ED8"/>
          </w:tcPr>
          <w:p>
            <w:r/>
            <w:r>
              <w:rPr>
                <w:b/>
                <w:color w:val="FFFFFF"/>
              </w:rPr>
              <w:t>Line</w:t>
            </w:r>
          </w:p>
        </w:tc>
        <w:tc>
          <w:tcPr>
            <w:tcW w:type="dxa" w:w="2541"/>
            <w:shd w:fill="1D4ED8"/>
          </w:tcPr>
          <w:p>
            <w:r/>
            <w:r>
              <w:rPr>
                <w:b/>
                <w:color w:val="FFFFFF"/>
              </w:rPr>
              <w:t>Account</w:t>
            </w:r>
          </w:p>
        </w:tc>
        <w:tc>
          <w:tcPr>
            <w:tcW w:type="dxa" w:w="2541"/>
            <w:shd w:fill="1D4ED8"/>
          </w:tcPr>
          <w:p>
            <w:r/>
            <w:r>
              <w:rPr>
                <w:b/>
                <w:color w:val="FFFFFF"/>
              </w:rPr>
              <w:t>Direction</w:t>
            </w:r>
          </w:p>
        </w:tc>
        <w:tc>
          <w:tcPr>
            <w:tcW w:type="dxa" w:w="2541"/>
            <w:shd w:fill="1D4ED8"/>
          </w:tcPr>
          <w:p>
            <w:r/>
            <w:r>
              <w:rPr>
                <w:b/>
                <w:color w:val="FFFFFF"/>
              </w:rPr>
              <w:t>Amount</w:t>
            </w:r>
          </w:p>
        </w:tc>
      </w:tr>
      <w:tr>
        <w:tc>
          <w:tcPr>
            <w:tcW w:type="dxa" w:w="2541"/>
            <w:vAlign w:val="top"/>
          </w:tcPr>
          <w:p>
            <w:r/>
            <w:r>
              <w:rPr>
                <w:b w:val="0"/>
              </w:rPr>
              <w:t>1</w:t>
            </w:r>
          </w:p>
        </w:tc>
        <w:tc>
          <w:tcPr>
            <w:tcW w:type="dxa" w:w="2541"/>
            <w:vAlign w:val="top"/>
          </w:tcPr>
          <w:p>
            <w:r/>
            <w:r>
              <w:rPr>
                <w:b w:val="0"/>
              </w:rPr>
              <w:t>cashout_pending</w:t>
            </w:r>
          </w:p>
        </w:tc>
        <w:tc>
          <w:tcPr>
            <w:tcW w:type="dxa" w:w="2541"/>
            <w:vAlign w:val="top"/>
          </w:tcPr>
          <w:p>
            <w:r/>
            <w:r>
              <w:rPr>
                <w:b w:val="0"/>
              </w:rPr>
              <w:t>debit</w:t>
            </w:r>
          </w:p>
        </w:tc>
        <w:tc>
          <w:tcPr>
            <w:tcW w:type="dxa" w:w="2541"/>
            <w:vAlign w:val="top"/>
          </w:tcPr>
          <w:p>
            <w:r/>
            <w:r>
              <w:rPr>
                <w:b w:val="0"/>
              </w:rPr>
              <w:t>cashout amount</w:t>
            </w:r>
          </w:p>
        </w:tc>
      </w:tr>
      <w:tr>
        <w:tc>
          <w:tcPr>
            <w:tcW w:type="dxa" w:w="2541"/>
            <w:vAlign w:val="top"/>
          </w:tcPr>
          <w:p>
            <w:r/>
            <w:r>
              <w:rPr>
                <w:b w:val="0"/>
              </w:rPr>
              <w:t>2</w:t>
            </w:r>
          </w:p>
        </w:tc>
        <w:tc>
          <w:tcPr>
            <w:tcW w:type="dxa" w:w="2541"/>
            <w:vAlign w:val="top"/>
          </w:tcPr>
          <w:p>
            <w:r/>
            <w:r>
              <w:rPr>
                <w:b w:val="0"/>
              </w:rPr>
              <w:t>payout_clearing</w:t>
            </w:r>
          </w:p>
        </w:tc>
        <w:tc>
          <w:tcPr>
            <w:tcW w:type="dxa" w:w="2541"/>
            <w:vAlign w:val="top"/>
          </w:tcPr>
          <w:p>
            <w:r/>
            <w:r>
              <w:rPr>
                <w:b w:val="0"/>
              </w:rPr>
              <w:t>credit</w:t>
            </w:r>
          </w:p>
        </w:tc>
        <w:tc>
          <w:tcPr>
            <w:tcW w:type="dxa" w:w="2541"/>
            <w:vAlign w:val="top"/>
          </w:tcPr>
          <w:p>
            <w:r/>
            <w:r>
              <w:rPr>
                <w:b w:val="0"/>
              </w:rPr>
              <w:t>cashout amount</w:t>
            </w:r>
          </w:p>
        </w:tc>
      </w:tr>
      <w:tr>
        <w:tc>
          <w:tcPr>
            <w:tcW w:type="dxa" w:w="2541"/>
            <w:vAlign w:val="top"/>
          </w:tcPr>
          <w:p>
            <w:r/>
            <w:r>
              <w:rPr>
                <w:b w:val="0"/>
              </w:rPr>
              <w:t>3</w:t>
            </w:r>
          </w:p>
        </w:tc>
        <w:tc>
          <w:tcPr>
            <w:tcW w:type="dxa" w:w="2541"/>
            <w:vAlign w:val="top"/>
          </w:tcPr>
          <w:p>
            <w:r/>
            <w:r>
              <w:rPr>
                <w:b w:val="0"/>
              </w:rPr>
              <w:t>payout_clearing</w:t>
            </w:r>
          </w:p>
        </w:tc>
        <w:tc>
          <w:tcPr>
            <w:tcW w:type="dxa" w:w="2541"/>
            <w:vAlign w:val="top"/>
          </w:tcPr>
          <w:p>
            <w:r/>
            <w:r>
              <w:rPr>
                <w:b w:val="0"/>
              </w:rPr>
              <w:t>debit</w:t>
            </w:r>
          </w:p>
        </w:tc>
        <w:tc>
          <w:tcPr>
            <w:tcW w:type="dxa" w:w="2541"/>
            <w:vAlign w:val="top"/>
          </w:tcPr>
          <w:p>
            <w:r/>
            <w:r>
              <w:rPr>
                <w:b w:val="0"/>
              </w:rPr>
              <w:t>cashout amount</w:t>
            </w:r>
          </w:p>
        </w:tc>
      </w:tr>
      <w:tr>
        <w:tc>
          <w:tcPr>
            <w:tcW w:type="dxa" w:w="2541"/>
            <w:vAlign w:val="top"/>
          </w:tcPr>
          <w:p>
            <w:r/>
            <w:r>
              <w:rPr>
                <w:b w:val="0"/>
              </w:rPr>
              <w:t>4</w:t>
            </w:r>
          </w:p>
        </w:tc>
        <w:tc>
          <w:tcPr>
            <w:tcW w:type="dxa" w:w="2541"/>
            <w:vAlign w:val="top"/>
          </w:tcPr>
          <w:p>
            <w:r/>
            <w:r>
              <w:rPr>
                <w:b w:val="0"/>
              </w:rPr>
              <w:t>external payout marker</w:t>
            </w:r>
          </w:p>
        </w:tc>
        <w:tc>
          <w:tcPr>
            <w:tcW w:type="dxa" w:w="2541"/>
            <w:vAlign w:val="top"/>
          </w:tcPr>
          <w:p>
            <w:r/>
            <w:r>
              <w:rPr>
                <w:b w:val="0"/>
              </w:rPr>
              <w:t>credit</w:t>
            </w:r>
          </w:p>
        </w:tc>
        <w:tc>
          <w:tcPr>
            <w:tcW w:type="dxa" w:w="2541"/>
            <w:vAlign w:val="top"/>
          </w:tcPr>
          <w:p>
            <w:r/>
            <w:r>
              <w:rPr>
                <w:b w:val="0"/>
              </w:rPr>
              <w:t>cashout amount</w:t>
            </w:r>
          </w:p>
        </w:tc>
      </w:tr>
    </w:tbl>
    <w:p/>
    <w:p>
      <w:pPr>
        <w:pStyle w:val="Heading2"/>
      </w:pPr>
      <w:r>
        <w:t>11.4 Failed Payout Reversal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D4ED8"/>
          </w:tcPr>
          <w:p>
            <w:r/>
            <w:r>
              <w:rPr>
                <w:b/>
                <w:color w:val="FFFFFF"/>
              </w:rPr>
              <w:t>Line</w:t>
            </w:r>
          </w:p>
        </w:tc>
        <w:tc>
          <w:tcPr>
            <w:tcW w:type="dxa" w:w="2541"/>
            <w:shd w:fill="1D4ED8"/>
          </w:tcPr>
          <w:p>
            <w:r/>
            <w:r>
              <w:rPr>
                <w:b/>
                <w:color w:val="FFFFFF"/>
              </w:rPr>
              <w:t>Account</w:t>
            </w:r>
          </w:p>
        </w:tc>
        <w:tc>
          <w:tcPr>
            <w:tcW w:type="dxa" w:w="2541"/>
            <w:shd w:fill="1D4ED8"/>
          </w:tcPr>
          <w:p>
            <w:r/>
            <w:r>
              <w:rPr>
                <w:b/>
                <w:color w:val="FFFFFF"/>
              </w:rPr>
              <w:t>Direction</w:t>
            </w:r>
          </w:p>
        </w:tc>
        <w:tc>
          <w:tcPr>
            <w:tcW w:type="dxa" w:w="2541"/>
            <w:shd w:fill="1D4ED8"/>
          </w:tcPr>
          <w:p>
            <w:r/>
            <w:r>
              <w:rPr>
                <w:b/>
                <w:color w:val="FFFFFF"/>
              </w:rPr>
              <w:t>Amount</w:t>
            </w:r>
          </w:p>
        </w:tc>
      </w:tr>
      <w:tr>
        <w:tc>
          <w:tcPr>
            <w:tcW w:type="dxa" w:w="2541"/>
            <w:vAlign w:val="top"/>
          </w:tcPr>
          <w:p>
            <w:r/>
            <w:r>
              <w:rPr>
                <w:b w:val="0"/>
              </w:rPr>
              <w:t>1</w:t>
            </w:r>
          </w:p>
        </w:tc>
        <w:tc>
          <w:tcPr>
            <w:tcW w:type="dxa" w:w="2541"/>
            <w:vAlign w:val="top"/>
          </w:tcPr>
          <w:p>
            <w:r/>
            <w:r>
              <w:rPr>
                <w:b w:val="0"/>
              </w:rPr>
              <w:t>cashout_pending</w:t>
            </w:r>
          </w:p>
        </w:tc>
        <w:tc>
          <w:tcPr>
            <w:tcW w:type="dxa" w:w="2541"/>
            <w:vAlign w:val="top"/>
          </w:tcPr>
          <w:p>
            <w:r/>
            <w:r>
              <w:rPr>
                <w:b w:val="0"/>
              </w:rPr>
              <w:t>debit</w:t>
            </w:r>
          </w:p>
        </w:tc>
        <w:tc>
          <w:tcPr>
            <w:tcW w:type="dxa" w:w="2541"/>
            <w:vAlign w:val="top"/>
          </w:tcPr>
          <w:p>
            <w:r/>
            <w:r>
              <w:rPr>
                <w:b w:val="0"/>
              </w:rPr>
              <w:t>failed amount</w:t>
            </w:r>
          </w:p>
        </w:tc>
      </w:tr>
      <w:tr>
        <w:tc>
          <w:tcPr>
            <w:tcW w:type="dxa" w:w="2541"/>
            <w:vAlign w:val="top"/>
          </w:tcPr>
          <w:p>
            <w:r/>
            <w:r>
              <w:rPr>
                <w:b w:val="0"/>
              </w:rPr>
              <w:t>2</w:t>
            </w:r>
          </w:p>
        </w:tc>
        <w:tc>
          <w:tcPr>
            <w:tcW w:type="dxa" w:w="2541"/>
            <w:vAlign w:val="top"/>
          </w:tcPr>
          <w:p>
            <w:r/>
            <w:r>
              <w:rPr>
                <w:b w:val="0"/>
              </w:rPr>
              <w:t>merchant_payable / creator_payable / user_wallet_credit</w:t>
            </w:r>
          </w:p>
        </w:tc>
        <w:tc>
          <w:tcPr>
            <w:tcW w:type="dxa" w:w="2541"/>
            <w:vAlign w:val="top"/>
          </w:tcPr>
          <w:p>
            <w:r/>
            <w:r>
              <w:rPr>
                <w:b w:val="0"/>
              </w:rPr>
              <w:t>credit</w:t>
            </w:r>
          </w:p>
        </w:tc>
        <w:tc>
          <w:tcPr>
            <w:tcW w:type="dxa" w:w="2541"/>
            <w:vAlign w:val="top"/>
          </w:tcPr>
          <w:p>
            <w:r/>
            <w:r>
              <w:rPr>
                <w:b w:val="0"/>
              </w:rPr>
              <w:t>failed amount returned to available balance</w:t>
            </w:r>
          </w:p>
        </w:tc>
      </w:tr>
    </w:tbl>
    <w:p/>
    <w:p>
      <w:pPr>
        <w:pStyle w:val="Heading1"/>
      </w:pPr>
      <w:r>
        <w:t>12. Validation and Security Rules</w:t>
      </w:r>
    </w:p>
    <w:p>
      <w:pPr>
        <w:pStyle w:val="ListBullet"/>
      </w:pPr>
      <w:r>
        <w:t>Cashout amount must be positive integer cents and match wallet currency.</w:t>
      </w:r>
    </w:p>
    <w:p>
      <w:pPr>
        <w:pStyle w:val="ListBullet"/>
      </w:pPr>
      <w:r>
        <w:t>Cashout request cannot exceed available balance after pending and held funds.</w:t>
      </w:r>
    </w:p>
    <w:p>
      <w:pPr>
        <w:pStyle w:val="ListBullet"/>
      </w:pPr>
      <w:r>
        <w:t>Cashout requester must own the wallet or have explicit merchant owner permission.</w:t>
      </w:r>
    </w:p>
    <w:p>
      <w:pPr>
        <w:pStyle w:val="ListBullet"/>
      </w:pPr>
      <w:r>
        <w:t>Staff cannot cash out merchant funds unless explicitly granted payout permission.</w:t>
      </w:r>
    </w:p>
    <w:p>
      <w:pPr>
        <w:pStyle w:val="ListBullet"/>
      </w:pPr>
      <w:r>
        <w:t>Payouts require a connected Stripe account with payouts_enabled=true.</w:t>
      </w:r>
    </w:p>
    <w:p>
      <w:pPr>
        <w:pStyle w:val="ListBullet"/>
      </w:pPr>
      <w:r>
        <w:t>Stripe payout webhooks must be signature verified and idempotent.</w:t>
      </w:r>
    </w:p>
    <w:p>
      <w:pPr>
        <w:pStyle w:val="ListBullet"/>
      </w:pPr>
      <w:r>
        <w:t>All ledger postings require an idempotency key.</w:t>
      </w:r>
    </w:p>
    <w:p>
      <w:pPr>
        <w:pStyle w:val="ListBullet"/>
      </w:pPr>
      <w:r>
        <w:t>Ledger entries are append-only; application code must not expose update/delete endpoints.</w:t>
      </w:r>
    </w:p>
    <w:p>
      <w:pPr>
        <w:pStyle w:val="ListBullet"/>
      </w:pPr>
      <w:r>
        <w:t>Admin payout holds require reason and audit log.</w:t>
      </w:r>
    </w:p>
    <w:p>
      <w:pPr>
        <w:pStyle w:val="ListBullet"/>
      </w:pPr>
      <w:r>
        <w:t>Financial endpoints must be rate-limited and audited.</w:t>
      </w:r>
    </w:p>
    <w:p>
      <w:pPr>
        <w:pStyle w:val="Heading1"/>
      </w:pPr>
      <w:r>
        <w:t>13. Acceptance Tests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D4ED8"/>
          </w:tcPr>
          <w:p>
            <w:r/>
            <w:r>
              <w:rPr>
                <w:b/>
                <w:color w:val="FFFFFF"/>
              </w:rPr>
              <w:t>Test</w:t>
            </w:r>
          </w:p>
        </w:tc>
        <w:tc>
          <w:tcPr>
            <w:tcW w:type="dxa" w:w="3389"/>
            <w:shd w:fill="1D4ED8"/>
          </w:tcPr>
          <w:p>
            <w:r/>
            <w:r>
              <w:rPr>
                <w:b/>
                <w:color w:val="FFFFFF"/>
              </w:rPr>
              <w:t>Action</w:t>
            </w:r>
          </w:p>
        </w:tc>
        <w:tc>
          <w:tcPr>
            <w:tcW w:type="dxa" w:w="3389"/>
            <w:shd w:fill="1D4ED8"/>
          </w:tcPr>
          <w:p>
            <w:r/>
            <w:r>
              <w:rPr>
                <w:b/>
                <w:color w:val="FFFFFF"/>
              </w:rPr>
              <w:t>Expected Result</w:t>
            </w:r>
          </w:p>
        </w:tc>
      </w:tr>
      <w:tr>
        <w:tc>
          <w:tcPr>
            <w:tcW w:type="dxa" w:w="3389"/>
            <w:vAlign w:val="top"/>
          </w:tcPr>
          <w:p>
            <w:r/>
            <w:r>
              <w:rPr>
                <w:b w:val="0"/>
              </w:rPr>
              <w:t>AT-7.1 Wallet Created</w:t>
            </w:r>
          </w:p>
        </w:tc>
        <w:tc>
          <w:tcPr>
            <w:tcW w:type="dxa" w:w="3389"/>
            <w:vAlign w:val="top"/>
          </w:tcPr>
          <w:p>
            <w:r/>
            <w:r>
              <w:rPr>
                <w:b w:val="0"/>
              </w:rPr>
              <w:t>Create user/merchant wallet</w:t>
            </w:r>
          </w:p>
        </w:tc>
        <w:tc>
          <w:tcPr>
            <w:tcW w:type="dxa" w:w="3389"/>
            <w:vAlign w:val="top"/>
          </w:tcPr>
          <w:p>
            <w:r/>
            <w:r>
              <w:rPr>
                <w:b w:val="0"/>
              </w:rPr>
              <w:t>wallet row exists; required ledger accounts exist; wallet.created event emitted; audit log written</w:t>
            </w:r>
          </w:p>
        </w:tc>
      </w:tr>
      <w:tr>
        <w:tc>
          <w:tcPr>
            <w:tcW w:type="dxa" w:w="3389"/>
            <w:vAlign w:val="top"/>
          </w:tcPr>
          <w:p>
            <w:r/>
            <w:r>
              <w:rPr>
                <w:b w:val="0"/>
              </w:rPr>
              <w:t>AT-7.2 Ledger Balanced Transaction</w:t>
            </w:r>
          </w:p>
        </w:tc>
        <w:tc>
          <w:tcPr>
            <w:tcW w:type="dxa" w:w="3389"/>
            <w:vAlign w:val="top"/>
          </w:tcPr>
          <w:p>
            <w:r/>
            <w:r>
              <w:rPr>
                <w:b w:val="0"/>
              </w:rPr>
              <w:t>Post sample transaction group</w:t>
            </w:r>
          </w:p>
        </w:tc>
        <w:tc>
          <w:tcPr>
            <w:tcW w:type="dxa" w:w="3389"/>
            <w:vAlign w:val="top"/>
          </w:tcPr>
          <w:p>
            <w:r/>
            <w:r>
              <w:rPr>
                <w:b w:val="0"/>
              </w:rPr>
              <w:t>debits equal credits; ledger.transaction_posted emitted; duplicate idempotency key does not double post</w:t>
            </w:r>
          </w:p>
        </w:tc>
      </w:tr>
      <w:tr>
        <w:tc>
          <w:tcPr>
            <w:tcW w:type="dxa" w:w="3389"/>
            <w:vAlign w:val="top"/>
          </w:tcPr>
          <w:p>
            <w:r/>
            <w:r>
              <w:rPr>
                <w:b w:val="0"/>
              </w:rPr>
              <w:t>AT-7.3 Balance Projection</w:t>
            </w:r>
          </w:p>
        </w:tc>
        <w:tc>
          <w:tcPr>
            <w:tcW w:type="dxa" w:w="3389"/>
            <w:vAlign w:val="top"/>
          </w:tcPr>
          <w:p>
            <w:r/>
            <w:r>
              <w:rPr>
                <w:b w:val="0"/>
              </w:rPr>
              <w:t>Post credits/debits and fetch balance</w:t>
            </w:r>
          </w:p>
        </w:tc>
        <w:tc>
          <w:tcPr>
            <w:tcW w:type="dxa" w:w="3389"/>
            <w:vAlign w:val="top"/>
          </w:tcPr>
          <w:p>
            <w:r/>
            <w:r>
              <w:rPr>
                <w:b w:val="0"/>
              </w:rPr>
              <w:t>available/pending/held totals match ledger-derived calculation</w:t>
            </w:r>
          </w:p>
        </w:tc>
      </w:tr>
      <w:tr>
        <w:tc>
          <w:tcPr>
            <w:tcW w:type="dxa" w:w="3389"/>
            <w:vAlign w:val="top"/>
          </w:tcPr>
          <w:p>
            <w:r/>
            <w:r>
              <w:rPr>
                <w:b w:val="0"/>
              </w:rPr>
              <w:t>AT-7.4 Cashout Requested</w:t>
            </w:r>
          </w:p>
        </w:tc>
        <w:tc>
          <w:tcPr>
            <w:tcW w:type="dxa" w:w="3389"/>
            <w:vAlign w:val="top"/>
          </w:tcPr>
          <w:p>
            <w:r/>
            <w:r>
              <w:rPr>
                <w:b w:val="0"/>
              </w:rPr>
              <w:t>Request valid cashout</w:t>
            </w:r>
          </w:p>
        </w:tc>
        <w:tc>
          <w:tcPr>
            <w:tcW w:type="dxa" w:w="3389"/>
            <w:vAlign w:val="top"/>
          </w:tcPr>
          <w:p>
            <w:r/>
            <w:r>
              <w:rPr>
                <w:b w:val="0"/>
              </w:rPr>
              <w:t>cashout pending; funds moved to cashout_pending; cashout.requested emitted</w:t>
            </w:r>
          </w:p>
        </w:tc>
      </w:tr>
      <w:tr>
        <w:tc>
          <w:tcPr>
            <w:tcW w:type="dxa" w:w="3389"/>
            <w:vAlign w:val="top"/>
          </w:tcPr>
          <w:p>
            <w:r/>
            <w:r>
              <w:rPr>
                <w:b w:val="0"/>
              </w:rPr>
              <w:t>AT-7.5 Cashout Over Balance Denied</w:t>
            </w:r>
          </w:p>
        </w:tc>
        <w:tc>
          <w:tcPr>
            <w:tcW w:type="dxa" w:w="3389"/>
            <w:vAlign w:val="top"/>
          </w:tcPr>
          <w:p>
            <w:r/>
            <w:r>
              <w:rPr>
                <w:b w:val="0"/>
              </w:rPr>
              <w:t>Request more than available</w:t>
            </w:r>
          </w:p>
        </w:tc>
        <w:tc>
          <w:tcPr>
            <w:tcW w:type="dxa" w:w="3389"/>
            <w:vAlign w:val="top"/>
          </w:tcPr>
          <w:p>
            <w:r/>
            <w:r>
              <w:rPr>
                <w:b w:val="0"/>
              </w:rPr>
              <w:t>422 or 409 returned; no ledger entries created</w:t>
            </w:r>
          </w:p>
        </w:tc>
      </w:tr>
      <w:tr>
        <w:tc>
          <w:tcPr>
            <w:tcW w:type="dxa" w:w="3389"/>
            <w:vAlign w:val="top"/>
          </w:tcPr>
          <w:p>
            <w:r/>
            <w:r>
              <w:rPr>
                <w:b w:val="0"/>
              </w:rPr>
              <w:t>AT-7.6 Payout Created</w:t>
            </w:r>
          </w:p>
        </w:tc>
        <w:tc>
          <w:tcPr>
            <w:tcW w:type="dxa" w:w="3389"/>
            <w:vAlign w:val="top"/>
          </w:tcPr>
          <w:p>
            <w:r/>
            <w:r>
              <w:rPr>
                <w:b w:val="0"/>
              </w:rPr>
              <w:t>Approve cashout and run payout worker</w:t>
            </w:r>
          </w:p>
        </w:tc>
        <w:tc>
          <w:tcPr>
            <w:tcW w:type="dxa" w:w="3389"/>
            <w:vAlign w:val="top"/>
          </w:tcPr>
          <w:p>
            <w:r/>
            <w:r>
              <w:rPr>
                <w:b w:val="0"/>
              </w:rPr>
              <w:t>payout_record created; cashout processing; payout.created emitted</w:t>
            </w:r>
          </w:p>
        </w:tc>
      </w:tr>
      <w:tr>
        <w:tc>
          <w:tcPr>
            <w:tcW w:type="dxa" w:w="3389"/>
            <w:vAlign w:val="top"/>
          </w:tcPr>
          <w:p>
            <w:r/>
            <w:r>
              <w:rPr>
                <w:b w:val="0"/>
              </w:rPr>
              <w:t>AT-7.7 Payout Paid Webhook</w:t>
            </w:r>
          </w:p>
        </w:tc>
        <w:tc>
          <w:tcPr>
            <w:tcW w:type="dxa" w:w="3389"/>
            <w:vAlign w:val="top"/>
          </w:tcPr>
          <w:p>
            <w:r/>
            <w:r>
              <w:rPr>
                <w:b w:val="0"/>
              </w:rPr>
              <w:t>Process Stripe payout paid event</w:t>
            </w:r>
          </w:p>
        </w:tc>
        <w:tc>
          <w:tcPr>
            <w:tcW w:type="dxa" w:w="3389"/>
            <w:vAlign w:val="top"/>
          </w:tcPr>
          <w:p>
            <w:r/>
            <w:r>
              <w:rPr>
                <w:b w:val="0"/>
              </w:rPr>
              <w:t>cashout paid; payout paid; ledger finalized; notification/audit emitted</w:t>
            </w:r>
          </w:p>
        </w:tc>
      </w:tr>
      <w:tr>
        <w:tc>
          <w:tcPr>
            <w:tcW w:type="dxa" w:w="3389"/>
            <w:vAlign w:val="top"/>
          </w:tcPr>
          <w:p>
            <w:r/>
            <w:r>
              <w:rPr>
                <w:b w:val="0"/>
              </w:rPr>
              <w:t>AT-7.8 Payout Failed Webhook</w:t>
            </w:r>
          </w:p>
        </w:tc>
        <w:tc>
          <w:tcPr>
            <w:tcW w:type="dxa" w:w="3389"/>
            <w:vAlign w:val="top"/>
          </w:tcPr>
          <w:p>
            <w:r/>
            <w:r>
              <w:rPr>
                <w:b w:val="0"/>
              </w:rPr>
              <w:t>Process Stripe payout failed event</w:t>
            </w:r>
          </w:p>
        </w:tc>
        <w:tc>
          <w:tcPr>
            <w:tcW w:type="dxa" w:w="3389"/>
            <w:vAlign w:val="top"/>
          </w:tcPr>
          <w:p>
            <w:r/>
            <w:r>
              <w:rPr>
                <w:b w:val="0"/>
              </w:rPr>
              <w:t>cashout failed; funds released or retryable; payout.failed emitted</w:t>
            </w:r>
          </w:p>
        </w:tc>
      </w:tr>
      <w:tr>
        <w:tc>
          <w:tcPr>
            <w:tcW w:type="dxa" w:w="3389"/>
            <w:vAlign w:val="top"/>
          </w:tcPr>
          <w:p>
            <w:r/>
            <w:r>
              <w:rPr>
                <w:b w:val="0"/>
              </w:rPr>
              <w:t>AT-7.9 Payout Hold</w:t>
            </w:r>
          </w:p>
        </w:tc>
        <w:tc>
          <w:tcPr>
            <w:tcW w:type="dxa" w:w="3389"/>
            <w:vAlign w:val="top"/>
          </w:tcPr>
          <w:p>
            <w:r/>
            <w:r>
              <w:rPr>
                <w:b w:val="0"/>
              </w:rPr>
              <w:t>Admin holds funds</w:t>
            </w:r>
          </w:p>
        </w:tc>
        <w:tc>
          <w:tcPr>
            <w:tcW w:type="dxa" w:w="3389"/>
            <w:vAlign w:val="top"/>
          </w:tcPr>
          <w:p>
            <w:r/>
            <w:r>
              <w:rPr>
                <w:b w:val="0"/>
              </w:rPr>
              <w:t>held balance increases; available decreases; audit log and event created</w:t>
            </w:r>
          </w:p>
        </w:tc>
      </w:tr>
      <w:tr>
        <w:tc>
          <w:tcPr>
            <w:tcW w:type="dxa" w:w="3389"/>
            <w:vAlign w:val="top"/>
          </w:tcPr>
          <w:p>
            <w:r/>
            <w:r>
              <w:rPr>
                <w:b w:val="0"/>
              </w:rPr>
              <w:t>AT-7.10 Hold Release</w:t>
            </w:r>
          </w:p>
        </w:tc>
        <w:tc>
          <w:tcPr>
            <w:tcW w:type="dxa" w:w="3389"/>
            <w:vAlign w:val="top"/>
          </w:tcPr>
          <w:p>
            <w:r/>
            <w:r>
              <w:rPr>
                <w:b w:val="0"/>
              </w:rPr>
              <w:t>Admin releases hold</w:t>
            </w:r>
          </w:p>
        </w:tc>
        <w:tc>
          <w:tcPr>
            <w:tcW w:type="dxa" w:w="3389"/>
            <w:vAlign w:val="top"/>
          </w:tcPr>
          <w:p>
            <w:r/>
            <w:r>
              <w:rPr>
                <w:b w:val="0"/>
              </w:rPr>
              <w:t>available restored; payout_hold.released emitted</w:t>
            </w:r>
          </w:p>
        </w:tc>
      </w:tr>
      <w:tr>
        <w:tc>
          <w:tcPr>
            <w:tcW w:type="dxa" w:w="3389"/>
            <w:vAlign w:val="top"/>
          </w:tcPr>
          <w:p>
            <w:r/>
            <w:r>
              <w:rPr>
                <w:b w:val="0"/>
              </w:rPr>
              <w:t>AT-7.11 Immutable Ledger</w:t>
            </w:r>
          </w:p>
        </w:tc>
        <w:tc>
          <w:tcPr>
            <w:tcW w:type="dxa" w:w="3389"/>
            <w:vAlign w:val="top"/>
          </w:tcPr>
          <w:p>
            <w:r/>
            <w:r>
              <w:rPr>
                <w:b w:val="0"/>
              </w:rPr>
              <w:t>Attempt update/delete ledger entry</w:t>
            </w:r>
          </w:p>
        </w:tc>
        <w:tc>
          <w:tcPr>
            <w:tcW w:type="dxa" w:w="3389"/>
            <w:vAlign w:val="top"/>
          </w:tcPr>
          <w:p>
            <w:r/>
            <w:r>
              <w:rPr>
                <w:b w:val="0"/>
              </w:rPr>
              <w:t>operation blocked; no data mutation</w:t>
            </w:r>
          </w:p>
        </w:tc>
      </w:tr>
      <w:tr>
        <w:tc>
          <w:tcPr>
            <w:tcW w:type="dxa" w:w="3389"/>
            <w:vAlign w:val="top"/>
          </w:tcPr>
          <w:p>
            <w:r/>
            <w:r>
              <w:rPr>
                <w:b w:val="0"/>
              </w:rPr>
              <w:t>AT-7.12 Regression Smoke Suite</w:t>
            </w:r>
          </w:p>
        </w:tc>
        <w:tc>
          <w:tcPr>
            <w:tcW w:type="dxa" w:w="3389"/>
            <w:vAlign w:val="top"/>
          </w:tcPr>
          <w:p>
            <w:r/>
            <w:r>
              <w:rPr>
                <w:b w:val="0"/>
              </w:rPr>
              <w:t>Run Stages 1-6 smoke tests</w:t>
            </w:r>
          </w:p>
        </w:tc>
        <w:tc>
          <w:tcPr>
            <w:tcW w:type="dxa" w:w="3389"/>
            <w:vAlign w:val="top"/>
          </w:tcPr>
          <w:p>
            <w:r/>
            <w:r>
              <w:rPr>
                <w:b w:val="0"/>
              </w:rPr>
              <w:t>auth, profiles, merchants, assets, cart/orders, Stripe/payment docs behavior unchanged</w:t>
            </w:r>
          </w:p>
        </w:tc>
      </w:tr>
    </w:tbl>
    <w:p/>
    <w:p>
      <w:pPr>
        <w:pStyle w:val="Heading1"/>
      </w:pPr>
      <w:r>
        <w:t>14. Regression Smoke Suite</w:t>
      </w:r>
    </w:p>
    <w:p>
      <w:pPr>
        <w:pStyle w:val="ListBullet"/>
      </w:pPr>
      <w:r>
        <w:t>Users can register, log in, log out, and access protected routes.</w:t>
      </w:r>
    </w:p>
    <w:p>
      <w:pPr>
        <w:pStyle w:val="ListBullet"/>
      </w:pPr>
      <w:r>
        <w:t>Public profiles still resolve by username/slug.</w:t>
      </w:r>
    </w:p>
    <w:p>
      <w:pPr>
        <w:pStyle w:val="ListBullet"/>
      </w:pPr>
      <w:r>
        <w:t>Merchant stores and locations still create/edit/delete; claim codes remain hidden/hashed.</w:t>
      </w:r>
    </w:p>
    <w:p>
      <w:pPr>
        <w:pStyle w:val="ListBullet"/>
      </w:pPr>
      <w:r>
        <w:t>Asset/product creation and media/file rules are unchanged.</w:t>
      </w:r>
    </w:p>
    <w:p>
      <w:pPr>
        <w:pStyle w:val="ListBullet"/>
      </w:pPr>
      <w:r>
        <w:t>Cart creation, cart items, and pending orders still work.</w:t>
      </w:r>
    </w:p>
    <w:p>
      <w:pPr>
        <w:pStyle w:val="ListBullet"/>
      </w:pPr>
      <w:r>
        <w:t>Stripe checkout session and order.paid webhook behavior from Stage 6 still work.</w:t>
      </w:r>
    </w:p>
    <w:p>
      <w:pPr>
        <w:pStyle w:val="ListBullet"/>
      </w:pPr>
      <w:r>
        <w:t>Existing UI tabs, mobile drawer, account dropdown, and locations screen are not modified by this stage.</w:t>
      </w:r>
    </w:p>
    <w:p>
      <w:pPr>
        <w:pStyle w:val="Heading1"/>
      </w:pPr>
      <w:r>
        <w:t>15. Do-Not-Touch Rules</w:t>
      </w:r>
    </w:p>
    <w:p>
      <w:pPr>
        <w:pStyle w:val="ListBullet"/>
      </w:pPr>
      <w:r>
        <w:t>Do not redesign UI.</w:t>
      </w:r>
    </w:p>
    <w:p>
      <w:pPr>
        <w:pStyle w:val="ListBullet"/>
      </w:pPr>
      <w:r>
        <w:t>Do not modify existing tabs or navigation.</w:t>
      </w:r>
    </w:p>
    <w:p>
      <w:pPr>
        <w:pStyle w:val="ListBullet"/>
      </w:pPr>
      <w:r>
        <w:t>Do not change gift display, inbox tabs, locations UI layout, product UI, or cart UI.</w:t>
      </w:r>
    </w:p>
    <w:p>
      <w:pPr>
        <w:pStyle w:val="ListBullet"/>
      </w:pPr>
      <w:r>
        <w:t>Do not build tips, subscriptions, PSR, feed, gift claim, or agent commerce.</w:t>
      </w:r>
    </w:p>
    <w:p>
      <w:pPr>
        <w:pStyle w:val="ListBullet"/>
      </w:pPr>
      <w:r>
        <w:t>Do not refactor Stages 1-6 unless a Stage 7 dependency requires a small additive change.</w:t>
      </w:r>
    </w:p>
    <w:p>
      <w:pPr>
        <w:pStyle w:val="ListBullet"/>
      </w:pPr>
      <w:r>
        <w:t>Do not store plaintext sensitive financial data.</w:t>
      </w:r>
    </w:p>
    <w:p>
      <w:pPr>
        <w:pStyle w:val="ListBullet"/>
      </w:pPr>
      <w:r>
        <w:t>Do not add endpoints that mutate immutable financial records.</w:t>
      </w:r>
    </w:p>
    <w:p>
      <w:pPr>
        <w:pStyle w:val="Heading1"/>
      </w:pPr>
      <w:r>
        <w:t>16. Implementation Task List</w:t>
      </w:r>
    </w:p>
    <w:p>
      <w:pPr>
        <w:pStyle w:val="ListNumber"/>
      </w:pPr>
      <w:r>
        <w:t>Create migrations for wallets, ledger_accounts, ledger_transaction_groups, ledger_entries, wallet_balance_snapshots, cashout_requests, payout_records, payout_holds, financial_reconciliation_runs, financial_reconciliation_items, and ledger_reversal_links.</w:t>
      </w:r>
    </w:p>
    <w:p>
      <w:pPr>
        <w:pStyle w:val="ListNumber"/>
      </w:pPr>
      <w:r>
        <w:t>Create models and relationships with immutable guardrails for ledger entries.</w:t>
      </w:r>
    </w:p>
    <w:p>
      <w:pPr>
        <w:pStyle w:val="ListNumber"/>
      </w:pPr>
      <w:r>
        <w:t>Build LedgerService with transaction group posting and balance validation.</w:t>
      </w:r>
    </w:p>
    <w:p>
      <w:pPr>
        <w:pStyle w:val="ListNumber"/>
      </w:pPr>
      <w:r>
        <w:t>Build WalletService and ledger account resolver.</w:t>
      </w:r>
    </w:p>
    <w:p>
      <w:pPr>
        <w:pStyle w:val="ListNumber"/>
      </w:pPr>
      <w:r>
        <w:t>Build balance projection endpoint and optional snapshot job.</w:t>
      </w:r>
    </w:p>
    <w:p>
      <w:pPr>
        <w:pStyle w:val="ListNumber"/>
      </w:pPr>
      <w:r>
        <w:t>Build CashoutService with available balance validation and reserve posting.</w:t>
      </w:r>
    </w:p>
    <w:p>
      <w:pPr>
        <w:pStyle w:val="ListNumber"/>
      </w:pPr>
      <w:r>
        <w:t>Build PayoutService with Stripe Connect payout/transfer-ready structure.</w:t>
      </w:r>
    </w:p>
    <w:p>
      <w:pPr>
        <w:pStyle w:val="ListNumber"/>
      </w:pPr>
      <w:r>
        <w:t>Build payout webhook handler with idempotency and event storage integration.</w:t>
      </w:r>
    </w:p>
    <w:p>
      <w:pPr>
        <w:pStyle w:val="ListNumber"/>
      </w:pPr>
      <w:r>
        <w:t>Build admin payout hold/release endpoints.</w:t>
      </w:r>
    </w:p>
    <w:p>
      <w:pPr>
        <w:pStyle w:val="ListNumber"/>
      </w:pPr>
      <w:r>
        <w:t>Build reconciliation run skeleton and reconciliation item recording.</w:t>
      </w:r>
    </w:p>
    <w:p>
      <w:pPr>
        <w:pStyle w:val="ListNumber"/>
      </w:pPr>
      <w:r>
        <w:t>Add permissions, policies, validation requests, and audit logs.</w:t>
      </w:r>
    </w:p>
    <w:p>
      <w:pPr>
        <w:pStyle w:val="ListNumber"/>
      </w:pPr>
      <w:r>
        <w:t>Write acceptance tests and regression smoke tests.</w:t>
      </w:r>
    </w:p>
    <w:p>
      <w:pPr>
        <w:pStyle w:val="ListNumber"/>
      </w:pPr>
      <w:r>
        <w:t>Return completion report with files changed, endpoints added, tests passed, and not-changed list.</w:t>
      </w:r>
    </w:p>
    <w:p>
      <w:pPr>
        <w:pStyle w:val="Heading1"/>
      </w:pPr>
      <w:r>
        <w:t>17. AI Coding Prompt</w:t>
      </w:r>
    </w:p>
    <w:p>
      <w:pPr>
        <w:spacing w:after="160"/>
        <w:ind w:left="288"/>
      </w:pPr>
      <w:r>
        <w:rPr>
          <w:rFonts w:ascii="Courier New" w:hAnsi="Courier New"/>
          <w:sz w:val="18"/>
        </w:rPr>
        <w:t>You are implementing Microgifter Stage 7: Wallet + Double-Entry Ledger + Cashouts.</w:t>
        <w:br/>
        <w:br/>
        <w:t>Primary objective:</w:t>
        <w:br/>
        <w:t>Build the internal money engine only. Create wallets, ledger accounts, immutable balanced ledger entries, cashout requests, payout records, payout holds, and reconciliation foundations. The ledger is the source of truth. Do not store fake balances as truth.</w:t>
        <w:br/>
        <w:br/>
        <w:t>Allowed work:</w:t>
        <w:br/>
        <w:t>- Wallet, ledger, cashout, payout, payout hold, and reconciliation migrations/models/services/controllers.</w:t>
        <w:br/>
        <w:t>- API endpoints listed in the Stage 7 implementation plan.</w:t>
        <w:br/>
        <w:t>- Events listed in the Stage 7 event catalog.</w:t>
        <w:br/>
        <w:t>- Permissions/policies for wallet/cashout/admin payout actions.</w:t>
        <w:br/>
        <w:t>- Tests listed in the Stage 7 acceptance test section.</w:t>
        <w:br/>
        <w:br/>
        <w:t>Do not build:</w:t>
        <w:br/>
        <w:t>- Tips, subscriptions, microgift send flow, gift claim flow, PSR, feed, agent commerce, or UI redesigns.</w:t>
        <w:br/>
        <w:br/>
        <w:t>Do not touch:</w:t>
        <w:br/>
        <w:t>- Existing tabs/navigation, gift display, locations UI layout, cart UI, product UI, account dropdown, mobile drawer behavior, or any unrelated working feature.</w:t>
        <w:br/>
        <w:br/>
        <w:t>Completion requirement:</w:t>
        <w:br/>
        <w:t>Return a completion report listing files changed, migrations added, endpoints added, events emitted, tests run, prior-stage regression checks, known limitations, and confirmation that no unrelated UI/functionality was changed.</w:t>
      </w:r>
    </w:p>
    <w:p>
      <w:pPr>
        <w:pStyle w:val="Heading1"/>
      </w:pPr>
      <w:r>
        <w:t>18. Completion Report Format</w:t>
      </w:r>
    </w:p>
    <w:p>
      <w:pPr>
        <w:spacing w:after="160"/>
        <w:ind w:left="288"/>
      </w:pPr>
      <w:r>
        <w:rPr>
          <w:rFonts w:ascii="Courier New" w:hAnsi="Courier New"/>
          <w:sz w:val="18"/>
        </w:rPr>
        <w:t>Stage 7 Completion Report</w:t>
        <w:br/>
        <w:br/>
        <w:t>Summary:</w:t>
        <w:br/>
        <w:t>Files Changed:</w:t>
        <w:br/>
        <w:t>Migrations Added:</w:t>
        <w:br/>
        <w:t>Models Added:</w:t>
        <w:br/>
        <w:t>Services Added:</w:t>
        <w:br/>
        <w:t>API Endpoints Added:</w:t>
        <w:br/>
        <w:t>Events Emitted:</w:t>
        <w:br/>
        <w:t>Permissions Added:</w:t>
        <w:br/>
        <w:t>Tests Run:</w:t>
        <w:br/>
        <w:t>Regression Smoke Suite Result:</w:t>
        <w:br/>
        <w:t>Do-Not-Touch Confirmation:</w:t>
        <w:br/>
        <w:t>Known Limitations:</w:t>
        <w:br/>
        <w:t>Next Recommended Stage: Stage 8 - Entitlements + Customer Library</w:t>
      </w:r>
    </w:p>
    <w:p>
      <w:pPr>
        <w:pStyle w:val="Heading1"/>
      </w:pPr>
      <w:r>
        <w:t>19. Score Rubric</w:t>
      </w:r>
    </w:p>
    <w:tbl>
      <w:tblPr>
        <w:tblStyle w:val="TableGrid"/>
        <w:tblW w:type="auto" w:w="0"/>
        <w:jc w:val="center"/>
        <w:tblLook w:firstColumn="1" w:firstRow="1" w:lastColumn="0" w:lastRow="0" w:noHBand="0" w:noVBand="1" w:val="04A0"/>
      </w:tblPr>
      <w:tblGrid>
        <w:gridCol w:w="5083"/>
        <w:gridCol w:w="5083"/>
      </w:tblGrid>
      <w:tr>
        <w:tc>
          <w:tcPr>
            <w:tcW w:type="dxa" w:w="5083"/>
            <w:shd w:fill="1D4ED8"/>
          </w:tcPr>
          <w:p>
            <w:r/>
            <w:r>
              <w:rPr>
                <w:b/>
                <w:color w:val="FFFFFF"/>
              </w:rPr>
              <w:t>Score</w:t>
            </w:r>
          </w:p>
        </w:tc>
        <w:tc>
          <w:tcPr>
            <w:tcW w:type="dxa" w:w="5083"/>
            <w:shd w:fill="1D4ED8"/>
          </w:tcPr>
          <w:p>
            <w:r/>
            <w:r>
              <w:rPr>
                <w:b/>
                <w:color w:val="FFFFFF"/>
              </w:rPr>
              <w:t>Meaning</w:t>
            </w:r>
          </w:p>
        </w:tc>
      </w:tr>
      <w:tr>
        <w:tc>
          <w:tcPr>
            <w:tcW w:type="dxa" w:w="5083"/>
            <w:vAlign w:val="top"/>
          </w:tcPr>
          <w:p>
            <w:r/>
            <w:r>
              <w:rPr>
                <w:b w:val="0"/>
              </w:rPr>
              <w:t>10/10</w:t>
            </w:r>
          </w:p>
        </w:tc>
        <w:tc>
          <w:tcPr>
            <w:tcW w:type="dxa" w:w="5083"/>
            <w:vAlign w:val="top"/>
          </w:tcPr>
          <w:p>
            <w:r/>
            <w:r>
              <w:rPr>
                <w:b w:val="0"/>
              </w:rPr>
              <w:t>Ledger is immutable and balanced, cashouts are safe, Stripe payout hooks are idempotent, prior features unchanged, tests pass.</w:t>
            </w:r>
          </w:p>
        </w:tc>
      </w:tr>
      <w:tr>
        <w:tc>
          <w:tcPr>
            <w:tcW w:type="dxa" w:w="5083"/>
            <w:vAlign w:val="top"/>
          </w:tcPr>
          <w:p>
            <w:r/>
            <w:r>
              <w:rPr>
                <w:b w:val="0"/>
              </w:rPr>
              <w:t>8/10</w:t>
            </w:r>
          </w:p>
        </w:tc>
        <w:tc>
          <w:tcPr>
            <w:tcW w:type="dxa" w:w="5083"/>
            <w:vAlign w:val="top"/>
          </w:tcPr>
          <w:p>
            <w:r/>
            <w:r>
              <w:rPr>
                <w:b w:val="0"/>
              </w:rPr>
              <w:t>Core wallet/ledger works but reconciliation or payout holds incomplete.</w:t>
            </w:r>
          </w:p>
        </w:tc>
      </w:tr>
      <w:tr>
        <w:tc>
          <w:tcPr>
            <w:tcW w:type="dxa" w:w="5083"/>
            <w:vAlign w:val="top"/>
          </w:tcPr>
          <w:p>
            <w:r/>
            <w:r>
              <w:rPr>
                <w:b w:val="0"/>
              </w:rPr>
              <w:t>6/10</w:t>
            </w:r>
          </w:p>
        </w:tc>
        <w:tc>
          <w:tcPr>
            <w:tcW w:type="dxa" w:w="5083"/>
            <w:vAlign w:val="top"/>
          </w:tcPr>
          <w:p>
            <w:r/>
            <w:r>
              <w:rPr>
                <w:b w:val="0"/>
              </w:rPr>
              <w:t>Balances exist but ledger is not fully double-entry or idempotent.</w:t>
            </w:r>
          </w:p>
        </w:tc>
      </w:tr>
      <w:tr>
        <w:tc>
          <w:tcPr>
            <w:tcW w:type="dxa" w:w="5083"/>
            <w:vAlign w:val="top"/>
          </w:tcPr>
          <w:p>
            <w:r/>
            <w:r>
              <w:rPr>
                <w:b w:val="0"/>
              </w:rPr>
              <w:t>4/10</w:t>
            </w:r>
          </w:p>
        </w:tc>
        <w:tc>
          <w:tcPr>
            <w:tcW w:type="dxa" w:w="5083"/>
            <w:vAlign w:val="top"/>
          </w:tcPr>
          <w:p>
            <w:r/>
            <w:r>
              <w:rPr>
                <w:b w:val="0"/>
              </w:rPr>
              <w:t>Cashouts or payout records exist but money rules are unsafe.</w:t>
            </w:r>
          </w:p>
        </w:tc>
      </w:tr>
      <w:tr>
        <w:tc>
          <w:tcPr>
            <w:tcW w:type="dxa" w:w="5083"/>
            <w:vAlign w:val="top"/>
          </w:tcPr>
          <w:p>
            <w:r/>
            <w:r>
              <w:rPr>
                <w:b w:val="0"/>
              </w:rPr>
              <w:t>0/10</w:t>
            </w:r>
          </w:p>
        </w:tc>
        <w:tc>
          <w:tcPr>
            <w:tcW w:type="dxa" w:w="5083"/>
            <w:vAlign w:val="top"/>
          </w:tcPr>
          <w:p>
            <w:r/>
            <w:r>
              <w:rPr>
                <w:b w:val="0"/>
              </w:rPr>
              <w:t>Breaks prior features or stores editable fake balances as truth.</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Microgifter Stage 7 Backend Implementation Plan v1 - Wallet + Ledger + Cashouts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