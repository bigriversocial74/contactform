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52"/>
        </w:rPr>
        <w:t>Microgifter API Contract Specification v1</w:t>
      </w:r>
    </w:p>
    <w:p>
      <w:pPr>
        <w:jc w:val="center"/>
      </w:pPr>
      <w:r>
        <w:rPr>
          <w:rFonts w:ascii="Arial" w:hAnsi="Arial"/>
          <w:color w:val="475569"/>
          <w:sz w:val="24"/>
        </w:rPr>
        <w:t>Production API blueprint for endpoint contracts, permissions, events, state behavior, and AI build safety.</w:t>
      </w:r>
    </w:p>
    <w:p>
      <w:pPr>
        <w:jc w:val="center"/>
      </w:pPr>
      <w:r>
        <w:rPr>
          <w:b/>
          <w:color w:val="2563EB"/>
          <w:sz w:val="20"/>
        </w:rPr>
        <w:t>126 endpoints | 18 domains | Event-driven | Ledger-safe | AI-build-ready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document defines the API contract layer for Microgifter. It translates the master architecture and database blueprint into precise backend endpoints. Each endpoint includes purpose, authentication, permission, request/response shape, events emitted, tables touched, acceptance criteria, and do-not-touch boundaries.</w:t>
      </w:r>
    </w:p>
    <w:p>
      <w:r>
        <w:t>The goal is to prevent AI coding drift: each stage should build only its domain while preserving all previously working functionality.</w:t>
      </w:r>
    </w:p>
    <w:p>
      <w:pPr>
        <w:pStyle w:val="Heading1"/>
      </w:pPr>
      <w:r>
        <w:t>Global API Rules</w:t>
      </w:r>
    </w:p>
    <w:p>
      <w:pPr>
        <w:pStyle w:val="ListBullet"/>
      </w:pPr>
      <w:r>
        <w:t>Base path is /api.</w:t>
      </w:r>
    </w:p>
    <w:p>
      <w:pPr>
        <w:pStyle w:val="ListBullet"/>
      </w:pPr>
      <w:r>
        <w:t>All responses are JSON.</w:t>
      </w:r>
    </w:p>
    <w:p>
      <w:pPr>
        <w:pStyle w:val="ListBullet"/>
      </w:pPr>
      <w:r>
        <w:t>All money values are integer cents with explicit currency.</w:t>
      </w:r>
    </w:p>
    <w:p>
      <w:pPr>
        <w:pStyle w:val="ListBullet"/>
      </w:pPr>
      <w:r>
        <w:t>All money-moving or state-changing actions that can be retried must use idempotency keys.</w:t>
      </w:r>
    </w:p>
    <w:p>
      <w:pPr>
        <w:pStyle w:val="ListBullet"/>
      </w:pPr>
      <w:r>
        <w:t>Every major action emits a standard event.</w:t>
      </w:r>
    </w:p>
    <w:p>
      <w:pPr>
        <w:pStyle w:val="ListBullet"/>
      </w:pPr>
      <w:r>
        <w:t>Every admin action writes audit logs.</w:t>
      </w:r>
    </w:p>
    <w:p>
      <w:pPr>
        <w:pStyle w:val="ListBullet"/>
      </w:pPr>
      <w:r>
        <w:t>No endpoint may mutate unrelated domains.</w:t>
      </w:r>
    </w:p>
    <w:p>
      <w:pPr>
        <w:pStyle w:val="ListBullet"/>
      </w:pPr>
      <w:r>
        <w:t>Every stage must preserve prior acceptance tests.</w:t>
      </w:r>
    </w:p>
    <w:p>
      <w:pPr>
        <w:pStyle w:val="Heading2"/>
      </w:pPr>
      <w:r>
        <w:t>Standard Status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Code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Meaning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Success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Accepted for async processing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 content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400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Malformed request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401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Unauthenticated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403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Unauthorized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404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Not found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409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Invalid state transition or conflict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422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Validation failed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429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Rate limited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500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Server error</w:t>
            </w:r>
          </w:p>
        </w:tc>
      </w:tr>
    </w:tbl>
    <w:p>
      <w:pPr>
        <w:pStyle w:val="Heading1"/>
      </w:pPr>
      <w:r>
        <w:t>API Design Principles</w:t>
      </w:r>
    </w:p>
    <w:p>
      <w:pPr>
        <w:pStyle w:val="Heading2"/>
      </w:pPr>
      <w:r>
        <w:t>API First</w:t>
      </w:r>
    </w:p>
    <w:p>
      <w:r>
        <w:t>Every platform feature must be reachable through a documented API contract before UI wiring.</w:t>
      </w:r>
    </w:p>
    <w:p>
      <w:pPr>
        <w:pStyle w:val="Heading2"/>
      </w:pPr>
      <w:r>
        <w:t>Modular Monolith Ready</w:t>
      </w:r>
    </w:p>
    <w:p>
      <w:r>
        <w:t>Endpoints are grouped by domain so Laravel modules can be built in stages without service sprawl.</w:t>
      </w:r>
    </w:p>
    <w:p>
      <w:pPr>
        <w:pStyle w:val="Heading2"/>
      </w:pPr>
      <w:r>
        <w:t>No Scope Drift</w:t>
      </w:r>
    </w:p>
    <w:p>
      <w:r>
        <w:t>Each API stage has allowed changes, do-not-touch rules, acceptance tests, and rollback boundaries.</w:t>
      </w:r>
    </w:p>
    <w:p>
      <w:pPr>
        <w:pStyle w:val="Heading2"/>
      </w:pPr>
      <w:r>
        <w:t>Idempotent Money Actions</w:t>
      </w:r>
    </w:p>
    <w:p>
      <w:r>
        <w:t>Checkout, webhook processing, gift send, gift claim, tips, cashouts, and subscription renewals require idempotency keys.</w:t>
      </w:r>
    </w:p>
    <w:p>
      <w:pPr>
        <w:pStyle w:val="Heading2"/>
      </w:pPr>
      <w:r>
        <w:t>Events As Platform Nervous System</w:t>
      </w:r>
    </w:p>
    <w:p>
      <w:r>
        <w:t>Every meaningful business action emits a standardized event consumed by inbox, notifications, analytics, PSR, and agent commerce.</w:t>
      </w:r>
    </w:p>
    <w:p>
      <w:pPr>
        <w:pStyle w:val="Heading2"/>
      </w:pPr>
      <w:r>
        <w:t>Ledger Is Source Of Truth</w:t>
      </w:r>
    </w:p>
    <w:p>
      <w:r>
        <w:t>Payments, tips, refunds, payouts, cashouts, wallet credits, and fees are reflected through immutable ledger entries.</w:t>
      </w:r>
    </w:p>
    <w:p>
      <w:pPr>
        <w:pStyle w:val="Heading2"/>
      </w:pPr>
      <w:r>
        <w:t>Entitlements Govern Access</w:t>
      </w:r>
    </w:p>
    <w:p>
      <w:r>
        <w:t>Product access, premium content, subscriptions, and gift ownership are granted by entitlements, not ad hoc order checks.</w:t>
      </w:r>
    </w:p>
    <w:p>
      <w:pPr>
        <w:pStyle w:val="Heading2"/>
      </w:pPr>
      <w:r>
        <w:t>Inbox Is Action Center</w:t>
      </w:r>
    </w:p>
    <w:p>
      <w:r>
        <w:t>Inbox items expose status-aware actions, not just messages.</w:t>
      </w:r>
    </w:p>
    <w:p>
      <w:pPr>
        <w:pStyle w:val="Heading2"/>
      </w:pPr>
      <w:r>
        <w:t>Location-Aware Commerce</w:t>
      </w:r>
    </w:p>
    <w:p>
      <w:r>
        <w:t>Merchant claims, tips, analytics, PSR, and demand signals support merchant, region, and location scoping.</w:t>
      </w:r>
    </w:p>
    <w:p>
      <w:pPr>
        <w:pStyle w:val="Heading2"/>
      </w:pPr>
      <w:r>
        <w:t>Agent Safety</w:t>
      </w:r>
    </w:p>
    <w:p>
      <w:r>
        <w:t>Agent endpoints can observe, recommend, draft, or queue actions; direct money movement requires explicit approval rules.</w:t>
      </w:r>
    </w:p>
    <w:p>
      <w:pPr>
        <w:pStyle w:val="Heading1"/>
      </w:pPr>
      <w:r>
        <w:t>Endpoint Domain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Stage</w:t>
            </w:r>
          </w:p>
        </w:tc>
        <w:tc>
          <w:tcPr>
            <w:tcW w:type="dxa" w:w="2592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Domain</w:t>
            </w:r>
          </w:p>
        </w:tc>
        <w:tc>
          <w:tcPr>
            <w:tcW w:type="dxa" w:w="2592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Endpoints</w:t>
            </w:r>
          </w:p>
        </w:tc>
        <w:tc>
          <w:tcPr>
            <w:tcW w:type="dxa" w:w="2592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Dependencies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 &amp; Identity APIs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Profile APIs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 &amp; Identity APIs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 Store &amp; Location APIs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 &amp; Identity APIs, Profile APIs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Asset &amp; Product APIs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Profiles, Merchant Store &amp; Location APIs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Cart, Checkout &amp; Order APIs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Asset &amp; Product APIs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Stripe Connect, Wallet, Ledger &amp; Cashout APIs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Cart, Checkout &amp; Order APIs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Entitlement &amp; Customer Library APIs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Cart, Checkout &amp; Order APIs, Stripe Connect, Wallet, Ledger &amp; Cashout APIs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Microgift APIs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Entitlement &amp; Customer Library APIs, Merchant Store &amp; Location APIs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Claim &amp; Redemption APIs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Microgift APIs, Merchant Store &amp; Location APIs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Inbox &amp; Post-Purchase Action APIs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Microgift APIs, Entitlement &amp; Customer Library APIs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Tip APIs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Stripe Connect, Wallet, Ledger &amp; Cashout APIs, Inbox &amp; Post-Purchase Action APIs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Subscription &amp; Monetization APIs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Stripe Connect, Wallet, Ledger &amp; Cashout APIs, Entitlement &amp; Customer Library APIs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Posts, Feed &amp; Social APIs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Profiles, Products, Subscriptions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PSR &amp; Committed Demand APIs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Events, Claims, Orders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Agentic Commerce APIs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PSR &amp; Committed Demand APIs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Notification APIs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Inbox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Admin, Support, Moderation &amp; Fraud APIs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All core domains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Reliability, Jobs &amp; Webhook Replay APIs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Stripe, Events</w:t>
            </w:r>
          </w:p>
        </w:tc>
      </w:tr>
    </w:tbl>
    <w:p>
      <w:r>
        <w:br w:type="page"/>
      </w:r>
    </w:p>
    <w:p>
      <w:pPr>
        <w:pStyle w:val="Heading1"/>
      </w:pPr>
      <w:r>
        <w:t>1. Auth &amp; Identity APIs</w:t>
      </w:r>
    </w:p>
    <w:p>
      <w:r>
        <w:t>Authentication, account security, sessions, and user identity foundations.</w:t>
      </w:r>
    </w:p>
    <w:p>
      <w:r>
        <w:t>Dependencies: none</w:t>
      </w:r>
    </w:p>
    <w:p>
      <w:r>
        <w:t>Do Not Touch: products, orders, gifts, wallet, inbox, feed</w:t>
      </w:r>
    </w:p>
    <w:p>
      <w:pPr>
        <w:pStyle w:val="Heading2"/>
      </w:pPr>
      <w:r>
        <w:t>POST /api/auth/register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a new user account.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public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user.registered, session.created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users, user_profiles, user_sessions, events,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 can register, session is created, audit log exists, duplicate email returns 422.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"email": "user@example.com",</w:t>
              <w:br/>
              <w:t xml:space="preserve">  "password": "********",</w:t>
              <w:br/>
              <w:t xml:space="preserve">  "display_name": "David",</w:t>
              <w:br/>
              <w:t xml:space="preserve">  "username": "bigriver"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"user": {</w:t>
              <w:br/>
              <w:t xml:space="preserve">    "id": 1,</w:t>
              <w:br/>
              <w:t xml:space="preserve">    "email": "user@example.com"</w:t>
              <w:br/>
              <w:t xml:space="preserve">  },</w:t>
              <w:br/>
              <w:t xml:space="preserve">  "session": {</w:t>
              <w:br/>
              <w:t xml:space="preserve">    "token": "opaque_token"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POST /api/auth/login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 an existing user.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public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user.logged_in, session.created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users, user_sessions,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Valid credentials log in; invalid credentials return 401; rate limit applies.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"email": "user@example.com",</w:t>
              <w:br/>
              <w:t xml:space="preserve">  "password": "********"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"session": {</w:t>
              <w:br/>
              <w:t xml:space="preserve">    "token": "opaque_token"</w:t>
              <w:br/>
              <w:t xml:space="preserve">  },</w:t>
              <w:br/>
              <w:t xml:space="preserve">  "user": {</w:t>
              <w:br/>
              <w:t xml:space="preserve">    "id": 1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POST /api/auth/logout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Revoke current session.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user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user.logged_out, session.revoked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user_sessions,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Current session no longer works after logout.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"revoked": true</w:t>
              <w:br/>
              <w:t>}</w:t>
            </w:r>
          </w:p>
        </w:tc>
      </w:tr>
    </w:tbl>
    <w:p>
      <w:pPr>
        <w:pStyle w:val="Heading2"/>
      </w:pPr>
      <w:r>
        <w:t>POST /api/auth/password/forgot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Request password reset token.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public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password_reset.requested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password_reset_tokens, notification_jobs,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Always returns safe response; email job queued if account exists.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"email": "user@example.com"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"sent": true</w:t>
              <w:br/>
              <w:t>}</w:t>
            </w:r>
          </w:p>
        </w:tc>
      </w:tr>
    </w:tbl>
    <w:p>
      <w:pPr>
        <w:pStyle w:val="Heading2"/>
      </w:pPr>
      <w:r>
        <w:t>POST /api/auth/password/reset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Reset password with token.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public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valid reset token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password_reset.completed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users, password_reset_tokens, user_sessions,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Password changes, old sessions optionally revoked, token cannot be reused.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"token": "reset_token",</w:t>
              <w:br/>
              <w:t xml:space="preserve">  "password": "new_password"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"reset": true</w:t>
              <w:br/>
              <w:t>}</w:t>
            </w:r>
          </w:p>
        </w:tc>
      </w:tr>
    </w:tbl>
    <w:p>
      <w:pPr>
        <w:pStyle w:val="Heading2"/>
      </w:pPr>
      <w:r>
        <w:t>POST /api/auth/email/verify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Verify email with signed token.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public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valid email verification token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email.verified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Email verified_at set once; repeated call is idempotent.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"token": "signed_token"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"verified": true</w:t>
              <w:br/>
              <w:t>}</w:t>
            </w:r>
          </w:p>
        </w:tc>
      </w:tr>
    </w:tbl>
    <w:p>
      <w:pPr>
        <w:pStyle w:val="Heading2"/>
      </w:pPr>
      <w:r>
        <w:t>GET /api/auth/me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Return current authenticated user context.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user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users, user_profiles, roles, permissions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Returns user, profile, roles, merchant memberships, and feature flags.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"user": {</w:t>
              <w:br/>
              <w:t xml:space="preserve">    "id": 1</w:t>
              <w:br/>
              <w:t xml:space="preserve">  },</w:t>
              <w:br/>
              <w:t xml:space="preserve">  "roles": [</w:t>
              <w:br/>
              <w:t xml:space="preserve">    "customer"</w:t>
              <w:br/>
              <w:t xml:space="preserve">  ],</w:t>
              <w:br/>
              <w:t xml:space="preserve">  "permissions": []</w:t>
              <w:br/>
              <w:t>}</w:t>
            </w:r>
          </w:p>
        </w:tc>
      </w:tr>
    </w:tbl>
    <w:p>
      <w:pPr>
        <w:pStyle w:val="Heading2"/>
      </w:pPr>
      <w:r>
        <w:t>GET /api/auth/sessions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List active sessions/devices.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user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user_sessions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 can view active sessions.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"sessions": [</w:t>
              <w:br/>
              <w:t xml:space="preserve">    {</w:t>
              <w:br/>
              <w:t xml:space="preserve">      "id": 1,</w:t>
              <w:br/>
              <w:t xml:space="preserve">      "device": "Chrome",</w:t>
              <w:br/>
              <w:t xml:space="preserve">      "last_seen_at": "..."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pStyle w:val="Heading2"/>
      </w:pPr>
      <w:r>
        <w:t>DELETE /api/auth/sessions/{id}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Revoke a specific user session.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 owner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session.revoked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user_sessions,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 can revoke another own session; cannot revoke another user session.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"revoked": true</w:t>
              <w:br/>
              <w:t>}</w:t>
            </w:r>
          </w:p>
        </w:tc>
      </w:tr>
    </w:tbl>
    <w:p>
      <w:pPr>
        <w:pStyle w:val="Heading1"/>
      </w:pPr>
      <w:r>
        <w:t>2. Profile APIs</w:t>
      </w:r>
    </w:p>
    <w:p>
      <w:r>
        <w:t>Public/private profile management, creator/merchant identity, and profile actions.</w:t>
      </w:r>
    </w:p>
    <w:p>
      <w:r>
        <w:t>Dependencies: Auth &amp; Identity APIs</w:t>
      </w:r>
    </w:p>
    <w:p>
      <w:r>
        <w:t>Do Not Touch: checkout, ledger, claim validation, agent</w:t>
      </w:r>
    </w:p>
    <w:p>
      <w:pPr>
        <w:pStyle w:val="Heading2"/>
      </w:pPr>
      <w:r>
        <w:t>GET /api/profiles/{username}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Fetch public profile.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optional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public profile visibility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profile.viewed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user_profiles, follows, subscription_tiers, products,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Public profile loads with correct action availability.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"profile": {</w:t>
              <w:br/>
              <w:t xml:space="preserve">    "username": "david",</w:t>
              <w:br/>
              <w:t xml:space="preserve">    "display_name": "David"</w:t>
              <w:br/>
              <w:t xml:space="preserve">  },</w:t>
              <w:br/>
              <w:t xml:space="preserve">  "actions": [</w:t>
              <w:br/>
              <w:t xml:space="preserve">    "follow",</w:t>
              <w:br/>
              <w:t xml:space="preserve">    "subscribe",</w:t>
              <w:br/>
              <w:t xml:space="preserve">    "tip"</w:t>
              <w:br/>
              <w:t xml:space="preserve">  ]</w:t>
              <w:br/>
              <w:t>}</w:t>
            </w:r>
          </w:p>
        </w:tc>
      </w:tr>
    </w:tbl>
    <w:p>
      <w:pPr>
        <w:pStyle w:val="Heading2"/>
      </w:pPr>
      <w:r>
        <w:t>PATCH /api/profiles/me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Update authenticated user profile.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profile owner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profile.updated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user_profiles, profile_links,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Only owner can update own profile; username uniqueness enforced.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"display_name": "David",</w:t>
              <w:br/>
              <w:t xml:space="preserve">  "bio": "...",</w:t>
              <w:br/>
              <w:t xml:space="preserve">  "links": []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"profile": {</w:t>
              <w:br/>
              <w:t xml:space="preserve">    "updated": true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POST /api/profiles/me/avatar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Upload profile image.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profile owner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profile.avatar_updated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media_assets, user_profiles,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File validation passes; image stored; old asset preserved or soft-deleted.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"file": "multipart image"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"avatar_url": "https://..."</w:t>
              <w:br/>
              <w:t>}</w:t>
            </w:r>
          </w:p>
        </w:tc>
      </w:tr>
    </w:tbl>
    <w:p>
      <w:pPr>
        <w:pStyle w:val="Heading2"/>
      </w:pPr>
      <w:r>
        <w:t>GET /api/profiles/{username}/products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List visible products on profile.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optional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viewer access rules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products, assets, entitlements, subscriptions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Locked products show locked state; entitled users see access.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"products": []</w:t>
              <w:br/>
              <w:t>}</w:t>
            </w:r>
          </w:p>
        </w:tc>
      </w:tr>
    </w:tbl>
    <w:p>
      <w:pPr>
        <w:pStyle w:val="Heading2"/>
      </w:pPr>
      <w:r>
        <w:t>GET /api/profiles/{username}/posts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List visible profile posts.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optional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viewer access rules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posts, post_media, entitlements, subscriptions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Public/follower/subscriber rules applied.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"posts": []</w:t>
              <w:br/>
              <w:t>}</w:t>
            </w:r>
          </w:p>
        </w:tc>
      </w:tr>
    </w:tbl>
    <w:p>
      <w:pPr>
        <w:pStyle w:val="Heading2"/>
      </w:pPr>
      <w:r>
        <w:t>POST /api/profiles/{username}/follow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Follow a user or merchant profile.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user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follow.created, notification.created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follows, events, inbox_items, notifications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Follow created idempotently; duplicate call does not duplicate row.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"following": true</w:t>
              <w:br/>
              <w:t>}</w:t>
            </w:r>
          </w:p>
        </w:tc>
      </w:tr>
    </w:tbl>
    <w:p>
      <w:pPr>
        <w:pStyle w:val="Heading2"/>
      </w:pPr>
      <w:r>
        <w:t>DELETE /api/profiles/{username}/follow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Unfollow a user or merchant profile.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user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follow.removed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follows,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Follow deactivated, feed source removed.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"following": false</w:t>
              <w:br/>
              <w:t>}</w:t>
            </w:r>
          </w:p>
        </w:tc>
      </w:tr>
    </w:tbl>
    <w:p>
      <w:pPr>
        <w:pStyle w:val="Heading2"/>
      </w:pPr>
      <w:r>
        <w:t>GET /api/profiles/me/library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Get customer library.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user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owned_items, entitlements, orders, gift_instances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Purchased digital products, gifts, subscriptions, and receipts appear.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"owned_items": [],</w:t>
              <w:br/>
              <w:t xml:space="preserve">  "entitlements": []</w:t>
              <w:br/>
              <w:t>}</w:t>
            </w:r>
          </w:p>
        </w:tc>
      </w:tr>
    </w:tbl>
    <w:p>
      <w:pPr>
        <w:pStyle w:val="Heading1"/>
      </w:pPr>
      <w:r>
        <w:t>3. Merchant Store &amp; Location APIs</w:t>
      </w:r>
    </w:p>
    <w:p>
      <w:r>
        <w:t>Merchant store management, enterprise hierarchy, staff roles, multi-location claim codes, and CRM basis.</w:t>
      </w:r>
    </w:p>
    <w:p>
      <w:r>
        <w:t>Dependencies: Auth &amp; Identity APIs, Profile APIs</w:t>
      </w:r>
    </w:p>
    <w:p>
      <w:r>
        <w:t>Do Not Touch: inbox tabs, gift display, cart, checkout, account dropdown</w:t>
      </w:r>
    </w:p>
    <w:p>
      <w:pPr>
        <w:pStyle w:val="Heading2"/>
      </w:pPr>
      <w:r>
        <w:t>POST /api/merchants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merchant store.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merchant_owner or creator upgrade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merchant.created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merchant_stores, merchant_staff, events,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Owner user is assigned merchant_owner role and store slug is unique.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"name": "Local Brew",</w:t>
              <w:br/>
              <w:t xml:space="preserve">  "slug": "local-brew",</w:t>
              <w:br/>
              <w:t xml:space="preserve">  "category": "Coffee"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"merchant": {</w:t>
              <w:br/>
              <w:t xml:space="preserve">    "id": 1,</w:t>
              <w:br/>
              <w:t xml:space="preserve">    "slug": "local-brew"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GET /api/merchants/{merchant_id}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Get merchant details.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 staff/admin or public safe fields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merchant_stores, merchant_locations, merchant_staff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Public fields safe; private dashboard requires permission.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"merchant": {}</w:t>
              <w:br/>
              <w:t>}</w:t>
            </w:r>
          </w:p>
        </w:tc>
      </w:tr>
    </w:tbl>
    <w:p>
      <w:pPr>
        <w:pStyle w:val="Heading2"/>
      </w:pPr>
      <w:r>
        <w:t>PATCH /api/merchants/{merchant_id}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Update merchant store.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merchant_owner/admin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merchant.updated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merchant_stores, audit_logs,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Only authorized owner/admin can update.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"name": "Local Brew Coffee Co."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"merchant": {</w:t>
              <w:br/>
              <w:t xml:space="preserve">    "updated": true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POST /api/merchants/{merchant_id}/regions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region.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merchant_owner/admin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merchant_region.created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merchant_regions, audit_logs,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Region belongs to merchant.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"name": "Phoenix Metro"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"region": {</w:t>
              <w:br/>
              <w:t xml:space="preserve">    "id": 1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GET /api/merchants/{merchant_id}/locations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List merchant locations.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 staff/admin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merchant_locations, merchant_regions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Owner sees all; location manager sees assigned locations only.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"locations": [</w:t>
              <w:br/>
              <w:t xml:space="preserve">    {</w:t>
              <w:br/>
              <w:t xml:space="preserve">      "id": 1,</w:t>
              <w:br/>
              <w:t xml:space="preserve">      "name": "Downtown",</w:t>
              <w:br/>
              <w:t xml:space="preserve">      "claim_code_display": "MG-CLAIM-1001"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pStyle w:val="Heading2"/>
      </w:pPr>
      <w:r>
        <w:t>POST /api/merchants/{merchant_id}/locations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location with claim code.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merchant_owner/location_manager/admin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merchant_location.created, claim_code.created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merchant_locations, location_claim_codes, audit_logs,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Claim code stored hashed; raw claim code never returned after create except display-safe masked value.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"name": "Downtown Coffee Bar",</w:t>
              <w:br/>
              <w:t xml:space="preserve">  "address": "123 Main St",</w:t>
              <w:br/>
              <w:t xml:space="preserve">  "latitude": 33.4484,</w:t>
              <w:br/>
              <w:t xml:space="preserve">  "longitude": -112.074,</w:t>
              <w:br/>
              <w:t xml:space="preserve">  "claim_code": "MG-CLAIM-1001"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"location": {</w:t>
              <w:br/>
              <w:t xml:space="preserve">    "id": 1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PATCH /api/merchants/{merchant_id}/locations/{location_id}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Update location.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merchant_owner/location_manager/admin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merchant_location.updated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merchant_locations, audit_logs,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Only assigned manager/owner/admin can edit.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"name": "Downtown",</w:t>
              <w:br/>
              <w:t xml:space="preserve">  "address": "123 Main Street"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"location": {</w:t>
              <w:br/>
              <w:t xml:space="preserve">    "updated": true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DELETE /api/merchants/{merchant_id}/locations/{location_id}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Soft delete/deactivate location.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merchant_owner/admin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merchant_location.deactivated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merchant_locations, audit_logs,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Financial/claim history remains intact; location becomes inactive.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"deleted": true</w:t>
              <w:br/>
              <w:t>}</w:t>
            </w:r>
          </w:p>
        </w:tc>
      </w:tr>
    </w:tbl>
    <w:p>
      <w:pPr>
        <w:pStyle w:val="Heading2"/>
      </w:pPr>
      <w:r>
        <w:t>POST /api/merchants/{merchant_id}/locations/{location_id}/claim-code/rotate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Rotate location claim code.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merchant_owner/location_manager/admin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claim_code.rotated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location_claim_codes, merchant_locations, audit_logs,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Old code invalidated; failed claim attempts using old code logged.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"new_claim_code": "MG-CLAIM-2001"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"rotated": true</w:t>
              <w:br/>
              <w:t>}</w:t>
            </w:r>
          </w:p>
        </w:tc>
      </w:tr>
    </w:tbl>
    <w:p>
      <w:pPr>
        <w:pStyle w:val="Heading2"/>
      </w:pPr>
      <w:r>
        <w:t>POST /api/merchants/{merchant_id}/staff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Invite staff.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merchant_owner/admin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merchant_staff.invited, notification.created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merchant_staff, notification_jobs, audit_logs,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Staff invitation sent; permissions scoped to locations.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"email": "staff@example.com",</w:t>
              <w:br/>
              <w:t xml:space="preserve">  "role": "location_manager",</w:t>
              <w:br/>
              <w:t xml:space="preserve">  "location_ids": [</w:t>
              <w:br/>
              <w:t xml:space="preserve">    1</w:t>
              <w:br/>
              <w:t xml:space="preserve">  ]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"invite": {</w:t>
              <w:br/>
              <w:t xml:space="preserve">    "sent": true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GET /api/merchants/{merchant_id}/customers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 CRM customer list.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merchant_owner/manager/admin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merchant_customers, merchant_customer_events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Customers sourced from buyer/recipient/redeemer/tipper/subscriber events.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"filters": {}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"customers": []</w:t>
              <w:br/>
              <w:t>}</w:t>
            </w:r>
          </w:p>
        </w:tc>
      </w:tr>
    </w:tbl>
    <w:p>
      <w:pPr>
        <w:pStyle w:val="Heading1"/>
      </w:pPr>
      <w:r>
        <w:t>4. Asset &amp; Product APIs</w:t>
      </w:r>
    </w:p>
    <w:p>
      <w:r>
        <w:t>Universal Asset system, digital products, product posts, media, visibility, and giftable settings.</w:t>
      </w:r>
    </w:p>
    <w:p>
      <w:r>
        <w:t>Dependencies: Profiles, Merchant Store &amp; Location APIs</w:t>
      </w:r>
    </w:p>
    <w:p>
      <w:r>
        <w:t>Do Not Touch: orders, ledger, wallet, claim codes</w:t>
      </w:r>
    </w:p>
    <w:p>
      <w:pPr>
        <w:pStyle w:val="Heading2"/>
      </w:pPr>
      <w:r>
        <w:t>POST /api/assets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asset shell.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creator/merchant_owner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asset.created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assets, events,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Asset created with owner and type; no checkout behavior yet.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"asset_type": "digital_product",</w:t>
              <w:br/>
              <w:t xml:space="preserve">  "title": "Cupcake Gift",</w:t>
              <w:br/>
              <w:t xml:space="preserve">  "visibility": "public"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"asset": {</w:t>
              <w:br/>
              <w:t xml:space="preserve">    "id": 1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PATCH /api/assets/{asset_id}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Update asset metadata.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asset owner/admin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asset.updated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assets, audit_logs,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Only owner/admin can update.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"title": "Updated Title",</w:t>
              <w:br/>
              <w:t xml:space="preserve">  "description": "..."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"asset": {</w:t>
              <w:br/>
              <w:t xml:space="preserve">    "updated": true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POST /api/products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product from asset.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asset owner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product.created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products, product_prices, events,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Money stored as cents; currency required; digital-only.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"asset_id": 1,</w:t>
              <w:br/>
              <w:t xml:space="preserve">  "product_type": "digital_download",</w:t>
              <w:br/>
              <w:t xml:space="preserve">  "price_cents": 2500,</w:t>
              <w:br/>
              <w:t xml:space="preserve">  "currency": "USD",</w:t>
              <w:br/>
              <w:t xml:space="preserve">  "is_giftable": true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"product": {</w:t>
              <w:br/>
              <w:t xml:space="preserve">    "id": 1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PATCH /api/products/{product_id}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Update product.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product owner/admin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product.updated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products, product_prices, audit_logs,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Price change creates price history/version if needed.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"price_cents": 3000,</w:t>
              <w:br/>
              <w:t xml:space="preserve">  "is_giftable": true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"product": {</w:t>
              <w:br/>
              <w:t xml:space="preserve">    "updated": true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POST /api/products/{product_id}/media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Upload product image/audio/media.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product owner/admin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product_media.created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media_assets, product_media, audit_logs,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MIME/size validation; safe storage; no executable uploads.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"file": "multipart",</w:t>
              <w:br/>
              <w:t xml:space="preserve">  "media_type": "image"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"media": {</w:t>
              <w:br/>
              <w:t xml:space="preserve">    "id": 1,</w:t>
              <w:br/>
              <w:t xml:space="preserve">    "url": "https://..."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POST /api/products/{product_id}/files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Upload digital product file.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product owner/admin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product_file.created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product_files, media_assets, audit_logs,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Private storage; signed URLs generated only after entitlement.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"file": "multipart",</w:t>
              <w:br/>
              <w:t xml:space="preserve">  "download_limit": 5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"file": {</w:t>
              <w:br/>
              <w:t xml:space="preserve">    "id": 1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GET /api/products/{product_id}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Get product detail.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optional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visibility/access rules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product.viewed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products, assets, product_media, product_prices,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Public fields visible; locked/private content protected.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"product": {}</w:t>
              <w:br/>
              <w:t>}</w:t>
            </w:r>
          </w:p>
        </w:tc>
      </w:tr>
    </w:tbl>
    <w:p>
      <w:pPr>
        <w:pStyle w:val="Heading2"/>
      </w:pPr>
      <w:r>
        <w:t>GET /api/products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Search/list products.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optional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visibility/access rules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products, assets, search_index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Filters by merchant, profile, category, visibility, entitlement.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"query": "coffee",</w:t>
              <w:br/>
              <w:t xml:space="preserve">  "merchant_id": 1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"products": []</w:t>
              <w:br/>
              <w:t>}</w:t>
            </w:r>
          </w:p>
        </w:tc>
      </w:tr>
    </w:tbl>
    <w:p>
      <w:pPr>
        <w:pStyle w:val="Heading2"/>
      </w:pPr>
      <w:r>
        <w:t>POST /api/products/{product_id}/publish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Publish product.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product owner/admin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product.published, feed_item.created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products, feed_items, events,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Product becomes visible and may create feed event.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"status": "published"</w:t>
              <w:br/>
              <w:t>}</w:t>
            </w:r>
          </w:p>
        </w:tc>
      </w:tr>
    </w:tbl>
    <w:p>
      <w:pPr>
        <w:pStyle w:val="Heading1"/>
      </w:pPr>
      <w:r>
        <w:t>5. Cart, Checkout &amp; Order APIs</w:t>
      </w:r>
    </w:p>
    <w:p>
      <w:r>
        <w:t>Digital-only shopping cart, checkout intent, order creation, receipts, and owned item triggers.</w:t>
      </w:r>
    </w:p>
    <w:p>
      <w:r>
        <w:t>Dependencies: Asset &amp; Product APIs</w:t>
      </w:r>
    </w:p>
    <w:p>
      <w:r>
        <w:t>Do Not Touch: gift send UI, merchant locations, feed</w:t>
      </w:r>
    </w:p>
    <w:p>
      <w:pPr>
        <w:pStyle w:val="Heading2"/>
      </w:pPr>
      <w:r>
        <w:t>GET /api/cart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Get active cart.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cart owner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carts, cart_items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Returns or creates active cart.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"cart": {</w:t>
              <w:br/>
              <w:t xml:space="preserve">    "items": []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POST /api/cart/items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Add product/asset to cart.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user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cart.item_added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carts, cart_items,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Digital product added; no shipping fields.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"product_id": 1,</w:t>
              <w:br/>
              <w:t xml:space="preserve">  "quantity": 1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"cart_item": {</w:t>
              <w:br/>
              <w:t xml:space="preserve">    "id": 1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PATCH /api/cart/items/{item_id}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Update cart item quantity/options.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cart owner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cart.item_updated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cart_items,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Valid quantity and product still available.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"quantity": 2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"cart_item": {</w:t>
              <w:br/>
              <w:t xml:space="preserve">    "updated": true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DELETE /api/cart/items/{item_id}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Remove cart item.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cart owner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cart.item_removed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cart_items,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Item removed only from owner cart.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"removed": true</w:t>
              <w:br/>
              <w:t>}</w:t>
            </w:r>
          </w:p>
        </w:tc>
      </w:tr>
    </w:tbl>
    <w:p>
      <w:pPr>
        <w:pStyle w:val="Heading2"/>
      </w:pPr>
      <w:r>
        <w:t>POST /api/checkout/session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Stripe checkout session/intention.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cart owner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checkout.created, order.pending_created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orders, order_items, payments, checkout_sessions,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Idempotency key required; order pending created; fee version frozen.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"cart_id": 1,</w:t>
              <w:br/>
              <w:t xml:space="preserve">  "success_url": "...",</w:t>
              <w:br/>
              <w:t xml:space="preserve">  "cancel_url": "..."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"checkout_url": "https://checkout.stripe.com/...",</w:t>
              <w:br/>
              <w:t xml:space="preserve">  "order_id": 1</w:t>
              <w:br/>
              <w:t>}</w:t>
            </w:r>
          </w:p>
        </w:tc>
      </w:tr>
    </w:tbl>
    <w:p>
      <w:pPr>
        <w:pStyle w:val="Heading2"/>
      </w:pPr>
      <w:r>
        <w:t>GET /api/orders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List user orders.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order owner/admin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orders, order_items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 sees own orders; admin sees scoped list.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"status": "paid"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"orders": []</w:t>
              <w:br/>
              <w:t>}</w:t>
            </w:r>
          </w:p>
        </w:tc>
      </w:tr>
    </w:tbl>
    <w:p>
      <w:pPr>
        <w:pStyle w:val="Heading2"/>
      </w:pPr>
      <w:r>
        <w:t>GET /api/orders/{order_id}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Get order detail.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buyer/merchant/admin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orders, order_items, payments, receipts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Buyer sees full order; merchant sees merchant-relevant items only.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"order": {},</w:t>
              <w:br/>
              <w:t xml:space="preserve">  "items": []</w:t>
              <w:br/>
              <w:t>}</w:t>
            </w:r>
          </w:p>
        </w:tc>
      </w:tr>
    </w:tbl>
    <w:p>
      <w:pPr>
        <w:pStyle w:val="Heading2"/>
      </w:pPr>
      <w:r>
        <w:t>GET /api/orders/{order_id}/receipt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Get receipt.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buyer/admin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receipts, orders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Receipt available after paid.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"receipt": {</w:t>
              <w:br/>
              <w:t xml:space="preserve">    "url": "..."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POST /api/orders/{order_id}/refund-request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Request refund.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buyer/admin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refund.requested, support_case.created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refund_requests, support_cases, events,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 automatic refund unless rules allow; support workflow created.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"reason": "accidental_purchase"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"support_case": {</w:t>
              <w:br/>
              <w:t xml:space="preserve">    "id": 1</w:t>
              <w:br/>
              <w:t xml:space="preserve">  }</w:t>
              <w:br/>
              <w:t>}</w:t>
            </w:r>
          </w:p>
        </w:tc>
      </w:tr>
    </w:tbl>
    <w:p>
      <w:pPr>
        <w:pStyle w:val="Heading1"/>
      </w:pPr>
      <w:r>
        <w:t>6. Stripe Connect, Wallet, Ledger &amp; Cashout APIs</w:t>
      </w:r>
    </w:p>
    <w:p>
      <w:r>
        <w:t>Connect onboarding, fee settings, immutable ledger, wallets, payouts, cashouts, and webhook safety.</w:t>
      </w:r>
    </w:p>
    <w:p>
      <w:r>
        <w:t>Dependencies: Cart, Checkout &amp; Order APIs</w:t>
      </w:r>
    </w:p>
    <w:p>
      <w:r>
        <w:t>Do Not Touch: product UI, gift rendering, inbox tabs</w:t>
      </w:r>
    </w:p>
    <w:p>
      <w:pPr>
        <w:pStyle w:val="Heading2"/>
      </w:pPr>
      <w:r>
        <w:t>POST /api/stripe/connect/onboard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Start Stripe Connect onboarding.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monetized user/merchant owner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stripe_connect.onboarding_started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stripe_connect_accounts, events,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Creates or resumes Connect account; no duplicate accounts for same owner.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"owner_type": "user",</w:t>
              <w:br/>
              <w:t xml:space="preserve">  "merchant_id": null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"onboarding_url": "https://connect.stripe.com/..."</w:t>
              <w:br/>
              <w:t>}</w:t>
            </w:r>
          </w:p>
        </w:tc>
      </w:tr>
    </w:tbl>
    <w:p>
      <w:pPr>
        <w:pStyle w:val="Heading2"/>
      </w:pPr>
      <w:r>
        <w:t>GET /api/stripe/connect/status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Get Connect status.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account owner/admin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stripe_connect_accounts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Shows payout readiness and requirement state.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"charges_enabled": true,</w:t>
              <w:br/>
              <w:t xml:space="preserve">  "payouts_enabled": true,</w:t>
              <w:br/>
              <w:t xml:space="preserve">  "requirements_due": []</w:t>
              <w:br/>
              <w:t>}</w:t>
            </w:r>
          </w:p>
        </w:tc>
      </w:tr>
    </w:tbl>
    <w:p>
      <w:pPr>
        <w:pStyle w:val="Heading2"/>
      </w:pPr>
      <w:r>
        <w:t>POST /api/stripe/webhooks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Stripe webhook receiver.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stripe signature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valid Stripe signature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stripe.webhook_received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stripe_webhook_events, webhook_processing_attempts,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Stores raw event, validates signature, idempotently queues processing.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"raw_body": "..."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"received": true</w:t>
              <w:br/>
              <w:t>}</w:t>
            </w:r>
          </w:p>
        </w:tc>
      </w:tr>
    </w:tbl>
    <w:p>
      <w:pPr>
        <w:pStyle w:val="Heading2"/>
      </w:pPr>
      <w:r>
        <w:t>GET /api/wallet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Get wallet summary.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wallet owner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wallets, ledger_accounts, ledger_entries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Balance derived from ledger, not mutable balance field.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"wallet": {</w:t>
              <w:br/>
              <w:t xml:space="preserve">    "available_cents": 1000,</w:t>
              <w:br/>
              <w:t xml:space="preserve">    "pending_cents": 250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GET /api/wallet/transactions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List wallet ledger transactions.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wallet owner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ledger_entries, wallets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Shows credits/debits/reversals.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"transactions": []</w:t>
              <w:br/>
              <w:t>}</w:t>
            </w:r>
          </w:p>
        </w:tc>
      </w:tr>
    </w:tbl>
    <w:p>
      <w:pPr>
        <w:pStyle w:val="Heading2"/>
      </w:pPr>
      <w:r>
        <w:t>POST /api/wallet/cashouts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Request cashout through Stripe Connect.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wallet owner with payouts enabled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wallet.cashout_requested, ledger.cashout_pending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cashout_requests, ledger_entries, stripe_connect_accounts, events,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Requires payout-enabled Connect account; idempotency key required.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"amount_cents": 5000,</w:t>
              <w:br/>
              <w:t xml:space="preserve">  "currency": "USD"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"cashout": {</w:t>
              <w:br/>
              <w:t xml:space="preserve">    "id": 1,</w:t>
              <w:br/>
              <w:t xml:space="preserve">    "status": "pending"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GET /api/wallet/cashouts/{id}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Get cashout status.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cashout owner/admin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cashout_requests, payout_records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Owner can track status.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"cashout": {</w:t>
              <w:br/>
              <w:t xml:space="preserve">    "status": "paid"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GET /api/admin/financial/settings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List platform fee settings.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admin/super_admin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platform_fee_settings, fee_setting_history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 can view active and historical fee rules.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"settings": []</w:t>
              <w:br/>
              <w:t>}</w:t>
            </w:r>
          </w:p>
        </w:tc>
      </w:tr>
    </w:tbl>
    <w:p>
      <w:pPr>
        <w:pStyle w:val="Heading2"/>
      </w:pPr>
      <w:r>
        <w:t>PATCH /api/admin/financial/settings/{key}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Update fee setting.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super_admin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fee_setting.updated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platform_fee_settings, fee_setting_history, audit_logs,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Change versioned; past orders retain original fee rule.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"value": "0.10",</w:t>
              <w:br/>
              <w:t xml:space="preserve">  "effective_at": "..."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"setting": {</w:t>
              <w:br/>
              <w:t xml:space="preserve">    "updated": true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GET /api/admin/reconciliation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Run/view reconciliation summary.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reconciliation.checked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reconciliation_runs, ledger_entries, payments, payout_records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Detects differences between Stripe, orders, ledger, payouts.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"summary": {</w:t>
              <w:br/>
              <w:t xml:space="preserve">    "stripe_vs_ledger": "balanced"</w:t>
              <w:br/>
              <w:t xml:space="preserve">  }</w:t>
              <w:br/>
              <w:t>}</w:t>
            </w:r>
          </w:p>
        </w:tc>
      </w:tr>
    </w:tbl>
    <w:p>
      <w:pPr>
        <w:pStyle w:val="Heading1"/>
      </w:pPr>
      <w:r>
        <w:t>7. Entitlement &amp; Customer Library APIs</w:t>
      </w:r>
    </w:p>
    <w:p>
      <w:r>
        <w:t>Post-purchase product access, owned items, signed downloads, and library management.</w:t>
      </w:r>
    </w:p>
    <w:p>
      <w:r>
        <w:t>Dependencies: Cart, Checkout &amp; Order APIs, Stripe Connect, Wallet, Ledger &amp; Cashout APIs</w:t>
      </w:r>
    </w:p>
    <w:p>
      <w:r>
        <w:t>Do Not Touch: ledger, Stripe, gift claims</w:t>
      </w:r>
    </w:p>
    <w:p>
      <w:pPr>
        <w:pStyle w:val="Heading2"/>
      </w:pPr>
      <w:r>
        <w:t>GET /api/library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List current user library.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user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owned_items, entitlements, products, gift_instances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Shows products, purchased gifts, received gifts, subscriptions, receipts.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"items": []</w:t>
              <w:br/>
              <w:t>}</w:t>
            </w:r>
          </w:p>
        </w:tc>
      </w:tr>
    </w:tbl>
    <w:p>
      <w:pPr>
        <w:pStyle w:val="Heading2"/>
      </w:pPr>
      <w:r>
        <w:t>GET /api/library/items/{owned_item_id}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Get owned item detail.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owned item owner/admin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owned_items, entitlements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Actions depend on status and entitlement.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"owned_item": {},</w:t>
              <w:br/>
              <w:t xml:space="preserve">  "actions": [</w:t>
              <w:br/>
              <w:t xml:space="preserve">    "download",</w:t>
              <w:br/>
              <w:t xml:space="preserve">    "send_gift"</w:t>
              <w:br/>
              <w:t xml:space="preserve">  ]</w:t>
              <w:br/>
              <w:t>}</w:t>
            </w:r>
          </w:p>
        </w:tc>
      </w:tr>
    </w:tbl>
    <w:p>
      <w:pPr>
        <w:pStyle w:val="Heading2"/>
      </w:pPr>
      <w:r>
        <w:t>POST /api/library/items/{owned_item_id}/download-link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signed download URL.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active entitlement owner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download_link.created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download_events, entitlements, product_files,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Only active entitlement can create signed link; download count tracked.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"url": "https://signed-url",</w:t>
              <w:br/>
              <w:t xml:space="preserve">  "expires_at": "..."</w:t>
              <w:br/>
              <w:t>}</w:t>
            </w:r>
          </w:p>
        </w:tc>
      </w:tr>
    </w:tbl>
    <w:p>
      <w:pPr>
        <w:pStyle w:val="Heading2"/>
      </w:pPr>
      <w:r>
        <w:t>GET /api/entitlements/check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Check access for an asset.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user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entitlements, subscriptions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Single access gate for products, posts, premium content, gifts.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"asset_id": 1,</w:t>
              <w:br/>
              <w:t xml:space="preserve">  "access_type": "view"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"allowed": true,</w:t>
              <w:br/>
              <w:t xml:space="preserve">  "reason": "active_entitlement"</w:t>
              <w:br/>
              <w:t>}</w:t>
            </w:r>
          </w:p>
        </w:tc>
      </w:tr>
    </w:tbl>
    <w:p>
      <w:pPr>
        <w:pStyle w:val="Heading1"/>
      </w:pPr>
      <w:r>
        <w:t>8. Microgift APIs</w:t>
      </w:r>
    </w:p>
    <w:p>
      <w:r>
        <w:t>Gift instance lifecycle, builder data storage, send after purchase, recipient flows, QR/redeem URL readiness.</w:t>
      </w:r>
    </w:p>
    <w:p>
      <w:r>
        <w:t>Dependencies: Entitlement &amp; Customer Library APIs, Merchant Store &amp; Location APIs</w:t>
      </w:r>
    </w:p>
    <w:p>
      <w:r>
        <w:t>Do Not Touch: location UI structure, tabs layout, cart</w:t>
      </w:r>
    </w:p>
    <w:p>
      <w:pPr>
        <w:pStyle w:val="Heading2"/>
      </w:pPr>
      <w:r>
        <w:t>POST /api/gifts/from-owned-item/{owned_item_id}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gift instance from purchased owned item.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owned item owner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gift.created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gift_instances, microgift_assets, owned_items, events, inbox_items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 created only for giftable owned item.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"template_data": {}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"gift": {</w:t>
              <w:br/>
              <w:t xml:space="preserve">    "id": 1,</w:t>
              <w:br/>
              <w:t xml:space="preserve">    "status": "unsent"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GET /api/gifts/{gift_id}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Get gift detail.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sender/recipient/merchant/admin or signed redeem link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gift_instances, microgift_assets, gift_recipients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Access follows sender/recipient/claim permissions.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"gift": {}</w:t>
              <w:br/>
              <w:t>}</w:t>
            </w:r>
          </w:p>
        </w:tc>
      </w:tr>
    </w:tbl>
    <w:p>
      <w:pPr>
        <w:pStyle w:val="Heading2"/>
      </w:pPr>
      <w:r>
        <w:t>PATCH /api/gifts/{gift_id}/builder-data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Update gift builder content before send.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 owner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gift.updated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gift_instances, microgift_assets, audit_logs,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Only unsent gifts can be edited unless admin override.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"cover_title": "...",</w:t>
              <w:br/>
              <w:t xml:space="preserve">  "audio_url": "..."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"gift": {</w:t>
              <w:br/>
              <w:t xml:space="preserve">    "updated": true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POST /api/gifts/{gift_id}/send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Send purchased gift to recipient.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 owner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gift.sent, gift.received, inbox_item.created, notification.queued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gift_instances, gift_recipients, inbox_items, notification_jobs,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Idempotency key required; gift can be sent once; creates recipient inbox item.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"recipient_email": "friend@example.com",</w:t>
              <w:br/>
              <w:t xml:space="preserve">  "message": "Enjoy!"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"gift": {</w:t>
              <w:br/>
              <w:t xml:space="preserve">    "status": "sent"</w:t>
              <w:br/>
              <w:t xml:space="preserve">  },</w:t>
              <w:br/>
              <w:t xml:space="preserve">  "recipient": {}</w:t>
              <w:br/>
              <w:t>}</w:t>
            </w:r>
          </w:p>
        </w:tc>
      </w:tr>
    </w:tbl>
    <w:p>
      <w:pPr>
        <w:pStyle w:val="Heading2"/>
      </w:pPr>
      <w:r>
        <w:t>POST /api/gifts/{gift_id}/resend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Resend unclaimed gift notification.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sender/admin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gift.resent, notification.queued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gift_instances, notification_jobs, events,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Allowed only sent/received and unclaimed/unexpired.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"resent": true</w:t>
              <w:br/>
              <w:t>}</w:t>
            </w:r>
          </w:p>
        </w:tc>
      </w:tr>
    </w:tbl>
    <w:p>
      <w:pPr>
        <w:pStyle w:val="Heading2"/>
      </w:pPr>
      <w:r>
        <w:t>POST /api/gifts/{gift_id}/accept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Recipient accepts gift into account.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recipient or email claim token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gift.accepted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gift_instances, gift_recipients, inbox_items,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Recipient account linked; sender remains sender.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"claim_token": "..."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"gift": {</w:t>
              <w:br/>
              <w:t xml:space="preserve">    "status": "received"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GET /api/gifts/{gift_id}/redeem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Open redeem voucher details.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session/signed link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recipient/holder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gift_instances, gift_location_rules, merchant_locations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Shows redeem data only if active, unclaimed, not expired.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"redeem_code": "MG-20314",</w:t>
              <w:br/>
              <w:t xml:space="preserve">  "qr_url": "...",</w:t>
              <w:br/>
              <w:t xml:space="preserve">  "allowed_locations": []</w:t>
              <w:br/>
              <w:t>}</w:t>
            </w:r>
          </w:p>
        </w:tc>
      </w:tr>
    </w:tbl>
    <w:p>
      <w:pPr>
        <w:pStyle w:val="Heading2"/>
      </w:pPr>
      <w:r>
        <w:t>POST /api/gifts/{gift_id}/expire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Expire gift manually/admin or scheduled.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system/admin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system job/admin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gift.expired, psr.expired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gift_instances, inbox_items, psr_records,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Scheduled job moves eligible gifts to expired and updates inbox.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"status": "expired"</w:t>
              <w:br/>
              <w:t>}</w:t>
            </w:r>
          </w:p>
        </w:tc>
      </w:tr>
    </w:tbl>
    <w:p>
      <w:pPr>
        <w:pStyle w:val="Heading1"/>
      </w:pPr>
      <w:r>
        <w:t>9. Claim &amp; Redemption APIs</w:t>
      </w:r>
    </w:p>
    <w:p>
      <w:r>
        <w:t>Merchant/location claim validation, QR/redeem codes, claim attempts, fulfilled state, and PSR redemption updates.</w:t>
      </w:r>
    </w:p>
    <w:p>
      <w:r>
        <w:t>Dependencies: Microgift APIs, Merchant Store &amp; Location APIs</w:t>
      </w:r>
    </w:p>
    <w:p>
      <w:r>
        <w:t>Do Not Touch: product checkout, subscription billing, profile layout</w:t>
      </w:r>
    </w:p>
    <w:p>
      <w:pPr>
        <w:pStyle w:val="Heading2"/>
      </w:pPr>
      <w:r>
        <w:t>POST /api/claims/validate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Validate claim before final claim.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 staff/location manager/owner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claim.validation_succeeded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gift_instances, merchant_locations, location_claim_codes, gift_claim_attempts,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Validates without changing final gift status; failed attempts logged.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"redeem_code": "MG-20314",</w:t>
              <w:br/>
              <w:t xml:space="preserve">  "location_id": 1,</w:t>
              <w:br/>
              <w:t xml:space="preserve">  "claim_code": "MG-CLAIM-1001"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"valid": true,</w:t>
              <w:br/>
              <w:t xml:space="preserve">  "gift": {</w:t>
              <w:br/>
              <w:t xml:space="preserve">    "id": 1</w:t>
              <w:br/>
              <w:t xml:space="preserve">  },</w:t>
              <w:br/>
              <w:t xml:space="preserve">  "actions": [</w:t>
              <w:br/>
              <w:t xml:space="preserve">    "claim"</w:t>
              <w:br/>
              <w:t xml:space="preserve">  ]</w:t>
              <w:br/>
              <w:t>}</w:t>
            </w:r>
          </w:p>
        </w:tc>
      </w:tr>
    </w:tbl>
    <w:p>
      <w:pPr>
        <w:pStyle w:val="Heading2"/>
      </w:pPr>
      <w:r>
        <w:t>POST /api/claims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Claim/redeem gift at merchant location.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 staff/location manager/owner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gift.claimed, claim.created, psr.redeemed, inbox_item.updated, tip_action.enabled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gift_claims, gift_instances, gift_claim_attempts, inbox_items, psr_records, events,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Idempotency key required; gift cannot be claimed twice; location/code must match.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"redeem_code": "MG-20314",</w:t>
              <w:br/>
              <w:t xml:space="preserve">  "location_id": 1,</w:t>
              <w:br/>
              <w:t xml:space="preserve">  "claim_code": "MG-CLAIM-1001"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"claim": {</w:t>
              <w:br/>
              <w:t xml:space="preserve">    "id": 1,</w:t>
              <w:br/>
              <w:t xml:space="preserve">    "status": "claimed"</w:t>
              <w:br/>
              <w:t xml:space="preserve">  },</w:t>
              <w:br/>
              <w:t xml:space="preserve">  "gift_status": "claimed"</w:t>
              <w:br/>
              <w:t>}</w:t>
            </w:r>
          </w:p>
        </w:tc>
      </w:tr>
    </w:tbl>
    <w:p>
      <w:pPr>
        <w:pStyle w:val="Heading2"/>
      </w:pPr>
      <w:r>
        <w:t>GET /api/claims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List merchant claims.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 staff/location scoped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gift_claims, gift_instances, merchant_locations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Owner sees all; staff sees assigned locations.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"location_id": 1,</w:t>
              <w:br/>
              <w:t xml:space="preserve">  "status": "claimed"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"claims": []</w:t>
              <w:br/>
              <w:t>}</w:t>
            </w:r>
          </w:p>
        </w:tc>
      </w:tr>
    </w:tbl>
    <w:p>
      <w:pPr>
        <w:pStyle w:val="Heading2"/>
      </w:pPr>
      <w:r>
        <w:t>GET /api/claims/{claim_id}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Get claim detail.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claim merchant/location/admin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gift_claims, gift_instances, merchant_customers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Shows claim, gift, location, allowed customer data.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"claim": {}</w:t>
              <w:br/>
              <w:t>}</w:t>
            </w:r>
          </w:p>
        </w:tc>
      </w:tr>
    </w:tbl>
    <w:p>
      <w:pPr>
        <w:pStyle w:val="Heading2"/>
      </w:pPr>
      <w:r>
        <w:t>POST /api/claims/{claim_id}/fulfill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Mark claimed gift fulfilled.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 staff/location manager/owner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gift.fulfilled, claim.fulfilled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gift_claims, gift_instances, events,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Claimed -&gt; fulfilled only; cannot fulfill unclaimed.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"status": "fulfilled"</w:t>
              <w:br/>
              <w:t>}</w:t>
            </w:r>
          </w:p>
        </w:tc>
      </w:tr>
    </w:tbl>
    <w:p>
      <w:pPr>
        <w:pStyle w:val="Heading2"/>
      </w:pPr>
      <w:r>
        <w:t>POST /api/claims/{claim_id}/dispute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Open claim dispute.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customer/merchant/admin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claim.disputed, support_case.created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support_cases, gift_claims, events,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Creates support case and freezes sensitive actions if configured.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"reason": "wrong_location"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"support_case": {</w:t>
              <w:br/>
              <w:t xml:space="preserve">    "id": 1</w:t>
              <w:br/>
              <w:t xml:space="preserve">  }</w:t>
              <w:br/>
              <w:t>}</w:t>
            </w:r>
          </w:p>
        </w:tc>
      </w:tr>
    </w:tbl>
    <w:p>
      <w:pPr>
        <w:pStyle w:val="Heading1"/>
      </w:pPr>
      <w:r>
        <w:t>10. Inbox &amp; Post-Purchase Action APIs</w:t>
      </w:r>
    </w:p>
    <w:p>
      <w:r>
        <w:t>Universal inbox, action center tabs, status-aware buttons, and post-purchase management.</w:t>
      </w:r>
    </w:p>
    <w:p>
      <w:r>
        <w:t>Dependencies: Microgift APIs, Entitlement &amp; Customer Library APIs</w:t>
      </w:r>
    </w:p>
    <w:p>
      <w:r>
        <w:t>Do Not Touch: agent tabs UI, sidebar buttons, account dropdown</w:t>
      </w:r>
    </w:p>
    <w:p>
      <w:pPr>
        <w:pStyle w:val="Heading2"/>
      </w:pPr>
      <w:r>
        <w:t>GET /api/inbox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List inbox items.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user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inbox_items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Existing tabs show correct counts and backend statuses.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"tab": "received",</w:t>
              <w:br/>
              <w:t xml:space="preserve">  "status": "active"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"items": [],</w:t>
              <w:br/>
              <w:t xml:space="preserve">  "counts": {</w:t>
              <w:br/>
              <w:t xml:space="preserve">    "received": 1,</w:t>
              <w:br/>
              <w:t xml:space="preserve">    "sent": 1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GET /api/inbox/{item_id}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Get inbox item detail.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item owner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inbox_items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Actions match item status and user permission.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"item": {},</w:t>
              <w:br/>
              <w:t xml:space="preserve">  "available_actions": [</w:t>
              <w:br/>
              <w:t xml:space="preserve">    "view",</w:t>
              <w:br/>
              <w:t xml:space="preserve">    "claim",</w:t>
              <w:br/>
              <w:t xml:space="preserve">    "tip"</w:t>
              <w:br/>
              <w:t xml:space="preserve">  ]</w:t>
              <w:br/>
              <w:t>}</w:t>
            </w:r>
          </w:p>
        </w:tc>
      </w:tr>
    </w:tbl>
    <w:p>
      <w:pPr>
        <w:pStyle w:val="Heading2"/>
      </w:pPr>
      <w:r>
        <w:t>POST /api/inbox/{item_id}/read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Mark item read.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item owner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inbox.item_read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inbox_items,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Unread count decreases.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"read": true</w:t>
              <w:br/>
              <w:t>}</w:t>
            </w:r>
          </w:p>
        </w:tc>
      </w:tr>
    </w:tbl>
    <w:p>
      <w:pPr>
        <w:pStyle w:val="Heading2"/>
      </w:pPr>
      <w:r>
        <w:t>POST /api/inbox/{item_id}/action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Execute action from inbox item.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item owner or allowed actor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inbox.action_executed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inbox_items,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Routes to correct domain service; invalid action returns 409/403.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"action": "send_gift",</w:t>
              <w:br/>
              <w:t xml:space="preserve">  "payload": {}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"result": {}</w:t>
              <w:br/>
              <w:t>}</w:t>
            </w:r>
          </w:p>
        </w:tc>
      </w:tr>
    </w:tbl>
    <w:p>
      <w:pPr>
        <w:pStyle w:val="Heading2"/>
      </w:pPr>
      <w:r>
        <w:t>GET /api/inbox/counts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Get tab counts.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user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inbox_items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Counts are fast/read-optimized and match list filters.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"received": 1,</w:t>
              <w:br/>
              <w:t xml:space="preserve">  "sent": 1,</w:t>
              <w:br/>
              <w:t xml:space="preserve">  "claimed": 1,</w:t>
              <w:br/>
              <w:t xml:space="preserve">  "expired": 1</w:t>
              <w:br/>
              <w:t>}</w:t>
            </w:r>
          </w:p>
        </w:tc>
      </w:tr>
    </w:tbl>
    <w:p>
      <w:pPr>
        <w:pStyle w:val="Heading1"/>
      </w:pPr>
      <w:r>
        <w:t>11. Tip APIs</w:t>
      </w:r>
    </w:p>
    <w:p>
      <w:r>
        <w:t>Universal tipping for profiles, posts, products, gifts, merchants, and locations.</w:t>
      </w:r>
    </w:p>
    <w:p>
      <w:r>
        <w:t>Dependencies: Stripe Connect, Wallet, Ledger &amp; Cashout APIs, Inbox &amp; Post-Purchase Action APIs</w:t>
      </w:r>
    </w:p>
    <w:p>
      <w:r>
        <w:t>Do Not Touch: claim validation, cart</w:t>
      </w:r>
    </w:p>
    <w:p>
      <w:pPr>
        <w:pStyle w:val="Heading2"/>
      </w:pPr>
      <w:r>
        <w:t>POST /api/tips/intent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tip payment intent.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user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tip.intent_created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tips, payments, ledger_entries,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Tip target valid; fee rule frozen; idempotency key required.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"target_type": "merchant_location",</w:t>
              <w:br/>
              <w:t xml:space="preserve">  "target_id": 1,</w:t>
              <w:br/>
              <w:t xml:space="preserve">  "amount_cents": 500,</w:t>
              <w:br/>
              <w:t xml:space="preserve">  "message": "Thanks!"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"tip": {</w:t>
              <w:br/>
              <w:t xml:space="preserve">    "id": 1,</w:t>
              <w:br/>
              <w:t xml:space="preserve">    "status": "pending"</w:t>
              <w:br/>
              <w:t xml:space="preserve">  },</w:t>
              <w:br/>
              <w:t xml:space="preserve">  "checkout_or_payment": {}</w:t>
              <w:br/>
              <w:t>}</w:t>
            </w:r>
          </w:p>
        </w:tc>
      </w:tr>
    </w:tbl>
    <w:p>
      <w:pPr>
        <w:pStyle w:val="Heading2"/>
      </w:pPr>
      <w:r>
        <w:t>POST /api/tips/{tip_id}/confirm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Confirm tip after payment/wallet debit.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session/webhook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tipper or webhook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tip.sent, ledger.tip_recorded, notification.created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tips, ledger_entries, inbox_items, notification_jobs,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Ledger entries balanced; recipient notification created.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"tip": {</w:t>
              <w:br/>
              <w:t xml:space="preserve">    "status": "paid"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GET /api/tips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List tips sent/received.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tipper/recipient/admin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tips, ledger_entries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Users see own tips; merchants see merchant/location tips.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"direction": "received"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"tips": []</w:t>
              <w:br/>
              <w:t>}</w:t>
            </w:r>
          </w:p>
        </w:tc>
      </w:tr>
    </w:tbl>
    <w:p>
      <w:pPr>
        <w:pStyle w:val="Heading2"/>
      </w:pPr>
      <w:r>
        <w:t>POST /api/tips/{tip_id}/refund-request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Request tip refund if policy allows.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tipper/admin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tip.refund_requested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support_cases, tips,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Default tips non-refundable unless admin/policy override.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"reason": "mistake"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"support_case": {</w:t>
              <w:br/>
              <w:t xml:space="preserve">    "id": 1</w:t>
              <w:br/>
              <w:t xml:space="preserve">  }</w:t>
              <w:br/>
              <w:t>}</w:t>
            </w:r>
          </w:p>
        </w:tc>
      </w:tr>
    </w:tbl>
    <w:p>
      <w:pPr>
        <w:pStyle w:val="Heading1"/>
      </w:pPr>
      <w:r>
        <w:t>12. Subscription &amp; Monetization APIs</w:t>
      </w:r>
    </w:p>
    <w:p>
      <w:r>
        <w:t>Creator and merchant subscription tiers, recurring billing, locked content, and subscriber access.</w:t>
      </w:r>
    </w:p>
    <w:p>
      <w:r>
        <w:t>Dependencies: Stripe Connect, Wallet, Ledger &amp; Cashout APIs, Entitlement &amp; Customer Library APIs</w:t>
      </w:r>
    </w:p>
    <w:p>
      <w:r>
        <w:t>Do Not Touch: gift claim, merchant locations</w:t>
      </w:r>
    </w:p>
    <w:p>
      <w:pPr>
        <w:pStyle w:val="Heading2"/>
      </w:pPr>
      <w:r>
        <w:t>POST /api/subscription-tiers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subscription tier.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creator/merchant_owner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subscription_tier.created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subscription_tiers, events,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One engine supports creators and merchants.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"name": "VIP",</w:t>
              <w:br/>
              <w:t xml:space="preserve">  "monthly_price_cents": 1500,</w:t>
              <w:br/>
              <w:t xml:space="preserve">  "benefits": "..."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"tier": {</w:t>
              <w:br/>
              <w:t xml:space="preserve">    "id": 1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PATCH /api/subscription-tiers/{tier_id}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Update subscription tier.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tier owner/admin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subscription_tier.updated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subscription_tiers, audit_logs,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Existing subscriptions keep billing rules as required.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"name": "Premium"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"tier": {</w:t>
              <w:br/>
              <w:t xml:space="preserve">    "updated": true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GET /api/profiles/{username}/subscription-tiers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List public active tiers.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optional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visibility rules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subscription_tiers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Profile shows subscribe buttons.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"tiers": []</w:t>
              <w:br/>
              <w:t>}</w:t>
            </w:r>
          </w:p>
        </w:tc>
      </w:tr>
    </w:tbl>
    <w:p>
      <w:pPr>
        <w:pStyle w:val="Heading2"/>
      </w:pPr>
      <w:r>
        <w:t>POST /api/subscriptions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Start subscription.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user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subscription.started, entitlement.created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subscriptions, subscription_events, entitlements, events, ledger_entries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Stripe recurring billing; entitlement created after payment success.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"tier_id": 1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"subscription": {</w:t>
              <w:br/>
              <w:t xml:space="preserve">    "id": 1,</w:t>
              <w:br/>
              <w:t xml:space="preserve">    "status": "active"</w:t>
              <w:br/>
              <w:t xml:space="preserve">  },</w:t>
              <w:br/>
              <w:t xml:space="preserve">  "checkout_url": "..."</w:t>
              <w:br/>
              <w:t>}</w:t>
            </w:r>
          </w:p>
        </w:tc>
      </w:tr>
    </w:tbl>
    <w:p>
      <w:pPr>
        <w:pStyle w:val="Heading2"/>
      </w:pPr>
      <w:r>
        <w:t>POST /api/subscriptions/{id}/cancel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Cancel subscription at period end.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subscriber/admin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subscription.cancelled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subscriptions, subscription_events, events,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Access remains until period end.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"cancel_at_period_end": true</w:t>
              <w:br/>
              <w:t>}</w:t>
            </w:r>
          </w:p>
        </w:tc>
      </w:tr>
    </w:tbl>
    <w:p>
      <w:pPr>
        <w:pStyle w:val="Heading2"/>
      </w:pPr>
      <w:r>
        <w:t>GET /api/subscriptions/me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List my subscriptions.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user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subscriptions, subscription_tiers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Subscriber can manage active/past due/cancelled subscriptions.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"subscriptions": []</w:t>
              <w:br/>
              <w:t>}</w:t>
            </w:r>
          </w:p>
        </w:tc>
      </w:tr>
    </w:tbl>
    <w:p>
      <w:pPr>
        <w:pStyle w:val="Heading1"/>
      </w:pPr>
      <w:r>
        <w:t>13. Posts, Feed &amp; Social APIs</w:t>
      </w:r>
    </w:p>
    <w:p>
      <w:r>
        <w:t>Social graph, product posts, premium posts, feed actions, comments, likes, saves, shares.</w:t>
      </w:r>
    </w:p>
    <w:p>
      <w:r>
        <w:t>Dependencies: Profiles, Products, Subscriptions</w:t>
      </w:r>
    </w:p>
    <w:p>
      <w:r>
        <w:t>Do Not Touch: checkout, ledger, claim codes</w:t>
      </w:r>
    </w:p>
    <w:p>
      <w:pPr>
        <w:pStyle w:val="Heading2"/>
      </w:pPr>
      <w:r>
        <w:t>POST /api/posts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post.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creator/merchant/user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post.created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posts, events,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Post visibility rules stored; product posts link through post_products.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"post_type": "product_post",</w:t>
              <w:br/>
              <w:t xml:space="preserve">  "title": "New Cupcake Gift",</w:t>
              <w:br/>
              <w:t xml:space="preserve">  "body": "...",</w:t>
              <w:br/>
              <w:t xml:space="preserve">  "visibility": "public"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"post": {</w:t>
              <w:br/>
              <w:t xml:space="preserve">    "id": 1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PATCH /api/posts/{post_id}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Update post.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post owner/admin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post.updated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posts, audit_logs,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Cannot modify locked financial state through post edit.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"body": "Updated"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"post": {</w:t>
              <w:br/>
              <w:t xml:space="preserve">    "updated": true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DELETE /api/posts/{post_id}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Soft delete post.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post owner/admin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post.deleted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posts, events,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Soft delete only.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"deleted": true</w:t>
              <w:br/>
              <w:t>}</w:t>
            </w:r>
          </w:p>
        </w:tc>
      </w:tr>
    </w:tbl>
    <w:p>
      <w:pPr>
        <w:pStyle w:val="Heading2"/>
      </w:pPr>
      <w:r>
        <w:t>GET /api/feed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Get personalized feed.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session/optional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viewer access rules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feed_items, posts, follows, entitlements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Feed includes following, subscriptions, product posts, merchant offers.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"cursor": "..."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"items": [],</w:t>
              <w:br/>
              <w:t xml:space="preserve">  "next_cursor": "..."</w:t>
              <w:br/>
              <w:t>}</w:t>
            </w:r>
          </w:p>
        </w:tc>
      </w:tr>
    </w:tbl>
    <w:p>
      <w:pPr>
        <w:pStyle w:val="Heading2"/>
      </w:pPr>
      <w:r>
        <w:t>POST /api/posts/{post_id}/like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Like post.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user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post.liked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post_likes,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Idempotent like.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"liked": true</w:t>
              <w:br/>
              <w:t>}</w:t>
            </w:r>
          </w:p>
        </w:tc>
      </w:tr>
    </w:tbl>
    <w:p>
      <w:pPr>
        <w:pStyle w:val="Heading2"/>
      </w:pPr>
      <w:r>
        <w:t>DELETE /api/posts/{post_id}/like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Unlike post.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user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post.unliked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post_likes,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Like removed.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"liked": false</w:t>
              <w:br/>
              <w:t>}</w:t>
            </w:r>
          </w:p>
        </w:tc>
      </w:tr>
    </w:tbl>
    <w:p>
      <w:pPr>
        <w:pStyle w:val="Heading2"/>
      </w:pPr>
      <w:r>
        <w:t>POST /api/posts/{post_id}/comments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comment.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user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comment.created, notification.created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post_comments, events, notifications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Moderation/rate limits apply.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"body": "Nice!"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"comment": {</w:t>
              <w:br/>
              <w:t xml:space="preserve">    "id": 1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POST /api/posts/{post_id}/save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Save post.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user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post.saved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post_saves,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Idempotent save.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"saved": true</w:t>
              <w:br/>
              <w:t>}</w:t>
            </w:r>
          </w:p>
        </w:tc>
      </w:tr>
    </w:tbl>
    <w:p>
      <w:pPr>
        <w:pStyle w:val="Heading2"/>
      </w:pPr>
      <w:r>
        <w:t>POST /api/posts/{post_id}/report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Report post.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user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content.reported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content_reports, moderation_queue,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Moderation queue item created.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"reason": "spam"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"report": {</w:t>
              <w:br/>
              <w:t xml:space="preserve">    "id": 1</w:t>
              <w:br/>
              <w:t xml:space="preserve">  }</w:t>
              <w:br/>
              <w:t>}</w:t>
            </w:r>
          </w:p>
        </w:tc>
      </w:tr>
    </w:tbl>
    <w:p>
      <w:pPr>
        <w:pStyle w:val="Heading1"/>
      </w:pPr>
      <w:r>
        <w:t>14. PSR &amp; Committed Demand APIs</w:t>
      </w:r>
    </w:p>
    <w:p>
      <w:r>
        <w:t>Pre Sale Revenue, outstanding demand, future visits, demand velocity, merchant/location demand dashboards.</w:t>
      </w:r>
    </w:p>
    <w:p>
      <w:r>
        <w:t>Dependencies: Events, Claims, Orders</w:t>
      </w:r>
    </w:p>
    <w:p>
      <w:r>
        <w:t>Do Not Touch: payment source-of-truth, claim state changes</w:t>
      </w:r>
    </w:p>
    <w:p>
      <w:pPr>
        <w:pStyle w:val="Heading2"/>
      </w:pPr>
      <w:r>
        <w:t>GET /api/psr/summary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Get PSR summary for scoped actor.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 owner/admin/agent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psr_records, committed_demand_records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Merchant/location scope enforced.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"merchant_id": 1,</w:t>
              <w:br/>
              <w:t xml:space="preserve">  "location_id": 1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"summary": {</w:t>
              <w:br/>
              <w:t xml:space="preserve">    "outstanding_psr_cents": 120000,</w:t>
              <w:br/>
              <w:t xml:space="preserve">    "future_visits_pending": 48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GET /api/psr/records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List PSR records.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 owner/admin/agent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psr_records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Filters by merchant/location/asset/status/date.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"status": "outstanding"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"records": []</w:t>
              <w:br/>
              <w:t>}</w:t>
            </w:r>
          </w:p>
        </w:tc>
      </w:tr>
    </w:tbl>
    <w:p>
      <w:pPr>
        <w:pStyle w:val="Heading2"/>
      </w:pPr>
      <w:r>
        <w:t>GET /api/demand/signals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List demand signals.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 owner/admin/agent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agent_demand_signals, demand_signal_snapshots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Agent and dashboards can consume demand signals.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"merchant_id": 1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"signals": []</w:t>
              <w:br/>
              <w:t>}</w:t>
            </w:r>
          </w:p>
        </w:tc>
      </w:tr>
    </w:tbl>
    <w:p>
      <w:pPr>
        <w:pStyle w:val="Heading2"/>
      </w:pPr>
      <w:r>
        <w:t>POST /api/admin/psr/recalculate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Queue PSR recalculation.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admin/system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psr.recalculation_queued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background_jobs,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Admin/system can repair derived analytics without altering source records.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"merchant_id": 1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"job": {</w:t>
              <w:br/>
              <w:t xml:space="preserve">    "queued": true</w:t>
              <w:br/>
              <w:t xml:space="preserve">  }</w:t>
              <w:br/>
              <w:t>}</w:t>
            </w:r>
          </w:p>
        </w:tc>
      </w:tr>
    </w:tbl>
    <w:p>
      <w:pPr>
        <w:pStyle w:val="Heading1"/>
      </w:pPr>
      <w:r>
        <w:t>15. Agentic Commerce APIs</w:t>
      </w:r>
    </w:p>
    <w:p>
      <w:r>
        <w:t>Agent observations, recommendations, campaign drafts, approval rules, and demand-driven commerce actions.</w:t>
      </w:r>
    </w:p>
    <w:p>
      <w:r>
        <w:t>Dependencies: PSR &amp; Committed Demand APIs</w:t>
      </w:r>
    </w:p>
    <w:p>
      <w:r>
        <w:t>Do Not Touch: ledger without approval, fee settings, cashouts</w:t>
      </w:r>
    </w:p>
    <w:p>
      <w:pPr>
        <w:pStyle w:val="Heading2"/>
      </w:pPr>
      <w:r>
        <w:t>GET /api/agent/signals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Get agent-readable signals.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 owner/admin/agent role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agent_demand_signals, psr_records, analytics_snapshots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Returns scoped, non-sensitive data for recommendations.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"merchant_id": 1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"signals": []</w:t>
              <w:br/>
              <w:t>}</w:t>
            </w:r>
          </w:p>
        </w:tc>
      </w:tr>
    </w:tbl>
    <w:p>
      <w:pPr>
        <w:pStyle w:val="Heading2"/>
      </w:pPr>
      <w:r>
        <w:t>POST /api/agent/recommendations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recommendation from signals.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session/system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agent role/admin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agent.recommendation_created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agent_recommendations, events,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Recommendation only; no money action executed.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"merchant_id": 1,</w:t>
              <w:br/>
              <w:t xml:space="preserve">  "signal_ids": [</w:t>
              <w:br/>
              <w:t xml:space="preserve">    1</w:t>
              <w:br/>
              <w:t xml:space="preserve">  ]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"recommendation": {</w:t>
              <w:br/>
              <w:t xml:space="preserve">    "id": 1,</w:t>
              <w:br/>
              <w:t xml:space="preserve">    "status": "draft"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POST /api/agent/actions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Queue commerce action draft.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session/system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agent role/admin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agent_action.drafted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agent_commerce_actions, events,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Approval required for campaign execution unless approved automation rule exists.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"action_type": "campaign_offer",</w:t>
              <w:br/>
              <w:t xml:space="preserve">  "payload": {}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"action": {</w:t>
              <w:br/>
              <w:t xml:space="preserve">    "id": 1,</w:t>
              <w:br/>
              <w:t xml:space="preserve">    "status": "pending_approval"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POST /api/agent/actions/{id}/approve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Approve queued agent action.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 owner/admin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agent_action.approved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agent_commerce_actions, audit_logs,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Approval logged; permissions required.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"action": {</w:t>
              <w:br/>
              <w:t xml:space="preserve">    "status": "approved"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POST /api/agent/actions/{id}/execute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Execute approved agent action.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session/system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approved action + executor permission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agent_action.executed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agent_commerce_actions, events,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Cannot charge/refund/cashout/delete records without explicit approved rule.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"action": {</w:t>
              <w:br/>
              <w:t xml:space="preserve">    "status": "executed"</w:t>
              <w:br/>
              <w:t xml:space="preserve">  }</w:t>
              <w:br/>
              <w:t>}</w:t>
            </w:r>
          </w:p>
        </w:tc>
      </w:tr>
    </w:tbl>
    <w:p>
      <w:pPr>
        <w:pStyle w:val="Heading1"/>
      </w:pPr>
      <w:r>
        <w:t>16. Notification APIs</w:t>
      </w:r>
    </w:p>
    <w:p>
      <w:r>
        <w:t>Inbox/email/push/SMS-ready notification templates, jobs, preferences, and delivery tracking.</w:t>
      </w:r>
    </w:p>
    <w:p>
      <w:r>
        <w:t>Dependencies: Inbox</w:t>
      </w:r>
    </w:p>
    <w:p>
      <w:r>
        <w:t>Do Not Touch: inbox item actions, events source</w:t>
      </w:r>
    </w:p>
    <w:p>
      <w:pPr>
        <w:pStyle w:val="Heading2"/>
      </w:pPr>
      <w:r>
        <w:t>GET /api/notifications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List notifications.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user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notifications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 sees own notifications.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"notifications": []</w:t>
              <w:br/>
              <w:t>}</w:t>
            </w:r>
          </w:p>
        </w:tc>
      </w:tr>
    </w:tbl>
    <w:p>
      <w:pPr>
        <w:pStyle w:val="Heading2"/>
      </w:pPr>
      <w:r>
        <w:t>POST /api/notifications/{id}/read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Mark notification read.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notification owner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notification.read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notifications,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Read state updates.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"read": true</w:t>
              <w:br/>
              <w:t>}</w:t>
            </w:r>
          </w:p>
        </w:tc>
      </w:tr>
    </w:tbl>
    <w:p>
      <w:pPr>
        <w:pStyle w:val="Heading2"/>
      </w:pPr>
      <w:r>
        <w:t>GET /api/notification-preferences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Get preferences.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user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notification_preferences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Returns channel preferences.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"preferences": {}</w:t>
              <w:br/>
              <w:t>}</w:t>
            </w:r>
          </w:p>
        </w:tc>
      </w:tr>
    </w:tbl>
    <w:p>
      <w:pPr>
        <w:pStyle w:val="Heading2"/>
      </w:pPr>
      <w:r>
        <w:t>PATCH /api/notification-preferences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Update preferences.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user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notification_preferences.updated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notification_preferences,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Preference changes audited.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"email_gifts": true,</w:t>
              <w:br/>
              <w:t xml:space="preserve">  "sms_claims": false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"updated": true</w:t>
              <w:br/>
              <w:t>}</w:t>
            </w:r>
          </w:p>
        </w:tc>
      </w:tr>
    </w:tbl>
    <w:p>
      <w:pPr>
        <w:pStyle w:val="Heading1"/>
      </w:pPr>
      <w:r>
        <w:t>17. Admin, Support, Moderation &amp; Fraud APIs</w:t>
      </w:r>
    </w:p>
    <w:p>
      <w:r>
        <w:t>Operations endpoints for refunds, disputes, claim overrides, payout holds, moderation, fraud, audit, and support.</w:t>
      </w:r>
    </w:p>
    <w:p>
      <w:r>
        <w:t>Dependencies: All core domains</w:t>
      </w:r>
    </w:p>
    <w:p>
      <w:r>
        <w:t>Do Not Touch: public UI, unrelated tables</w:t>
      </w:r>
    </w:p>
    <w:p>
      <w:pPr>
        <w:pStyle w:val="Heading2"/>
      </w:pPr>
      <w:r>
        <w:t>GET /api/admin/users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 user search/list.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users, user_profiles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 can find users quickly.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"query": "david"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"users": []</w:t>
              <w:br/>
              <w:t>}</w:t>
            </w:r>
          </w:p>
        </w:tc>
      </w:tr>
    </w:tbl>
    <w:p>
      <w:pPr>
        <w:pStyle w:val="Heading2"/>
      </w:pPr>
      <w:r>
        <w:t>GET /api/admin/orders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 order search/list.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orders, order_items, payments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Support can find order.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"order_id": 1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"orders": []</w:t>
              <w:br/>
              <w:t>}</w:t>
            </w:r>
          </w:p>
        </w:tc>
      </w:tr>
    </w:tbl>
    <w:p>
      <w:pPr>
        <w:pStyle w:val="Heading2"/>
      </w:pPr>
      <w:r>
        <w:t>POST /api/admin/orders/{order_id}/refund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 refund.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 with refund permission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refund.created, ledger.reversal_created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refunds, ledger_entries, orders, audit_logs,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Creates reversal records; does not delete financial history.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"amount_cents": 2500,</w:t>
              <w:br/>
              <w:t xml:space="preserve">  "reason": "support_override"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"refund": {</w:t>
              <w:br/>
              <w:t xml:space="preserve">    "id": 1,</w:t>
              <w:br/>
              <w:t xml:space="preserve">    "status": "pending"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POST /api/admin/gifts/{gift_id}/reactivate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Reactivate gift if policy allows.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gift.reactivated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gift_instances, inbox_items, audit_logs,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 override audited.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"reason": "support_override"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"gift": {</w:t>
              <w:br/>
              <w:t xml:space="preserve">    "status": "received"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POST /api/admin/claims/{claim_id}/override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Override claim dispute/validation.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claim.override_applied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gift_claims, audit_logs,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Override logged and permission checked.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"action": "mark_fulfilled",</w:t>
              <w:br/>
              <w:t xml:space="preserve">  "reason": "manual verification"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"claim": {</w:t>
              <w:br/>
              <w:t xml:space="preserve">    "updated": true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GET /api/admin/audit-logs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Search audit logs.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 can inspect history.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"actor_user_id": 1,</w:t>
              <w:br/>
              <w:t xml:space="preserve">  "object_type": "gift_instance"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"logs": []</w:t>
              <w:br/>
              <w:t>}</w:t>
            </w:r>
          </w:p>
        </w:tc>
      </w:tr>
    </w:tbl>
    <w:p>
      <w:pPr>
        <w:pStyle w:val="Heading2"/>
      </w:pPr>
      <w:r>
        <w:t>GET /api/admin/moderation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List moderation queue.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admin/moderator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moderation_queue, content_reports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Reports visible to moderation.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"status": "open"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"items": []</w:t>
              <w:br/>
              <w:t>}</w:t>
            </w:r>
          </w:p>
        </w:tc>
      </w:tr>
    </w:tbl>
    <w:p>
      <w:pPr>
        <w:pStyle w:val="Heading2"/>
      </w:pPr>
      <w:r>
        <w:t>POST /api/admin/moderation/{id}/resolve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Resolve moderation case.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admin/moderator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moderation.resolved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moderation_queue, content_reports, audit_logs,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Decision audited.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"decision": "remove_content"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"resolved": true</w:t>
              <w:br/>
              <w:t>}</w:t>
            </w:r>
          </w:p>
        </w:tc>
      </w:tr>
    </w:tbl>
    <w:p>
      <w:pPr>
        <w:pStyle w:val="Heading2"/>
      </w:pPr>
      <w:r>
        <w:t>POST /api/admin/payout-holds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Place payout hold.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 finance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payout_hold.created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payout_holds, audit_logs,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Payout hold affects cashout/payout eligibility.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"owner_type": "merchant",</w:t>
              <w:br/>
              <w:t xml:space="preserve">  "owner_id": 1,</w:t>
              <w:br/>
              <w:t xml:space="preserve">  "reason": "fraud_review"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"hold": {</w:t>
              <w:br/>
              <w:t xml:space="preserve">    "id": 1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GET /api/admin/fraud/claim-attempts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List failed claim attempts.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admin/merchant owner scoped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gift_claim_attempts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Shows claim abuse signals.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"merchant_id": 1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"attempts": []</w:t>
              <w:br/>
              <w:t>}</w:t>
            </w:r>
          </w:p>
        </w:tc>
      </w:tr>
    </w:tbl>
    <w:p>
      <w:pPr>
        <w:pStyle w:val="Heading1"/>
      </w:pPr>
      <w:r>
        <w:t>18. Reliability, Jobs &amp; Webhook Replay APIs</w:t>
      </w:r>
    </w:p>
    <w:p>
      <w:r>
        <w:t>Operational endpoints for jobs, queues, webhook replay, health, and platform diagnostics.</w:t>
      </w:r>
    </w:p>
    <w:p>
      <w:r>
        <w:t>Dependencies: Stripe, Events</w:t>
      </w:r>
    </w:p>
    <w:p>
      <w:r>
        <w:t>Do Not Touch: business logic state except via processors</w:t>
      </w:r>
    </w:p>
    <w:p>
      <w:pPr>
        <w:pStyle w:val="Heading2"/>
      </w:pPr>
      <w:r>
        <w:t>GET /api/system/health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Health check.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internal/admin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system/admin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Used by uptime monitoring.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"status": "ok",</w:t>
              <w:br/>
              <w:t xml:space="preserve">  "checks": {}</w:t>
              <w:br/>
              <w:t>}</w:t>
            </w:r>
          </w:p>
        </w:tc>
      </w:tr>
    </w:tbl>
    <w:p>
      <w:pPr>
        <w:pStyle w:val="Heading2"/>
      </w:pPr>
      <w:r>
        <w:t>GET /api/admin/jobs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List background jobs.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background_jobs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 can see queue failures.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"status": "failed"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"jobs": []</w:t>
              <w:br/>
              <w:t>}</w:t>
            </w:r>
          </w:p>
        </w:tc>
      </w:tr>
    </w:tbl>
    <w:p>
      <w:pPr>
        <w:pStyle w:val="Heading2"/>
      </w:pPr>
      <w:r>
        <w:t>POST /api/admin/jobs/{id}/retry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Retry failed job.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job.retry_requested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background_jobs, audit_logs, events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Failed job requeued safely.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"queued": true</w:t>
              <w:br/>
              <w:t>}</w:t>
            </w:r>
          </w:p>
        </w:tc>
      </w:tr>
    </w:tbl>
    <w:p>
      <w:pPr>
        <w:pStyle w:val="Heading2"/>
      </w:pPr>
      <w:r>
        <w:t>GET /api/admin/webhooks/stripe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List Stripe webhook events.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stripe_webhook_events, webhook_processing_attempts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Webhook dashboard available.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"status": "failed"</w:t>
              <w:br/>
              <w:t>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"events": []</w:t>
              <w:br/>
              <w:t>}</w:t>
            </w:r>
          </w:p>
        </w:tc>
      </w:tr>
    </w:tbl>
    <w:p>
      <w:pPr>
        <w:pStyle w:val="Heading2"/>
      </w:pPr>
      <w:r>
        <w:t>POST /api/admin/webhooks/stripe/{id}/replay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Replay Stripe webhook.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session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 Emitted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webhook.replay_requested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Tables Touched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stripe_webhook_events, background_jobs, audit_logs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Acceptance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Replay idempotent; no duplicate ledger/order effects.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Request Shape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Response Shape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{</w:t>
              <w:br/>
              <w:t xml:space="preserve">  "queued": true</w:t>
              <w:br/>
              <w:t>}</w:t>
            </w:r>
          </w:p>
        </w:tc>
      </w:tr>
    </w:tbl>
    <w:p>
      <w:pPr>
        <w:pStyle w:val="Heading1"/>
      </w:pPr>
      <w:r>
        <w:t>Event Catalog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Event</w:t>
            </w:r>
          </w:p>
        </w:tc>
        <w:tc>
          <w:tcPr>
            <w:tcW w:type="dxa" w:w="2592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Producer</w:t>
            </w:r>
          </w:p>
        </w:tc>
        <w:tc>
          <w:tcPr>
            <w:tcW w:type="dxa" w:w="2592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Trigger</w:t>
            </w:r>
          </w:p>
        </w:tc>
        <w:tc>
          <w:tcPr>
            <w:tcW w:type="dxa" w:w="2592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Side Effects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identity.user_registered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 created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profile, audit log, welcome notification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merchant.location_created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Location created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Claim code record, audit log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asset.product_published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Product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Product published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Feed item, search index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commerce.order_paid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Checkout/Webhook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Payment succeeded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Owned items, entitlements, ledger, PSR if future demand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gift.sent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 sent to recipient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Recipient inbox, notification, gift status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gift.claimed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Claim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 claims gift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Claim record, PSR redeemed, location analytics, tip enabled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tip.sent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Tip paid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Ledger entries, recipient inbox, notification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subscription.started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Subscription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Recurring sub active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Entitlement, subscriber inbox, creator notification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wallet.cashout_requested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Wallet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 requested cashout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Ledger pending, Stripe payout job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psr.generated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PSR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Future demand created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Demand record, analytics snapshot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agent.action_drafted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Agent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Agent drafted action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Approval queue, audit log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admin.override_applied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 manual override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Audit log, event stream</w:t>
            </w:r>
          </w:p>
        </w:tc>
      </w:tr>
    </w:tbl>
    <w:p>
      <w:pPr>
        <w:pStyle w:val="Heading1"/>
      </w:pPr>
      <w:r>
        <w:t>State Machine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Object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States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Order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pending -&gt; paid -&gt; failed -&gt; refunded -&gt; chargeback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Gift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draft -&gt; published -&gt; purchased -&gt; unsent -&gt; sent -&gt; received -&gt; claimed -&gt; fulfilled -&gt; expired -&gt; refunded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Claim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pending_validation -&gt; validated -&gt; claimed -&gt; fulfilled -&gt; disputed -&gt; reversed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pending -&gt; paid -&gt; failed -&gt; refunded -&gt; disputed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Subscription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trial -&gt; active -&gt; past_due -&gt; cancelled -&gt; expired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Cashout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pending -&gt; processing -&gt; paid -&gt; failed -&gt; cancelled -&gt; reversed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Entitlement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active -&gt; expired -&gt; revoked -&gt; refunded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Agent Action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draft -&gt; pending_approval -&gt; approved -&gt; executing -&gt; executed -&gt; rejected -&gt; failed</w:t>
            </w:r>
          </w:p>
        </w:tc>
      </w:tr>
    </w:tbl>
    <w:p>
      <w:pPr>
        <w:pStyle w:val="Heading1"/>
      </w:pPr>
      <w:r>
        <w:t>Stage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Stage</w:t>
            </w:r>
          </w:p>
        </w:tc>
        <w:tc>
          <w:tcPr>
            <w:tcW w:type="dxa" w:w="5184"/>
            <w:vAlign w:val="top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Acceptance Criteria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Stage 1 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Register/login/logout/password reset/email verify/session list work. Prior unrelated features untouched.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Stage 2 Profiles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Public profile loads, profile updates save, follow works, subscribe/tip buttons can be placeholders.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Stage 3 Merchant Locations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Existing Locations UI creates/edits/deletes locations; claim code hashed; no tabs broken.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Stage 4 Products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Digital products create/update/publish; media/files validate; no checkout changes.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Stage 5 Cart/Orders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Cart works; pending order created; no Stripe webhook side effects yet.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Stage 6 Stripe/Fees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Connect onboarding and fee admin work; webhook storage idempotent.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Stage 7 Wallet/Ledger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Balances derive from ledger; cashout request requires Connect payouts enabled.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Stage 8 Library/Entitlements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Paid order item grants owned item and entitlement; signed downloads protected.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Stage 9 Gifts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Customer can create/send gift after purchase; recipient inbox item created.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Stage 10 Claims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Merchant location claim code validates and claims gift; duplicate claim blocked.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Stage 11 Inbox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Received/Sent/Purchased/Claimed/Expired tabs show correct actions and counts.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Stage 12 Tips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Tips can target profile/post/product/gift/merchant/location and create ledger/inbox records.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Stage 13 Subscriptions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Creator/merchant tiers work through one subscription engine and entitlements.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Stage 14 Feed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Follows, posts, product posts, locked posts, likes/comments/saves work.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Stage 15 PSR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Paid future-demand transactions create PSR and demand records; claims redeem PSR.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Stage 16 Agent Commerce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Agent can recommend/draft/queue approval; cannot move money without approval.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Stage 17 Admin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Support can find users/orders/gifts/claims/ledger and perform audited actions.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Stage 18 Reliability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Jobs/webhooks are replayable and idempotent; health endpoints work.</w:t>
            </w:r>
          </w:p>
        </w:tc>
      </w:tr>
    </w:tbl>
    <w:p>
      <w:pPr>
        <w:pStyle w:val="Heading1"/>
      </w:pPr>
      <w:r>
        <w:t>AI Build Governance</w:t>
      </w:r>
    </w:p>
    <w:p>
      <w:pPr>
        <w:pStyle w:val="ListBullet"/>
      </w:pPr>
      <w:r>
        <w:t>Only modify files required for the current stage.</w:t>
      </w:r>
    </w:p>
    <w:p>
      <w:pPr>
        <w:pStyle w:val="ListBullet"/>
      </w:pPr>
      <w:r>
        <w:t>Do not redesign UI.</w:t>
      </w:r>
    </w:p>
    <w:p>
      <w:pPr>
        <w:pStyle w:val="ListBullet"/>
      </w:pPr>
      <w:r>
        <w:t>Do not refactor unrelated systems.</w:t>
      </w:r>
    </w:p>
    <w:p>
      <w:pPr>
        <w:pStyle w:val="ListBullet"/>
      </w:pPr>
      <w:r>
        <w:t>Do not change existing tabs, sidebar, account dropdown, or gift renderer unless explicitly required.</w:t>
      </w:r>
    </w:p>
    <w:p>
      <w:pPr>
        <w:pStyle w:val="ListBullet"/>
      </w:pPr>
      <w:r>
        <w:t>List files changed, database changes, endpoints added, tests performed, and known limitations.</w:t>
      </w:r>
    </w:p>
    <w:p>
      <w:pPr>
        <w:pStyle w:val="ListBullet"/>
      </w:pPr>
      <w:r>
        <w:t>No stage is complete unless all prior acceptance tests still pass.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Microgifter API Contract Specification v1</dc:title>
  <dc:subject>Production API blueprint for Microgifter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