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F172A"/>
          <w:sz w:val="52"/>
        </w:rPr>
        <w:t>Microgifter Database Blueprint v1</w:t>
      </w:r>
    </w:p>
    <w:p>
      <w:pPr>
        <w:jc w:val="center"/>
      </w:pPr>
      <w:r>
        <w:rPr>
          <w:color w:val="64748B"/>
          <w:sz w:val="22"/>
        </w:rPr>
        <w:t>Complete pre-build database, event, state, API, and build-stage specification</w:t>
      </w:r>
    </w:p>
    <w:p>
      <w:pPr>
        <w:jc w:val="center"/>
      </w:pPr>
      <w:r>
        <w:rPr>
          <w:b/>
          <w:color w:val="166534"/>
          <w:sz w:val="18"/>
        </w:rPr>
        <w:t>Asset Model</w:t>
      </w:r>
    </w:p>
    <w:p>
      <w:pPr>
        <w:jc w:val="center"/>
      </w:pPr>
      <w:r>
        <w:rPr>
          <w:b/>
          <w:color w:val="166534"/>
          <w:sz w:val="18"/>
        </w:rPr>
        <w:t>Event Driven</w:t>
      </w:r>
    </w:p>
    <w:p>
      <w:pPr>
        <w:jc w:val="center"/>
      </w:pPr>
      <w:r>
        <w:rPr>
          <w:b/>
          <w:color w:val="166534"/>
          <w:sz w:val="18"/>
        </w:rPr>
        <w:t>Double Entry Ledger</w:t>
      </w:r>
    </w:p>
    <w:p>
      <w:pPr>
        <w:jc w:val="center"/>
      </w:pPr>
      <w:r>
        <w:rPr>
          <w:b/>
          <w:color w:val="166534"/>
          <w:sz w:val="18"/>
        </w:rPr>
        <w:t>Entitlement Engine</w:t>
      </w:r>
    </w:p>
    <w:p>
      <w:pPr>
        <w:jc w:val="center"/>
      </w:pPr>
      <w:r>
        <w:rPr>
          <w:b/>
          <w:color w:val="166534"/>
          <w:sz w:val="18"/>
        </w:rPr>
        <w:t>Universal Inbox</w:t>
      </w:r>
    </w:p>
    <w:p>
      <w:pPr>
        <w:jc w:val="center"/>
      </w:pPr>
      <w:r>
        <w:rPr>
          <w:b/>
          <w:color w:val="166534"/>
          <w:sz w:val="18"/>
        </w:rPr>
        <w:t>PSR + Committed Demand</w:t>
      </w:r>
    </w:p>
    <w:p>
      <w:pPr>
        <w:jc w:val="center"/>
      </w:pPr>
      <w:r>
        <w:rPr>
          <w:b/>
          <w:color w:val="166534"/>
          <w:sz w:val="18"/>
        </w:rPr>
        <w:t>Agent Commerce</w:t>
      </w:r>
    </w:p>
    <w:p>
      <w:pPr>
        <w:jc w:val="center"/>
      </w:pPr>
      <w:r>
        <w:rPr>
          <w:b/>
          <w:color w:val="166534"/>
          <w:sz w:val="18"/>
        </w:rPr>
        <w:t>Multi-Location Claims</w:t>
      </w:r>
    </w:p>
    <w:p>
      <w:r>
        <w:br w:type="page"/>
      </w:r>
    </w:p>
    <w:p>
      <w:pPr>
        <w:pStyle w:val="Heading1"/>
      </w:pPr>
      <w:r>
        <w:t>Document Map</w:t>
      </w:r>
    </w:p>
    <w:p>
      <w:pPr>
        <w:pStyle w:val="ListBullet"/>
      </w:pPr>
      <w:r>
        <w:t>01 Identity, Auth, Roles, Permissions</w:t>
      </w:r>
    </w:p>
    <w:p>
      <w:pPr>
        <w:pStyle w:val="ListBullet"/>
      </w:pPr>
      <w:r>
        <w:t>02 Media, Files, Storage, Upload Security</w:t>
      </w:r>
    </w:p>
    <w:p>
      <w:pPr>
        <w:pStyle w:val="ListBullet"/>
      </w:pPr>
      <w:r>
        <w:t>03 Merchant, Enterprise, Locations, Staff, CRM</w:t>
      </w:r>
    </w:p>
    <w:p>
      <w:pPr>
        <w:pStyle w:val="ListBullet"/>
      </w:pPr>
      <w:r>
        <w:t>04 Asset, Product, Pricing, Access Rules</w:t>
      </w:r>
    </w:p>
    <w:p>
      <w:pPr>
        <w:pStyle w:val="ListBullet"/>
      </w:pPr>
      <w:r>
        <w:t>05 Cart, Checkout, Orders, Owned Items, Entitlements</w:t>
      </w:r>
    </w:p>
    <w:p>
      <w:pPr>
        <w:pStyle w:val="ListBullet"/>
      </w:pPr>
      <w:r>
        <w:t>06 Stripe Connect, Fees, Wallet, Ledger, Cashouts, Reconciliation</w:t>
      </w:r>
    </w:p>
    <w:p>
      <w:pPr>
        <w:pStyle w:val="ListBullet"/>
      </w:pPr>
      <w:r>
        <w:t>07 Microgift, Builder, Send/Receive, Claim/Redeem, Post-Purchase</w:t>
      </w:r>
    </w:p>
    <w:p>
      <w:pPr>
        <w:pStyle w:val="ListBullet"/>
      </w:pPr>
      <w:r>
        <w:t>08 Inbox, Notifications, Action Center</w:t>
      </w:r>
    </w:p>
    <w:p>
      <w:pPr>
        <w:pStyle w:val="ListBullet"/>
      </w:pPr>
      <w:r>
        <w:t>09 Tips, Subscriptions, Creator Monetization</w:t>
      </w:r>
    </w:p>
    <w:p>
      <w:pPr>
        <w:pStyle w:val="ListBullet"/>
      </w:pPr>
      <w:r>
        <w:t>10 Posts, Social Graph, Feed, Discovery</w:t>
      </w:r>
    </w:p>
    <w:p>
      <w:pPr>
        <w:pStyle w:val="ListBullet"/>
      </w:pPr>
      <w:r>
        <w:t>11 PSR, Committed Demand, Analytics, Agentic Commerce</w:t>
      </w:r>
    </w:p>
    <w:p>
      <w:pPr>
        <w:pStyle w:val="ListBullet"/>
      </w:pPr>
      <w:r>
        <w:t>12 Events, Audit, Jobs, Admin, Support, Moderation, Feature Flags</w:t>
      </w:r>
    </w:p>
    <w:p>
      <w:pPr>
        <w:pStyle w:val="ListBullet"/>
      </w:pPr>
      <w:r>
        <w:t>State Machines, Event Catalog, API Groups, Build Stages, Acceptance Criteria</w:t>
      </w:r>
    </w:p>
    <w:p>
      <w:pPr>
        <w:pStyle w:val="Heading1"/>
      </w:pPr>
      <w:r>
        <w:t>Executive Summary</w:t>
      </w:r>
    </w:p>
    <w:p>
      <w:r>
        <w:t>This blueprint is the source-of-truth database design for Microgifter before backend implementation. It accounts for the full end state: digital commerce, creator monetization, merchant rewards, microgifts, multi-location claim codes, subscriptions, tips, wallet, ledger, inbox, social feed, PSR, committed demand, and the agentic commerce engine.</w:t>
      </w:r>
    </w:p>
    <w:p>
      <w:r>
        <w:t>The schema is intentionally broader than a small MVP. Microgifter is a high-volume, low-margin transaction platform where early data modeling errors become expensive. The design prioritizes immutable money records, idempotent webhooks, event-driven side effects, universal entitlements, universal inbox items, and AI build safety.</w:t>
      </w:r>
    </w:p>
    <w:p>
      <w:r>
        <w:t>This document is not a final migration file. It is the production blueprint from which migrations, ORM models, API endpoints, tests, and staged AI build prompts should be generated.</w:t>
      </w:r>
    </w:p>
    <w:p>
      <w:pPr>
        <w:pStyle w:val="Heading1"/>
      </w:pPr>
      <w:r>
        <w:t>Core Invariants</w:t>
      </w:r>
    </w:p>
    <w:p>
      <w:pPr>
        <w:pStyle w:val="ListBullet"/>
      </w:pPr>
      <w:r>
        <w:t>Financial truth lives in the ledger, not cached balances.</w:t>
      </w:r>
    </w:p>
    <w:p>
      <w:pPr>
        <w:pStyle w:val="ListBullet"/>
      </w:pPr>
      <w:r>
        <w:t>Claim codes, redeem codes, sessions, reset tokens, and API secrets must be stored as hashes only.</w:t>
      </w:r>
    </w:p>
    <w:p>
      <w:pPr>
        <w:pStyle w:val="ListBullet"/>
      </w:pPr>
      <w:r>
        <w:t>Paid orders, payments, ledger entries, claims, payouts, audit logs, and events are immutable.</w:t>
      </w:r>
    </w:p>
    <w:p>
      <w:pPr>
        <w:pStyle w:val="ListBullet"/>
      </w:pPr>
      <w:r>
        <w:t>Every purchase creates an owned item and/or entitlement when appropriate.</w:t>
      </w:r>
    </w:p>
    <w:p>
      <w:pPr>
        <w:pStyle w:val="ListBullet"/>
      </w:pPr>
      <w:r>
        <w:t>Every important state change emits an event and writes an audit/event record.</w:t>
      </w:r>
    </w:p>
    <w:p>
      <w:pPr>
        <w:pStyle w:val="ListBullet"/>
      </w:pPr>
      <w:r>
        <w:t>AI build stages must not modify unrelated working features.</w:t>
      </w:r>
    </w:p>
    <w:p>
      <w:pPr>
        <w:pStyle w:val="Heading1"/>
      </w:pPr>
      <w:r>
        <w:t>State Machines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EFF6FF"/>
          </w:tcPr>
          <w:p>
            <w:r/>
            <w:r>
              <w:rPr>
                <w:rFonts w:ascii="Arial" w:hAnsi="Arial"/>
                <w:b/>
                <w:sz w:val="16"/>
              </w:rPr>
              <w:t>Object</w:t>
            </w:r>
          </w:p>
        </w:tc>
        <w:tc>
          <w:tcPr>
            <w:tcW w:type="dxa" w:w="5256"/>
            <w:shd w:fill="EFF6FF"/>
          </w:tcPr>
          <w:p>
            <w:r/>
            <w:r>
              <w:rPr>
                <w:rFonts w:ascii="Arial" w:hAnsi="Arial"/>
                <w:b/>
                <w:sz w:val="16"/>
              </w:rPr>
              <w:t>Allowed States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Order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pending -&gt; paid -&gt; failed -&gt; refunded -&gt; partially_refunded -&gt; chargeback -&gt; cancelled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Gift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purchased -&gt; unsent -&gt; sent -&gt; received -&gt; claimed -&gt; fulfilled -&gt; expired -&gt; refunded -&gt; cancelled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Claim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attempted -&gt; claimed -&gt; fulfilled -&gt; reversed -&gt; disputed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Wallet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active -&gt; frozen -&gt; restricted -&gt; closed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Cashout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pending -&gt; processing -&gt; paid -&gt; failed -&gt; cancelled -&gt; reversed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Subscription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trial -&gt; active -&gt; past_due -&gt; cancelled -&gt; expired -&gt; paused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Entitlement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active -&gt; expired -&gt; revoked -&gt; refunded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Agent Action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draft -&gt; pending_approval -&gt; approved -&gt; executed -&gt; rejected -&gt; failed -&gt; cancelled</w:t>
            </w:r>
          </w:p>
        </w:tc>
      </w:tr>
    </w:tbl>
    <w:p>
      <w:pPr>
        <w:pStyle w:val="Heading1"/>
      </w:pPr>
      <w:r>
        <w:t>Event Catalog</w:t>
      </w:r>
    </w:p>
    <w:p>
      <w:pPr>
        <w:pStyle w:val="ListBullet"/>
      </w:pPr>
      <w:r>
        <w:t>user.registered</w:t>
      </w:r>
    </w:p>
    <w:p>
      <w:pPr>
        <w:pStyle w:val="ListBullet"/>
      </w:pPr>
      <w:r>
        <w:t>user.email_verified</w:t>
      </w:r>
    </w:p>
    <w:p>
      <w:pPr>
        <w:pStyle w:val="ListBullet"/>
      </w:pPr>
      <w:r>
        <w:t>user.login</w:t>
      </w:r>
    </w:p>
    <w:p>
      <w:pPr>
        <w:pStyle w:val="ListBullet"/>
      </w:pPr>
      <w:r>
        <w:t>profile.updated</w:t>
      </w:r>
    </w:p>
    <w:p>
      <w:pPr>
        <w:pStyle w:val="ListBullet"/>
      </w:pPr>
      <w:r>
        <w:t>merchant.created</w:t>
      </w:r>
    </w:p>
    <w:p>
      <w:pPr>
        <w:pStyle w:val="ListBullet"/>
      </w:pPr>
      <w:r>
        <w:t>merchant.location_created</w:t>
      </w:r>
    </w:p>
    <w:p>
      <w:pPr>
        <w:pStyle w:val="ListBullet"/>
      </w:pPr>
      <w:r>
        <w:t>location.claim_code_created</w:t>
      </w:r>
    </w:p>
    <w:p>
      <w:pPr>
        <w:pStyle w:val="ListBullet"/>
      </w:pPr>
      <w:r>
        <w:t>merchant.staff_added</w:t>
      </w:r>
    </w:p>
    <w:p>
      <w:pPr>
        <w:pStyle w:val="ListBullet"/>
      </w:pPr>
      <w:r>
        <w:t>asset.created</w:t>
      </w:r>
    </w:p>
    <w:p>
      <w:pPr>
        <w:pStyle w:val="ListBullet"/>
      </w:pPr>
      <w:r>
        <w:t>asset.published</w:t>
      </w:r>
    </w:p>
    <w:p>
      <w:pPr>
        <w:pStyle w:val="ListBullet"/>
      </w:pPr>
      <w:r>
        <w:t>product.created</w:t>
      </w:r>
    </w:p>
    <w:p>
      <w:pPr>
        <w:pStyle w:val="ListBullet"/>
      </w:pPr>
      <w:r>
        <w:t>product.price_created</w:t>
      </w:r>
    </w:p>
    <w:p>
      <w:pPr>
        <w:pStyle w:val="ListBullet"/>
      </w:pPr>
      <w:r>
        <w:t>cart.item_added</w:t>
      </w:r>
    </w:p>
    <w:p>
      <w:pPr>
        <w:pStyle w:val="ListBullet"/>
      </w:pPr>
      <w:r>
        <w:t>checkout.session_created</w:t>
      </w:r>
    </w:p>
    <w:p>
      <w:pPr>
        <w:pStyle w:val="ListBullet"/>
      </w:pPr>
      <w:r>
        <w:t>order.created</w:t>
      </w:r>
    </w:p>
    <w:p>
      <w:pPr>
        <w:pStyle w:val="ListBullet"/>
      </w:pPr>
      <w:r>
        <w:t>order.paid</w:t>
      </w:r>
    </w:p>
    <w:p>
      <w:pPr>
        <w:pStyle w:val="ListBullet"/>
      </w:pPr>
      <w:r>
        <w:t>order.refunded</w:t>
      </w:r>
    </w:p>
    <w:p>
      <w:pPr>
        <w:pStyle w:val="ListBullet"/>
      </w:pPr>
      <w:r>
        <w:t>payment.succeeded</w:t>
      </w:r>
    </w:p>
    <w:p>
      <w:pPr>
        <w:pStyle w:val="ListBullet"/>
      </w:pPr>
      <w:r>
        <w:t>refund.completed</w:t>
      </w:r>
    </w:p>
    <w:p>
      <w:pPr>
        <w:pStyle w:val="ListBullet"/>
      </w:pPr>
      <w:r>
        <w:t>owned_item.created</w:t>
      </w:r>
    </w:p>
    <w:p>
      <w:pPr>
        <w:pStyle w:val="ListBullet"/>
      </w:pPr>
      <w:r>
        <w:t>entitlement.created</w:t>
      </w:r>
    </w:p>
    <w:p>
      <w:pPr>
        <w:pStyle w:val="ListBullet"/>
      </w:pPr>
      <w:r>
        <w:t>stripe.webhook_received</w:t>
      </w:r>
    </w:p>
    <w:p>
      <w:pPr>
        <w:pStyle w:val="ListBullet"/>
      </w:pPr>
      <w:r>
        <w:t>ledger.transaction_posted</w:t>
      </w:r>
    </w:p>
    <w:p>
      <w:pPr>
        <w:pStyle w:val="ListBullet"/>
      </w:pPr>
      <w:r>
        <w:t>wallet.cashout_requested</w:t>
      </w:r>
    </w:p>
    <w:p>
      <w:pPr>
        <w:pStyle w:val="ListBullet"/>
      </w:pPr>
      <w:r>
        <w:t>wallet.cashout_paid</w:t>
      </w:r>
    </w:p>
    <w:p>
      <w:pPr>
        <w:pStyle w:val="ListBullet"/>
      </w:pPr>
      <w:r>
        <w:t>gift.created</w:t>
      </w:r>
    </w:p>
    <w:p>
      <w:pPr>
        <w:pStyle w:val="ListBullet"/>
      </w:pPr>
      <w:r>
        <w:t>gift.sent</w:t>
      </w:r>
    </w:p>
    <w:p>
      <w:pPr>
        <w:pStyle w:val="ListBullet"/>
      </w:pPr>
      <w:r>
        <w:t>gift.received</w:t>
      </w:r>
    </w:p>
    <w:p>
      <w:pPr>
        <w:pStyle w:val="ListBullet"/>
      </w:pPr>
      <w:r>
        <w:t>gift.claimed</w:t>
      </w:r>
    </w:p>
    <w:p>
      <w:pPr>
        <w:pStyle w:val="ListBullet"/>
      </w:pPr>
      <w:r>
        <w:t>gift.fulfilled</w:t>
      </w:r>
    </w:p>
    <w:p>
      <w:pPr>
        <w:pStyle w:val="ListBullet"/>
      </w:pPr>
      <w:r>
        <w:t>gift.expired</w:t>
      </w:r>
    </w:p>
    <w:p>
      <w:pPr>
        <w:pStyle w:val="ListBullet"/>
      </w:pPr>
      <w:r>
        <w:t>gift.claim_attempted</w:t>
      </w:r>
    </w:p>
    <w:p>
      <w:pPr>
        <w:pStyle w:val="ListBullet"/>
      </w:pPr>
      <w:r>
        <w:t>inbox.item_created</w:t>
      </w:r>
    </w:p>
    <w:p>
      <w:pPr>
        <w:pStyle w:val="ListBullet"/>
      </w:pPr>
      <w:r>
        <w:t>notification.created</w:t>
      </w:r>
    </w:p>
    <w:p>
      <w:pPr>
        <w:pStyle w:val="ListBullet"/>
      </w:pPr>
      <w:r>
        <w:t>notification.sent</w:t>
      </w:r>
    </w:p>
    <w:p>
      <w:pPr>
        <w:pStyle w:val="ListBullet"/>
      </w:pPr>
      <w:r>
        <w:t>tip.sent</w:t>
      </w:r>
    </w:p>
    <w:p>
      <w:pPr>
        <w:pStyle w:val="ListBullet"/>
      </w:pPr>
      <w:r>
        <w:t>subscription.started</w:t>
      </w:r>
    </w:p>
    <w:p>
      <w:pPr>
        <w:pStyle w:val="ListBullet"/>
      </w:pPr>
      <w:r>
        <w:t>subscription.cancelled</w:t>
      </w:r>
    </w:p>
    <w:p>
      <w:pPr>
        <w:pStyle w:val="ListBullet"/>
      </w:pPr>
      <w:r>
        <w:t>post.published</w:t>
      </w:r>
    </w:p>
    <w:p>
      <w:pPr>
        <w:pStyle w:val="ListBullet"/>
      </w:pPr>
      <w:r>
        <w:t>follow.created</w:t>
      </w:r>
    </w:p>
    <w:p>
      <w:pPr>
        <w:pStyle w:val="ListBullet"/>
      </w:pPr>
      <w:r>
        <w:t>post.liked</w:t>
      </w:r>
    </w:p>
    <w:p>
      <w:pPr>
        <w:pStyle w:val="ListBullet"/>
      </w:pPr>
      <w:r>
        <w:t>psr.generated</w:t>
      </w:r>
    </w:p>
    <w:p>
      <w:pPr>
        <w:pStyle w:val="ListBullet"/>
      </w:pPr>
      <w:r>
        <w:t>psr.redeemed</w:t>
      </w:r>
    </w:p>
    <w:p>
      <w:pPr>
        <w:pStyle w:val="ListBullet"/>
      </w:pPr>
      <w:r>
        <w:t>demand.committed</w:t>
      </w:r>
    </w:p>
    <w:p>
      <w:pPr>
        <w:pStyle w:val="ListBullet"/>
      </w:pPr>
      <w:r>
        <w:t>agent.signal_created</w:t>
      </w:r>
    </w:p>
    <w:p>
      <w:pPr>
        <w:pStyle w:val="ListBullet"/>
      </w:pPr>
      <w:r>
        <w:t>agent.recommendation_created</w:t>
      </w:r>
    </w:p>
    <w:p>
      <w:pPr>
        <w:pStyle w:val="ListBullet"/>
      </w:pPr>
      <w:r>
        <w:t>agent.action_executed</w:t>
      </w:r>
    </w:p>
    <w:p>
      <w:pPr>
        <w:pStyle w:val="ListBullet"/>
      </w:pPr>
      <w:r>
        <w:t>support.case_opened</w:t>
      </w:r>
    </w:p>
    <w:p>
      <w:pPr>
        <w:pStyle w:val="ListBullet"/>
      </w:pPr>
      <w:r>
        <w:t>moderation.item_created</w:t>
      </w:r>
    </w:p>
    <w:p>
      <w:pPr>
        <w:pStyle w:val="Heading1"/>
      </w:pPr>
      <w:r>
        <w:t>API Groups</w:t>
      </w:r>
    </w:p>
    <w:p>
      <w:pPr>
        <w:pStyle w:val="Heading2"/>
      </w:pPr>
      <w:r>
        <w:t>Auth</w:t>
      </w:r>
    </w:p>
    <w:p>
      <w:pPr>
        <w:pStyle w:val="ListBullet"/>
      </w:pPr>
      <w:r>
        <w:t>POST /api/auth/register</w:t>
      </w:r>
    </w:p>
    <w:p>
      <w:pPr>
        <w:pStyle w:val="ListBullet"/>
      </w:pPr>
      <w:r>
        <w:t>POST /api/auth/login</w:t>
      </w:r>
    </w:p>
    <w:p>
      <w:pPr>
        <w:pStyle w:val="ListBullet"/>
      </w:pPr>
      <w:r>
        <w:t>POST /api/auth/logout</w:t>
      </w:r>
    </w:p>
    <w:p>
      <w:pPr>
        <w:pStyle w:val="ListBullet"/>
      </w:pPr>
      <w:r>
        <w:t>POST /api/auth/password/forgot</w:t>
      </w:r>
    </w:p>
    <w:p>
      <w:pPr>
        <w:pStyle w:val="ListBullet"/>
      </w:pPr>
      <w:r>
        <w:t>POST /api/auth/password/reset</w:t>
      </w:r>
    </w:p>
    <w:p>
      <w:pPr>
        <w:pStyle w:val="ListBullet"/>
      </w:pPr>
      <w:r>
        <w:t>POST /api/auth/email/verify</w:t>
      </w:r>
    </w:p>
    <w:p>
      <w:pPr>
        <w:pStyle w:val="Heading2"/>
      </w:pPr>
      <w:r>
        <w:t>Profiles</w:t>
      </w:r>
    </w:p>
    <w:p>
      <w:pPr>
        <w:pStyle w:val="ListBullet"/>
      </w:pPr>
      <w:r>
        <w:t>GET /api/profiles/{username}</w:t>
      </w:r>
    </w:p>
    <w:p>
      <w:pPr>
        <w:pStyle w:val="ListBullet"/>
      </w:pPr>
      <w:r>
        <w:t>PATCH /api/me/profile</w:t>
      </w:r>
    </w:p>
    <w:p>
      <w:pPr>
        <w:pStyle w:val="ListBullet"/>
      </w:pPr>
      <w:r>
        <w:t>POST /api/me/profile/links</w:t>
      </w:r>
    </w:p>
    <w:p>
      <w:pPr>
        <w:pStyle w:val="ListBullet"/>
      </w:pPr>
      <w:r>
        <w:t>DELETE /api/me/profile/links/{id}</w:t>
      </w:r>
    </w:p>
    <w:p>
      <w:pPr>
        <w:pStyle w:val="Heading2"/>
      </w:pPr>
      <w:r>
        <w:t>Merchants/Locations</w:t>
      </w:r>
    </w:p>
    <w:p>
      <w:pPr>
        <w:pStyle w:val="ListBullet"/>
      </w:pPr>
      <w:r>
        <w:t>POST /api/merchants</w:t>
      </w:r>
    </w:p>
    <w:p>
      <w:pPr>
        <w:pStyle w:val="ListBullet"/>
      </w:pPr>
      <w:r>
        <w:t>GET /api/merchants/{id}</w:t>
      </w:r>
    </w:p>
    <w:p>
      <w:pPr>
        <w:pStyle w:val="ListBullet"/>
      </w:pPr>
      <w:r>
        <w:t>POST /api/merchants/{id}/locations</w:t>
      </w:r>
    </w:p>
    <w:p>
      <w:pPr>
        <w:pStyle w:val="ListBullet"/>
      </w:pPr>
      <w:r>
        <w:t>PATCH /api/locations/{id}</w:t>
      </w:r>
    </w:p>
    <w:p>
      <w:pPr>
        <w:pStyle w:val="ListBullet"/>
      </w:pPr>
      <w:r>
        <w:t>DELETE /api/locations/{id}</w:t>
      </w:r>
    </w:p>
    <w:p>
      <w:pPr>
        <w:pStyle w:val="ListBullet"/>
      </w:pPr>
      <w:r>
        <w:t>POST /api/locations/{id}/claim-codes/rotate</w:t>
      </w:r>
    </w:p>
    <w:p>
      <w:pPr>
        <w:pStyle w:val="Heading2"/>
      </w:pPr>
      <w:r>
        <w:t>Assets/Products</w:t>
      </w:r>
    </w:p>
    <w:p>
      <w:pPr>
        <w:pStyle w:val="ListBullet"/>
      </w:pPr>
      <w:r>
        <w:t>POST /api/assets</w:t>
      </w:r>
    </w:p>
    <w:p>
      <w:pPr>
        <w:pStyle w:val="ListBullet"/>
      </w:pPr>
      <w:r>
        <w:t>PATCH /api/assets/{id}</w:t>
      </w:r>
    </w:p>
    <w:p>
      <w:pPr>
        <w:pStyle w:val="ListBullet"/>
      </w:pPr>
      <w:r>
        <w:t>POST /api/products</w:t>
      </w:r>
    </w:p>
    <w:p>
      <w:pPr>
        <w:pStyle w:val="ListBullet"/>
      </w:pPr>
      <w:r>
        <w:t>PATCH /api/products/{id}</w:t>
      </w:r>
    </w:p>
    <w:p>
      <w:pPr>
        <w:pStyle w:val="ListBullet"/>
      </w:pPr>
      <w:r>
        <w:t>POST /api/products/{id}/files</w:t>
      </w:r>
    </w:p>
    <w:p>
      <w:pPr>
        <w:pStyle w:val="ListBullet"/>
      </w:pPr>
      <w:r>
        <w:t>POST /api/products/{id}/prices</w:t>
      </w:r>
    </w:p>
    <w:p>
      <w:pPr>
        <w:pStyle w:val="Heading2"/>
      </w:pPr>
      <w:r>
        <w:t>Cart/Orders</w:t>
      </w:r>
    </w:p>
    <w:p>
      <w:pPr>
        <w:pStyle w:val="ListBullet"/>
      </w:pPr>
      <w:r>
        <w:t>POST /api/cart/items</w:t>
      </w:r>
    </w:p>
    <w:p>
      <w:pPr>
        <w:pStyle w:val="ListBullet"/>
      </w:pPr>
      <w:r>
        <w:t>DELETE /api/cart/items/{id}</w:t>
      </w:r>
    </w:p>
    <w:p>
      <w:pPr>
        <w:pStyle w:val="ListBullet"/>
      </w:pPr>
      <w:r>
        <w:t>POST /api/checkout/session</w:t>
      </w:r>
    </w:p>
    <w:p>
      <w:pPr>
        <w:pStyle w:val="ListBullet"/>
      </w:pPr>
      <w:r>
        <w:t>GET /api/orders/{id}</w:t>
      </w:r>
    </w:p>
    <w:p>
      <w:pPr>
        <w:pStyle w:val="ListBullet"/>
      </w:pPr>
      <w:r>
        <w:t>GET /api/me/library</w:t>
      </w:r>
    </w:p>
    <w:p>
      <w:pPr>
        <w:pStyle w:val="Heading2"/>
      </w:pPr>
      <w:r>
        <w:t>Stripe/Wallet</w:t>
      </w:r>
    </w:p>
    <w:p>
      <w:pPr>
        <w:pStyle w:val="ListBullet"/>
      </w:pPr>
      <w:r>
        <w:t>POST /api/stripe/connect/onboard</w:t>
      </w:r>
    </w:p>
    <w:p>
      <w:pPr>
        <w:pStyle w:val="ListBullet"/>
      </w:pPr>
      <w:r>
        <w:t>POST /api/stripe/webhooks</w:t>
      </w:r>
    </w:p>
    <w:p>
      <w:pPr>
        <w:pStyle w:val="ListBullet"/>
      </w:pPr>
      <w:r>
        <w:t>GET /api/me/wallet</w:t>
      </w:r>
    </w:p>
    <w:p>
      <w:pPr>
        <w:pStyle w:val="ListBullet"/>
      </w:pPr>
      <w:r>
        <w:t>POST /api/me/cashouts</w:t>
      </w:r>
    </w:p>
    <w:p>
      <w:pPr>
        <w:pStyle w:val="Heading2"/>
      </w:pPr>
      <w:r>
        <w:t>Gifts/Claims</w:t>
      </w:r>
    </w:p>
    <w:p>
      <w:pPr>
        <w:pStyle w:val="ListBullet"/>
      </w:pPr>
      <w:r>
        <w:t>POST /api/gifts/{id}/send</w:t>
      </w:r>
    </w:p>
    <w:p>
      <w:pPr>
        <w:pStyle w:val="ListBullet"/>
      </w:pPr>
      <w:r>
        <w:t>GET /api/gifts/redeem/{slug}</w:t>
      </w:r>
    </w:p>
    <w:p>
      <w:pPr>
        <w:pStyle w:val="ListBullet"/>
      </w:pPr>
      <w:r>
        <w:t>POST /api/gifts/{id}/claim</w:t>
      </w:r>
    </w:p>
    <w:p>
      <w:pPr>
        <w:pStyle w:val="ListBullet"/>
      </w:pPr>
      <w:r>
        <w:t>POST /api/gifts/{id}/resend</w:t>
      </w:r>
    </w:p>
    <w:p>
      <w:pPr>
        <w:pStyle w:val="ListBullet"/>
      </w:pPr>
      <w:r>
        <w:t>POST /api/gifts/{id}/fulfill</w:t>
      </w:r>
    </w:p>
    <w:p>
      <w:pPr>
        <w:pStyle w:val="Heading2"/>
      </w:pPr>
      <w:r>
        <w:t>Inbox</w:t>
      </w:r>
    </w:p>
    <w:p>
      <w:pPr>
        <w:pStyle w:val="ListBullet"/>
      </w:pPr>
      <w:r>
        <w:t>GET /api/inbox</w:t>
      </w:r>
    </w:p>
    <w:p>
      <w:pPr>
        <w:pStyle w:val="ListBullet"/>
      </w:pPr>
      <w:r>
        <w:t>GET /api/inbox?tab=received</w:t>
      </w:r>
    </w:p>
    <w:p>
      <w:pPr>
        <w:pStyle w:val="ListBullet"/>
      </w:pPr>
      <w:r>
        <w:t>POST /api/inbox/{id}/actions/{action_key}</w:t>
      </w:r>
    </w:p>
    <w:p>
      <w:pPr>
        <w:pStyle w:val="ListBullet"/>
      </w:pPr>
      <w:r>
        <w:t>PATCH /api/inbox/{id}/read</w:t>
      </w:r>
    </w:p>
    <w:p>
      <w:pPr>
        <w:pStyle w:val="Heading2"/>
      </w:pPr>
      <w:r>
        <w:t>Tips/Subscriptions</w:t>
      </w:r>
    </w:p>
    <w:p>
      <w:pPr>
        <w:pStyle w:val="ListBullet"/>
      </w:pPr>
      <w:r>
        <w:t>POST /api/tips</w:t>
      </w:r>
    </w:p>
    <w:p>
      <w:pPr>
        <w:pStyle w:val="ListBullet"/>
      </w:pPr>
      <w:r>
        <w:t>POST /api/subscription-tiers</w:t>
      </w:r>
    </w:p>
    <w:p>
      <w:pPr>
        <w:pStyle w:val="ListBullet"/>
      </w:pPr>
      <w:r>
        <w:t>POST /api/subscriptions</w:t>
      </w:r>
    </w:p>
    <w:p>
      <w:pPr>
        <w:pStyle w:val="ListBullet"/>
      </w:pPr>
      <w:r>
        <w:t>POST /api/subscriptions/{id}/cancel</w:t>
      </w:r>
    </w:p>
    <w:p>
      <w:pPr>
        <w:pStyle w:val="Heading2"/>
      </w:pPr>
      <w:r>
        <w:t>Social/Feed</w:t>
      </w:r>
    </w:p>
    <w:p>
      <w:pPr>
        <w:pStyle w:val="ListBullet"/>
      </w:pPr>
      <w:r>
        <w:t>POST /api/posts</w:t>
      </w:r>
    </w:p>
    <w:p>
      <w:pPr>
        <w:pStyle w:val="ListBullet"/>
      </w:pPr>
      <w:r>
        <w:t>GET /api/feed</w:t>
      </w:r>
    </w:p>
    <w:p>
      <w:pPr>
        <w:pStyle w:val="ListBullet"/>
      </w:pPr>
      <w:r>
        <w:t>POST /api/follows</w:t>
      </w:r>
    </w:p>
    <w:p>
      <w:pPr>
        <w:pStyle w:val="ListBullet"/>
      </w:pPr>
      <w:r>
        <w:t>DELETE /api/follows/{id}</w:t>
      </w:r>
    </w:p>
    <w:p>
      <w:pPr>
        <w:pStyle w:val="ListBullet"/>
      </w:pPr>
      <w:r>
        <w:t>POST /api/posts/{id}/likes</w:t>
      </w:r>
    </w:p>
    <w:p>
      <w:pPr>
        <w:pStyle w:val="Heading2"/>
      </w:pPr>
      <w:r>
        <w:t>PSR/Agent</w:t>
      </w:r>
    </w:p>
    <w:p>
      <w:pPr>
        <w:pStyle w:val="ListBullet"/>
      </w:pPr>
      <w:r>
        <w:t>GET /api/analytics/psr</w:t>
      </w:r>
    </w:p>
    <w:p>
      <w:pPr>
        <w:pStyle w:val="ListBullet"/>
      </w:pPr>
      <w:r>
        <w:t>GET /api/analytics/demand</w:t>
      </w:r>
    </w:p>
    <w:p>
      <w:pPr>
        <w:pStyle w:val="ListBullet"/>
      </w:pPr>
      <w:r>
        <w:t>GET /api/agent/signals</w:t>
      </w:r>
    </w:p>
    <w:p>
      <w:pPr>
        <w:pStyle w:val="ListBullet"/>
      </w:pPr>
      <w:r>
        <w:t>POST /api/agent/actions/{id}/approve</w:t>
      </w:r>
    </w:p>
    <w:p>
      <w:pPr>
        <w:pStyle w:val="Heading2"/>
      </w:pPr>
      <w:r>
        <w:t>Admin</w:t>
      </w:r>
    </w:p>
    <w:p>
      <w:pPr>
        <w:pStyle w:val="ListBullet"/>
      </w:pPr>
      <w:r>
        <w:t>GET /api/admin/settings</w:t>
      </w:r>
    </w:p>
    <w:p>
      <w:pPr>
        <w:pStyle w:val="ListBullet"/>
      </w:pPr>
      <w:r>
        <w:t>PATCH /api/admin/settings/{key}</w:t>
      </w:r>
    </w:p>
    <w:p>
      <w:pPr>
        <w:pStyle w:val="ListBullet"/>
      </w:pPr>
      <w:r>
        <w:t>GET /api/admin/support-cases</w:t>
      </w:r>
    </w:p>
    <w:p>
      <w:pPr>
        <w:pStyle w:val="ListBullet"/>
      </w:pPr>
      <w:r>
        <w:t>POST /api/admin/refunds/{id}/approve</w:t>
      </w:r>
    </w:p>
    <w:p>
      <w:pPr>
        <w:pStyle w:val="ListBullet"/>
      </w:pPr>
      <w:r>
        <w:t>GET /api/admin/reconciliation</w:t>
      </w:r>
    </w:p>
    <w:p>
      <w:pPr>
        <w:pStyle w:val="Heading1"/>
      </w:pPr>
      <w:r>
        <w:t>01 Identity, Auth, Roles, Permissions</w:t>
      </w:r>
    </w:p>
    <w:p>
      <w:r>
        <w:t>Foundation for all users, sessions, devices, permissions, roles, security events, and account lifecycle.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EFF6FF"/>
          </w:tcPr>
          <w:p>
            <w:r/>
            <w:r>
              <w:rPr>
                <w:rFonts w:ascii="Arial" w:hAnsi="Arial"/>
                <w:b/>
                <w:sz w:val="16"/>
              </w:rPr>
              <w:t>Table</w:t>
            </w:r>
          </w:p>
        </w:tc>
        <w:tc>
          <w:tcPr>
            <w:tcW w:type="dxa" w:w="3504"/>
            <w:shd w:fill="EFF6FF"/>
          </w:tcPr>
          <w:p>
            <w:r/>
            <w:r>
              <w:rPr>
                <w:rFonts w:ascii="Arial" w:hAnsi="Arial"/>
                <w:b/>
                <w:sz w:val="16"/>
              </w:rPr>
              <w:t>Purpose</w:t>
            </w:r>
          </w:p>
        </w:tc>
        <w:tc>
          <w:tcPr>
            <w:tcW w:type="dxa" w:w="3504"/>
            <w:shd w:fill="EFF6FF"/>
          </w:tcPr>
          <w:p>
            <w:r/>
            <w:r>
              <w:rPr>
                <w:rFonts w:ascii="Arial" w:hAnsi="Arial"/>
                <w:b/>
                <w:sz w:val="16"/>
              </w:rPr>
              <w:t>Key Events</w:t>
            </w:r>
          </w:p>
        </w:tc>
      </w:tr>
      <w:tr>
        <w:tc>
          <w:tcPr>
            <w:tcW w:type="dxa" w:w="3504"/>
          </w:tcPr>
          <w:p>
            <w:r/>
            <w:r>
              <w:rPr>
                <w:rFonts w:ascii="Arial" w:hAnsi="Arial"/>
                <w:b/>
                <w:sz w:val="16"/>
              </w:rPr>
              <w:t>users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Primary account record for all customers, creators, merchants, staff, admins.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user.registered, user.email_verified, user.suspended</w:t>
            </w:r>
          </w:p>
        </w:tc>
      </w:tr>
      <w:tr>
        <w:tc>
          <w:tcPr>
            <w:tcW w:type="dxa" w:w="3504"/>
          </w:tcPr>
          <w:p>
            <w:r/>
            <w:r>
              <w:rPr>
                <w:rFonts w:ascii="Arial" w:hAnsi="Arial"/>
                <w:b/>
                <w:sz w:val="16"/>
              </w:rPr>
              <w:t>user_profiles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Public and private user profile identity.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profile.created, profile.updated</w:t>
            </w:r>
          </w:p>
        </w:tc>
      </w:tr>
      <w:tr>
        <w:tc>
          <w:tcPr>
            <w:tcW w:type="dxa" w:w="3504"/>
          </w:tcPr>
          <w:p>
            <w:r/>
            <w:r>
              <w:rPr>
                <w:rFonts w:ascii="Arial" w:hAnsi="Arial"/>
                <w:b/>
                <w:sz w:val="16"/>
              </w:rPr>
              <w:t>user_profile_links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External/social links on profile pages.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profile.link_added</w:t>
            </w:r>
          </w:p>
        </w:tc>
      </w:tr>
      <w:tr>
        <w:tc>
          <w:tcPr>
            <w:tcW w:type="dxa" w:w="3504"/>
          </w:tcPr>
          <w:p>
            <w:r/>
            <w:r>
              <w:rPr>
                <w:rFonts w:ascii="Arial" w:hAnsi="Arial"/>
                <w:b/>
                <w:sz w:val="16"/>
              </w:rPr>
              <w:t>roles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Named role definitions.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504"/>
          </w:tcPr>
          <w:p>
            <w:r/>
            <w:r>
              <w:rPr>
                <w:rFonts w:ascii="Arial" w:hAnsi="Arial"/>
                <w:b/>
                <w:sz w:val="16"/>
              </w:rPr>
              <w:t>permissions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Atomic platform capabilities.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504"/>
          </w:tcPr>
          <w:p>
            <w:r/>
            <w:r>
              <w:rPr>
                <w:rFonts w:ascii="Arial" w:hAnsi="Arial"/>
                <w:b/>
                <w:sz w:val="16"/>
              </w:rPr>
              <w:t>role_permissions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Join table for role capabilities.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504"/>
          </w:tcPr>
          <w:p>
            <w:r/>
            <w:r>
              <w:rPr>
                <w:rFonts w:ascii="Arial" w:hAnsi="Arial"/>
                <w:b/>
                <w:sz w:val="16"/>
              </w:rPr>
              <w:t>user_roles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Assign roles to users globally or scoped to merchant/location.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user.role_assigned</w:t>
            </w:r>
          </w:p>
        </w:tc>
      </w:tr>
      <w:tr>
        <w:tc>
          <w:tcPr>
            <w:tcW w:type="dxa" w:w="3504"/>
          </w:tcPr>
          <w:p>
            <w:r/>
            <w:r>
              <w:rPr>
                <w:rFonts w:ascii="Arial" w:hAnsi="Arial"/>
                <w:b/>
                <w:sz w:val="16"/>
              </w:rPr>
              <w:t>user_sessions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Authenticated browser/app sessions.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user.login, user.logout</w:t>
            </w:r>
          </w:p>
        </w:tc>
      </w:tr>
      <w:tr>
        <w:tc>
          <w:tcPr>
            <w:tcW w:type="dxa" w:w="3504"/>
          </w:tcPr>
          <w:p>
            <w:r/>
            <w:r>
              <w:rPr>
                <w:rFonts w:ascii="Arial" w:hAnsi="Arial"/>
                <w:b/>
                <w:sz w:val="16"/>
              </w:rPr>
              <w:t>password_reset_tokens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Password reset request tokens.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password.reset_requested</w:t>
            </w:r>
          </w:p>
        </w:tc>
      </w:tr>
      <w:tr>
        <w:tc>
          <w:tcPr>
            <w:tcW w:type="dxa" w:w="3504"/>
          </w:tcPr>
          <w:p>
            <w:r/>
            <w:r>
              <w:rPr>
                <w:rFonts w:ascii="Arial" w:hAnsi="Arial"/>
                <w:b/>
                <w:sz w:val="16"/>
              </w:rPr>
              <w:t>email_verification_tokens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Email verification tokens.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email.verification_sent</w:t>
            </w:r>
          </w:p>
        </w:tc>
      </w:tr>
      <w:tr>
        <w:tc>
          <w:tcPr>
            <w:tcW w:type="dxa" w:w="3504"/>
          </w:tcPr>
          <w:p>
            <w:r/>
            <w:r>
              <w:rPr>
                <w:rFonts w:ascii="Arial" w:hAnsi="Arial"/>
                <w:b/>
                <w:sz w:val="16"/>
              </w:rPr>
              <w:t>two_factor_settings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2FA-ready account security settings.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2fa.enabled, 2fa.disabled</w:t>
            </w:r>
          </w:p>
        </w:tc>
      </w:tr>
      <w:tr>
        <w:tc>
          <w:tcPr>
            <w:tcW w:type="dxa" w:w="3504"/>
          </w:tcPr>
          <w:p>
            <w:r/>
            <w:r>
              <w:rPr>
                <w:rFonts w:ascii="Arial" w:hAnsi="Arial"/>
                <w:b/>
                <w:sz w:val="16"/>
              </w:rPr>
              <w:t>user_devices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Known devices for security/fraud.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device.seen</w:t>
            </w:r>
          </w:p>
        </w:tc>
      </w:tr>
      <w:tr>
        <w:tc>
          <w:tcPr>
            <w:tcW w:type="dxa" w:w="3504"/>
          </w:tcPr>
          <w:p>
            <w:r/>
            <w:r>
              <w:rPr>
                <w:rFonts w:ascii="Arial" w:hAnsi="Arial"/>
                <w:b/>
                <w:sz w:val="16"/>
              </w:rPr>
              <w:t>blocked_users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User blocking graph.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user.blocked</w:t>
            </w:r>
          </w:p>
        </w:tc>
      </w:tr>
    </w:tbl>
    <w:p>
      <w:r>
        <w:t>Detailed table specifications:</w:t>
      </w:r>
    </w:p>
    <w:p>
      <w:pPr>
        <w:pStyle w:val="Heading2"/>
      </w:pPr>
      <w:r>
        <w:t>users</w:t>
      </w:r>
    </w:p>
    <w:p>
      <w:r>
        <w:t>Primary account record for all customers, creators, merchants, staff, admins.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Field</w:t>
            </w:r>
          </w:p>
        </w:tc>
        <w:tc>
          <w:tcPr>
            <w:tcW w:type="dxa" w:w="5256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Type / Rule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 PK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email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VARCHAR(255) UNIQUE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password_hash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VARCHAR(255)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email_verified_at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DATETIME NULL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phone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VARCHAR(32) NULL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status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ENUM(active,pending,suspended,banned,deleted)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last_login_at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DATETIME NULL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created_at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DATETIME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updated_at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DATETIME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deleted_at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DATETIME NULL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Relationships</w:t>
            </w:r>
          </w:p>
        </w:tc>
        <w:tc>
          <w:tcPr>
            <w:tcW w:type="dxa" w:w="3504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Indexes / Constraints</w:t>
            </w:r>
          </w:p>
        </w:tc>
        <w:tc>
          <w:tcPr>
            <w:tcW w:type="dxa" w:w="3504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Events</w:t>
            </w:r>
          </w:p>
        </w:tc>
      </w:tr>
      <w:tr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1:1 user_profiles; 1:N sessions, roles, wallets, orders, posts, follows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UNIQUE(email); INDEX(status); INDEX(created_at)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user.registered, user.email_verified, user.suspended</w:t>
            </w:r>
          </w:p>
        </w:tc>
      </w:tr>
    </w:tbl>
    <w:p>
      <w:pPr>
        <w:pStyle w:val="Heading2"/>
      </w:pPr>
      <w:r>
        <w:t>user_profiles</w:t>
      </w:r>
    </w:p>
    <w:p>
      <w:r>
        <w:t>Public and private user profile identity.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Field</w:t>
            </w:r>
          </w:p>
        </w:tc>
        <w:tc>
          <w:tcPr>
            <w:tcW w:type="dxa" w:w="5256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Type / Rule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 PK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user_id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 FK users.id UNIQUE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username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VARCHAR(64) UNIQUE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display_name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VARCHAR(120)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bio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TEXT NULL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avatar_media_id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 NULL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banner_media_id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 NULL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profile_type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ENUM(customer,creator,merchant,hybrid)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is_public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BOOLEAN DEFAULT TRUE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profile_url_slug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VARCHAR(90) UNIQUE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created_at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DATETIME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updated_at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DATETIME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Relationships</w:t>
            </w:r>
          </w:p>
        </w:tc>
        <w:tc>
          <w:tcPr>
            <w:tcW w:type="dxa" w:w="3504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Indexes / Constraints</w:t>
            </w:r>
          </w:p>
        </w:tc>
        <w:tc>
          <w:tcPr>
            <w:tcW w:type="dxa" w:w="3504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Events</w:t>
            </w:r>
          </w:p>
        </w:tc>
      </w:tr>
      <w:tr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Belongs to users; referenced by profile sections, links, posts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UNIQUE(user_id); UNIQUE(username); INDEX(profile_type,is_public)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profile.created, profile.updated</w:t>
            </w:r>
          </w:p>
        </w:tc>
      </w:tr>
    </w:tbl>
    <w:p>
      <w:pPr>
        <w:pStyle w:val="Heading2"/>
      </w:pPr>
      <w:r>
        <w:t>user_profile_links</w:t>
      </w:r>
    </w:p>
    <w:p>
      <w:r>
        <w:t>External/social links on profile pages.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Field</w:t>
            </w:r>
          </w:p>
        </w:tc>
        <w:tc>
          <w:tcPr>
            <w:tcW w:type="dxa" w:w="5256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Type / Rule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 PK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user_id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 FK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label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VARCHAR(80)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url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VARCHAR(500)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sort_order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INT DEFAULT 0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is_active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BOOLEAN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created_at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DATETIME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updated_at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DATETIME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Relationships</w:t>
            </w:r>
          </w:p>
        </w:tc>
        <w:tc>
          <w:tcPr>
            <w:tcW w:type="dxa" w:w="3504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Indexes / Constraints</w:t>
            </w:r>
          </w:p>
        </w:tc>
        <w:tc>
          <w:tcPr>
            <w:tcW w:type="dxa" w:w="3504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Events</w:t>
            </w:r>
          </w:p>
        </w:tc>
      </w:tr>
      <w:tr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Belongs to users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INDEX(user_id,is_active,sort_order)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profile.link_added</w:t>
            </w:r>
          </w:p>
        </w:tc>
      </w:tr>
    </w:tbl>
    <w:p>
      <w:pPr>
        <w:pStyle w:val="Heading2"/>
      </w:pPr>
      <w:r>
        <w:t>roles</w:t>
      </w:r>
    </w:p>
    <w:p>
      <w:r>
        <w:t>Named role definitions.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Field</w:t>
            </w:r>
          </w:p>
        </w:tc>
        <w:tc>
          <w:tcPr>
            <w:tcW w:type="dxa" w:w="5256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Type / Rule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 PK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name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VARCHAR(80) UNIQUE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TEXT NULL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is_system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BOOLEAN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created_at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DATETIME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updated_at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DATETIME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Relationships</w:t>
            </w:r>
          </w:p>
        </w:tc>
        <w:tc>
          <w:tcPr>
            <w:tcW w:type="dxa" w:w="3504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Indexes / Constraints</w:t>
            </w:r>
          </w:p>
        </w:tc>
        <w:tc>
          <w:tcPr>
            <w:tcW w:type="dxa" w:w="3504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Events</w:t>
            </w:r>
          </w:p>
        </w:tc>
      </w:tr>
      <w:tr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UNIQUE(name)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p>
      <w:pPr>
        <w:pStyle w:val="Heading2"/>
      </w:pPr>
      <w:r>
        <w:t>permissions</w:t>
      </w:r>
    </w:p>
    <w:p>
      <w:r>
        <w:t>Atomic platform capabilities.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Field</w:t>
            </w:r>
          </w:p>
        </w:tc>
        <w:tc>
          <w:tcPr>
            <w:tcW w:type="dxa" w:w="5256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Type / Rule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 PK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name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VARCHAR(120) UNIQUE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TEXT NULL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created_at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DATETIME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updated_at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DATETIME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Relationships</w:t>
            </w:r>
          </w:p>
        </w:tc>
        <w:tc>
          <w:tcPr>
            <w:tcW w:type="dxa" w:w="3504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Indexes / Constraints</w:t>
            </w:r>
          </w:p>
        </w:tc>
        <w:tc>
          <w:tcPr>
            <w:tcW w:type="dxa" w:w="3504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Events</w:t>
            </w:r>
          </w:p>
        </w:tc>
      </w:tr>
      <w:tr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UNIQUE(name)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p>
      <w:pPr>
        <w:pStyle w:val="Heading2"/>
      </w:pPr>
      <w:r>
        <w:t>role_permissions</w:t>
      </w:r>
    </w:p>
    <w:p>
      <w:r>
        <w:t>Join table for role capabilities.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Field</w:t>
            </w:r>
          </w:p>
        </w:tc>
        <w:tc>
          <w:tcPr>
            <w:tcW w:type="dxa" w:w="5256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Type / Rule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role_id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 FK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permission_id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 FK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created_at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DATETIME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Relationships</w:t>
            </w:r>
          </w:p>
        </w:tc>
        <w:tc>
          <w:tcPr>
            <w:tcW w:type="dxa" w:w="3504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Indexes / Constraints</w:t>
            </w:r>
          </w:p>
        </w:tc>
        <w:tc>
          <w:tcPr>
            <w:tcW w:type="dxa" w:w="3504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Events</w:t>
            </w:r>
          </w:p>
        </w:tc>
      </w:tr>
      <w:tr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roles N:M permissions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PRIMARY(role_id,permission_id)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p>
      <w:pPr>
        <w:pStyle w:val="Heading2"/>
      </w:pPr>
      <w:r>
        <w:t>user_roles</w:t>
      </w:r>
    </w:p>
    <w:p>
      <w:r>
        <w:t>Assign roles to users globally or scoped to merchant/location.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Field</w:t>
            </w:r>
          </w:p>
        </w:tc>
        <w:tc>
          <w:tcPr>
            <w:tcW w:type="dxa" w:w="5256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Type / Rule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 PK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user_id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 FK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role_id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 FK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scope_type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ENUM(global,merchant,location)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scope_id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 NULL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created_at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DATETIME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updated_at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DATETIME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Relationships</w:t>
            </w:r>
          </w:p>
        </w:tc>
        <w:tc>
          <w:tcPr>
            <w:tcW w:type="dxa" w:w="3504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Indexes / Constraints</w:t>
            </w:r>
          </w:p>
        </w:tc>
        <w:tc>
          <w:tcPr>
            <w:tcW w:type="dxa" w:w="3504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Events</w:t>
            </w:r>
          </w:p>
        </w:tc>
      </w:tr>
      <w:tr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Users N:M roles with scope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INDEX(user_id); INDEX(scope_type,scope_id); UNIQUE(user_id,role_id,scope_type,scope_id)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user.role_assigned</w:t>
            </w:r>
          </w:p>
        </w:tc>
      </w:tr>
    </w:tbl>
    <w:p>
      <w:pPr>
        <w:pStyle w:val="Heading2"/>
      </w:pPr>
      <w:r>
        <w:t>user_sessions</w:t>
      </w:r>
    </w:p>
    <w:p>
      <w:r>
        <w:t>Authenticated browser/app sessions.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Field</w:t>
            </w:r>
          </w:p>
        </w:tc>
        <w:tc>
          <w:tcPr>
            <w:tcW w:type="dxa" w:w="5256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Type / Rule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 PK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user_id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 FK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session_token_hash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VARCHAR(255) UNIQUE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ip_address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VARCHAR(64)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user_agent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TEXT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device_label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VARCHAR(120) NULL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expires_at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DATETIME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revoked_at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DATETIME NULL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created_at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DATETIME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updated_at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DATETIME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Relationships</w:t>
            </w:r>
          </w:p>
        </w:tc>
        <w:tc>
          <w:tcPr>
            <w:tcW w:type="dxa" w:w="3504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Indexes / Constraints</w:t>
            </w:r>
          </w:p>
        </w:tc>
        <w:tc>
          <w:tcPr>
            <w:tcW w:type="dxa" w:w="3504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Events</w:t>
            </w:r>
          </w:p>
        </w:tc>
      </w:tr>
      <w:tr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Belongs to users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UNIQUE(session_token_hash); INDEX(user_id,expires_at)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user.login, user.logout</w:t>
            </w:r>
          </w:p>
        </w:tc>
      </w:tr>
    </w:tbl>
    <w:p>
      <w:pPr>
        <w:pStyle w:val="Heading2"/>
      </w:pPr>
      <w:r>
        <w:t>password_reset_tokens</w:t>
      </w:r>
    </w:p>
    <w:p>
      <w:r>
        <w:t>Password reset request tokens.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Field</w:t>
            </w:r>
          </w:p>
        </w:tc>
        <w:tc>
          <w:tcPr>
            <w:tcW w:type="dxa" w:w="5256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Type / Rule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 PK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user_id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 FK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token_hash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VARCHAR(255) UNIQUE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expires_at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DATETIME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used_at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DATETIME NULL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ip_address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VARCHAR(64)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created_at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DATETIME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Relationships</w:t>
            </w:r>
          </w:p>
        </w:tc>
        <w:tc>
          <w:tcPr>
            <w:tcW w:type="dxa" w:w="3504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Indexes / Constraints</w:t>
            </w:r>
          </w:p>
        </w:tc>
        <w:tc>
          <w:tcPr>
            <w:tcW w:type="dxa" w:w="3504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Events</w:t>
            </w:r>
          </w:p>
        </w:tc>
      </w:tr>
      <w:tr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Belongs to users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UNIQUE(token_hash); INDEX(user_id,expires_at)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password.reset_requested</w:t>
            </w:r>
          </w:p>
        </w:tc>
      </w:tr>
    </w:tbl>
    <w:p>
      <w:pPr>
        <w:pStyle w:val="Heading2"/>
      </w:pPr>
      <w:r>
        <w:t>email_verification_tokens</w:t>
      </w:r>
    </w:p>
    <w:p>
      <w:r>
        <w:t>Email verification tokens.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Field</w:t>
            </w:r>
          </w:p>
        </w:tc>
        <w:tc>
          <w:tcPr>
            <w:tcW w:type="dxa" w:w="5256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Type / Rule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 PK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user_id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 FK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token_hash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VARCHAR(255) UNIQUE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expires_at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DATETIME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used_at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DATETIME NULL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created_at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DATETIME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Relationships</w:t>
            </w:r>
          </w:p>
        </w:tc>
        <w:tc>
          <w:tcPr>
            <w:tcW w:type="dxa" w:w="3504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Indexes / Constraints</w:t>
            </w:r>
          </w:p>
        </w:tc>
        <w:tc>
          <w:tcPr>
            <w:tcW w:type="dxa" w:w="3504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Events</w:t>
            </w:r>
          </w:p>
        </w:tc>
      </w:tr>
      <w:tr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Belongs to users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UNIQUE(token_hash); INDEX(user_id,expires_at)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email.verification_sent</w:t>
            </w:r>
          </w:p>
        </w:tc>
      </w:tr>
    </w:tbl>
    <w:p>
      <w:pPr>
        <w:pStyle w:val="Heading2"/>
      </w:pPr>
      <w:r>
        <w:t>two_factor_settings</w:t>
      </w:r>
    </w:p>
    <w:p>
      <w:r>
        <w:t>2FA-ready account security settings.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Field</w:t>
            </w:r>
          </w:p>
        </w:tc>
        <w:tc>
          <w:tcPr>
            <w:tcW w:type="dxa" w:w="5256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Type / Rule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 PK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user_id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 FK UNIQUE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method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ENUM(none,app,sms,email)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secret_encrypted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TEXT NULL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backup_codes_hash_json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JSON NULL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enabled_at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DATETIME NULL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created_at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DATETIME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updated_at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DATETIME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Relationships</w:t>
            </w:r>
          </w:p>
        </w:tc>
        <w:tc>
          <w:tcPr>
            <w:tcW w:type="dxa" w:w="3504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Indexes / Constraints</w:t>
            </w:r>
          </w:p>
        </w:tc>
        <w:tc>
          <w:tcPr>
            <w:tcW w:type="dxa" w:w="3504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Events</w:t>
            </w:r>
          </w:p>
        </w:tc>
      </w:tr>
      <w:tr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Belongs to users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UNIQUE(user_id)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2fa.enabled, 2fa.disabled</w:t>
            </w:r>
          </w:p>
        </w:tc>
      </w:tr>
    </w:tbl>
    <w:p>
      <w:pPr>
        <w:pStyle w:val="Heading2"/>
      </w:pPr>
      <w:r>
        <w:t>user_devices</w:t>
      </w:r>
    </w:p>
    <w:p>
      <w:r>
        <w:t>Known devices for security/fraud.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Field</w:t>
            </w:r>
          </w:p>
        </w:tc>
        <w:tc>
          <w:tcPr>
            <w:tcW w:type="dxa" w:w="5256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Type / Rule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 PK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user_id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 FK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device_fingerprint_hash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VARCHAR(255)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ip_address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VARCHAR(64)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user_agent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TEXT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last_seen_at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DATETIME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created_at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DATETIME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updated_at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DATETIME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Relationships</w:t>
            </w:r>
          </w:p>
        </w:tc>
        <w:tc>
          <w:tcPr>
            <w:tcW w:type="dxa" w:w="3504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Indexes / Constraints</w:t>
            </w:r>
          </w:p>
        </w:tc>
        <w:tc>
          <w:tcPr>
            <w:tcW w:type="dxa" w:w="3504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Events</w:t>
            </w:r>
          </w:p>
        </w:tc>
      </w:tr>
      <w:tr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Belongs to users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INDEX(user_id,last_seen_at); INDEX(device_fingerprint_hash)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device.seen</w:t>
            </w:r>
          </w:p>
        </w:tc>
      </w:tr>
    </w:tbl>
    <w:p>
      <w:pPr>
        <w:pStyle w:val="Heading2"/>
      </w:pPr>
      <w:r>
        <w:t>blocked_users</w:t>
      </w:r>
    </w:p>
    <w:p>
      <w:r>
        <w:t>User blocking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Field</w:t>
            </w:r>
          </w:p>
        </w:tc>
        <w:tc>
          <w:tcPr>
            <w:tcW w:type="dxa" w:w="5256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Type / Rule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 PK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blocker_user_id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 FK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blocked_user_id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 FK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reason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VARCHAR(255) NULL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created_at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DATETIME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Relationships</w:t>
            </w:r>
          </w:p>
        </w:tc>
        <w:tc>
          <w:tcPr>
            <w:tcW w:type="dxa" w:w="3504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Indexes / Constraints</w:t>
            </w:r>
          </w:p>
        </w:tc>
        <w:tc>
          <w:tcPr>
            <w:tcW w:type="dxa" w:w="3504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Events</w:t>
            </w:r>
          </w:p>
        </w:tc>
      </w:tr>
      <w:tr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Users block users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UNIQUE(blocker_user_id,blocked_user_id); INDEX(blocked_user_id)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user.blocked</w:t>
            </w:r>
          </w:p>
        </w:tc>
      </w:tr>
    </w:tbl>
    <w:p>
      <w:pPr>
        <w:pStyle w:val="Heading1"/>
      </w:pPr>
      <w:r>
        <w:t>02 Media, Files, Storage, Upload Security</w:t>
      </w:r>
    </w:p>
    <w:p>
      <w:r>
        <w:t>All media and digital file records. Supports profile images, product downloads, gift assets, audio, posts, and private signed URL access.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EFF6FF"/>
          </w:tcPr>
          <w:p>
            <w:r/>
            <w:r>
              <w:rPr>
                <w:rFonts w:ascii="Arial" w:hAnsi="Arial"/>
                <w:b/>
                <w:sz w:val="16"/>
              </w:rPr>
              <w:t>Table</w:t>
            </w:r>
          </w:p>
        </w:tc>
        <w:tc>
          <w:tcPr>
            <w:tcW w:type="dxa" w:w="3504"/>
            <w:shd w:fill="EFF6FF"/>
          </w:tcPr>
          <w:p>
            <w:r/>
            <w:r>
              <w:rPr>
                <w:rFonts w:ascii="Arial" w:hAnsi="Arial"/>
                <w:b/>
                <w:sz w:val="16"/>
              </w:rPr>
              <w:t>Purpose</w:t>
            </w:r>
          </w:p>
        </w:tc>
        <w:tc>
          <w:tcPr>
            <w:tcW w:type="dxa" w:w="3504"/>
            <w:shd w:fill="EFF6FF"/>
          </w:tcPr>
          <w:p>
            <w:r/>
            <w:r>
              <w:rPr>
                <w:rFonts w:ascii="Arial" w:hAnsi="Arial"/>
                <w:b/>
                <w:sz w:val="16"/>
              </w:rPr>
              <w:t>Key Events</w:t>
            </w:r>
          </w:p>
        </w:tc>
      </w:tr>
      <w:tr>
        <w:tc>
          <w:tcPr>
            <w:tcW w:type="dxa" w:w="3504"/>
          </w:tcPr>
          <w:p>
            <w:r/>
            <w:r>
              <w:rPr>
                <w:rFonts w:ascii="Arial" w:hAnsi="Arial"/>
                <w:b/>
                <w:sz w:val="16"/>
              </w:rPr>
              <w:t>media_assets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Generic uploaded media metadata.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media.uploaded, media.processed</w:t>
            </w:r>
          </w:p>
        </w:tc>
      </w:tr>
      <w:tr>
        <w:tc>
          <w:tcPr>
            <w:tcW w:type="dxa" w:w="3504"/>
          </w:tcPr>
          <w:p>
            <w:r/>
            <w:r>
              <w:rPr>
                <w:rFonts w:ascii="Arial" w:hAnsi="Arial"/>
                <w:b/>
                <w:sz w:val="16"/>
              </w:rPr>
              <w:t>media_derivatives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Resized/generated media variants.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media.derivative_created</w:t>
            </w:r>
          </w:p>
        </w:tc>
      </w:tr>
      <w:tr>
        <w:tc>
          <w:tcPr>
            <w:tcW w:type="dxa" w:w="3504"/>
          </w:tcPr>
          <w:p>
            <w:r/>
            <w:r>
              <w:rPr>
                <w:rFonts w:ascii="Arial" w:hAnsi="Arial"/>
                <w:b/>
                <w:sz w:val="16"/>
              </w:rPr>
              <w:t>file_download_tokens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Short-lived signed download access.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download.token_created</w:t>
            </w:r>
          </w:p>
        </w:tc>
      </w:tr>
      <w:tr>
        <w:tc>
          <w:tcPr>
            <w:tcW w:type="dxa" w:w="3504"/>
          </w:tcPr>
          <w:p>
            <w:r/>
            <w:r>
              <w:rPr>
                <w:rFonts w:ascii="Arial" w:hAnsi="Arial"/>
                <w:b/>
                <w:sz w:val="16"/>
              </w:rPr>
              <w:t>download_events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Audit of product/file downloads.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product.downloaded</w:t>
            </w:r>
          </w:p>
        </w:tc>
      </w:tr>
      <w:tr>
        <w:tc>
          <w:tcPr>
            <w:tcW w:type="dxa" w:w="3504"/>
          </w:tcPr>
          <w:p>
            <w:r/>
            <w:r>
              <w:rPr>
                <w:rFonts w:ascii="Arial" w:hAnsi="Arial"/>
                <w:b/>
                <w:sz w:val="16"/>
              </w:rPr>
              <w:t>upload_validation_logs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Validation and security scan results for uploads.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media.validation_completed</w:t>
            </w:r>
          </w:p>
        </w:tc>
      </w:tr>
    </w:tbl>
    <w:p>
      <w:r>
        <w:t>Detailed table specifications:</w:t>
      </w:r>
    </w:p>
    <w:p>
      <w:pPr>
        <w:pStyle w:val="Heading2"/>
      </w:pPr>
      <w:r>
        <w:t>media_assets</w:t>
      </w:r>
    </w:p>
    <w:p>
      <w:r>
        <w:t>Generic uploaded media metadata.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Field</w:t>
            </w:r>
          </w:p>
        </w:tc>
        <w:tc>
          <w:tcPr>
            <w:tcW w:type="dxa" w:w="5256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Type / Rule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 PK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owner_user_id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 FK NULL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merchant_id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 NULL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storage_provider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ENUM(local,s3,r2)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bucket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VARCHAR(120)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object_key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VARCHAR(600)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public_url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VARCHAR(700) NULL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mime_type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VARCHAR(120)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media_type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ENUM(image,audio,video,pdf,file)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file_size_bytes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width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INT NULL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height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INT NULL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duration_seconds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INT NULL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checksum_sha256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VARCHAR(128)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visibility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ENUM(public,private,restricted)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status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ENUM(pending,ready,failed,quarantined,deleted)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created_at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DATETIME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updated_at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DATETIME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deleted_at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DATETIME NULL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Relationships</w:t>
            </w:r>
          </w:p>
        </w:tc>
        <w:tc>
          <w:tcPr>
            <w:tcW w:type="dxa" w:w="3504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Indexes / Constraints</w:t>
            </w:r>
          </w:p>
        </w:tc>
        <w:tc>
          <w:tcPr>
            <w:tcW w:type="dxa" w:w="3504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Events</w:t>
            </w:r>
          </w:p>
        </w:tc>
      </w:tr>
      <w:tr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Referenced by profiles, products, posts, gifts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INDEX(owner_user_id); INDEX(merchant_id); INDEX(media_type,status); UNIQUE(checksum_sha256,object_key)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media.uploaded, media.processed</w:t>
            </w:r>
          </w:p>
        </w:tc>
      </w:tr>
    </w:tbl>
    <w:p>
      <w:pPr>
        <w:pStyle w:val="Heading2"/>
      </w:pPr>
      <w:r>
        <w:t>media_derivatives</w:t>
      </w:r>
    </w:p>
    <w:p>
      <w:r>
        <w:t>Resized/generated media variants.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Field</w:t>
            </w:r>
          </w:p>
        </w:tc>
        <w:tc>
          <w:tcPr>
            <w:tcW w:type="dxa" w:w="5256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Type / Rule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 PK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media_asset_id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 FK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variant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VARCHAR(80)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object_key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VARCHAR(600)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public_url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VARCHAR(700) NULL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width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INT NULL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height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INT NULL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file_size_bytes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created_at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DATETIME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Relationships</w:t>
            </w:r>
          </w:p>
        </w:tc>
        <w:tc>
          <w:tcPr>
            <w:tcW w:type="dxa" w:w="3504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Indexes / Constraints</w:t>
            </w:r>
          </w:p>
        </w:tc>
        <w:tc>
          <w:tcPr>
            <w:tcW w:type="dxa" w:w="3504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Events</w:t>
            </w:r>
          </w:p>
        </w:tc>
      </w:tr>
      <w:tr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Belongs to media_assets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INDEX(media_asset_id,variant)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media.derivative_created</w:t>
            </w:r>
          </w:p>
        </w:tc>
      </w:tr>
    </w:tbl>
    <w:p>
      <w:pPr>
        <w:pStyle w:val="Heading2"/>
      </w:pPr>
      <w:r>
        <w:t>file_download_tokens</w:t>
      </w:r>
    </w:p>
    <w:p>
      <w:r>
        <w:t>Short-lived signed download access.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Field</w:t>
            </w:r>
          </w:p>
        </w:tc>
        <w:tc>
          <w:tcPr>
            <w:tcW w:type="dxa" w:w="5256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Type / Rule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 PK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user_id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 FK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media_asset_id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 FK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token_hash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VARCHAR(255) UNIQUE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expires_at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DATETIME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used_at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DATETIME NULL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ip_address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VARCHAR(64) NULL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created_at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DATETIME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Relationships</w:t>
            </w:r>
          </w:p>
        </w:tc>
        <w:tc>
          <w:tcPr>
            <w:tcW w:type="dxa" w:w="3504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Indexes / Constraints</w:t>
            </w:r>
          </w:p>
        </w:tc>
        <w:tc>
          <w:tcPr>
            <w:tcW w:type="dxa" w:w="3504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Events</w:t>
            </w:r>
          </w:p>
        </w:tc>
      </w:tr>
      <w:tr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User downloads private files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UNIQUE(token_hash); INDEX(user_id,expires_at)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download.token_created</w:t>
            </w:r>
          </w:p>
        </w:tc>
      </w:tr>
    </w:tbl>
    <w:p>
      <w:pPr>
        <w:pStyle w:val="Heading2"/>
      </w:pPr>
      <w:r>
        <w:t>download_events</w:t>
      </w:r>
    </w:p>
    <w:p>
      <w:r>
        <w:t>Audit of product/file downloads.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Field</w:t>
            </w:r>
          </w:p>
        </w:tc>
        <w:tc>
          <w:tcPr>
            <w:tcW w:type="dxa" w:w="5256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Type / Rule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 PK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user_id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 FK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media_asset_id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 FK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entitlement_id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 NULL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ip_address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VARCHAR(64)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user_agent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TEXT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created_at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DATETIME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Relationships</w:t>
            </w:r>
          </w:p>
        </w:tc>
        <w:tc>
          <w:tcPr>
            <w:tcW w:type="dxa" w:w="3504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Indexes / Constraints</w:t>
            </w:r>
          </w:p>
        </w:tc>
        <w:tc>
          <w:tcPr>
            <w:tcW w:type="dxa" w:w="3504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Events</w:t>
            </w:r>
          </w:p>
        </w:tc>
      </w:tr>
      <w:tr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Belongs to users/media/entitlements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INDEX(user_id,created_at); INDEX(media_asset_id)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product.downloaded</w:t>
            </w:r>
          </w:p>
        </w:tc>
      </w:tr>
    </w:tbl>
    <w:p>
      <w:pPr>
        <w:pStyle w:val="Heading2"/>
      </w:pPr>
      <w:r>
        <w:t>upload_validation_logs</w:t>
      </w:r>
    </w:p>
    <w:p>
      <w:r>
        <w:t>Validation and security scan results for uploads.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Field</w:t>
            </w:r>
          </w:p>
        </w:tc>
        <w:tc>
          <w:tcPr>
            <w:tcW w:type="dxa" w:w="5256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Type / Rule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 PK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media_asset_id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 FK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validator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VARCHAR(80)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status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ENUM(passed,failed,warn)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message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TEXT NULL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payload_json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JSON NULL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created_at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DATETIME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Relationships</w:t>
            </w:r>
          </w:p>
        </w:tc>
        <w:tc>
          <w:tcPr>
            <w:tcW w:type="dxa" w:w="3504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Indexes / Constraints</w:t>
            </w:r>
          </w:p>
        </w:tc>
        <w:tc>
          <w:tcPr>
            <w:tcW w:type="dxa" w:w="3504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Events</w:t>
            </w:r>
          </w:p>
        </w:tc>
      </w:tr>
      <w:tr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Belongs to media_assets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INDEX(media_asset_id,status)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media.validation_completed</w:t>
            </w:r>
          </w:p>
        </w:tc>
      </w:tr>
    </w:tbl>
    <w:p>
      <w:pPr>
        <w:pStyle w:val="Heading1"/>
      </w:pPr>
      <w:r>
        <w:t>03 Merchant, Enterprise, Locations, Staff, CRM</w:t>
      </w:r>
    </w:p>
    <w:p>
      <w:r>
        <w:t>Multi-tenant merchant system with enterprise-ready regions, locations, staff, claim codes, customer CRM, analytics attribution, and permissions.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EFF6FF"/>
          </w:tcPr>
          <w:p>
            <w:r/>
            <w:r>
              <w:rPr>
                <w:rFonts w:ascii="Arial" w:hAnsi="Arial"/>
                <w:b/>
                <w:sz w:val="16"/>
              </w:rPr>
              <w:t>Table</w:t>
            </w:r>
          </w:p>
        </w:tc>
        <w:tc>
          <w:tcPr>
            <w:tcW w:type="dxa" w:w="3504"/>
            <w:shd w:fill="EFF6FF"/>
          </w:tcPr>
          <w:p>
            <w:r/>
            <w:r>
              <w:rPr>
                <w:rFonts w:ascii="Arial" w:hAnsi="Arial"/>
                <w:b/>
                <w:sz w:val="16"/>
              </w:rPr>
              <w:t>Purpose</w:t>
            </w:r>
          </w:p>
        </w:tc>
        <w:tc>
          <w:tcPr>
            <w:tcW w:type="dxa" w:w="3504"/>
            <w:shd w:fill="EFF6FF"/>
          </w:tcPr>
          <w:p>
            <w:r/>
            <w:r>
              <w:rPr>
                <w:rFonts w:ascii="Arial" w:hAnsi="Arial"/>
                <w:b/>
                <w:sz w:val="16"/>
              </w:rPr>
              <w:t>Key Events</w:t>
            </w:r>
          </w:p>
        </w:tc>
      </w:tr>
      <w:tr>
        <w:tc>
          <w:tcPr>
            <w:tcW w:type="dxa" w:w="3504"/>
          </w:tcPr>
          <w:p>
            <w:r/>
            <w:r>
              <w:rPr>
                <w:rFonts w:ascii="Arial" w:hAnsi="Arial"/>
                <w:b/>
                <w:sz w:val="16"/>
              </w:rPr>
              <w:t>merchant_stores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Merchant business/store entity.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merchant.created, merchant.updated</w:t>
            </w:r>
          </w:p>
        </w:tc>
      </w:tr>
      <w:tr>
        <w:tc>
          <w:tcPr>
            <w:tcW w:type="dxa" w:w="3504"/>
          </w:tcPr>
          <w:p>
            <w:r/>
            <w:r>
              <w:rPr>
                <w:rFonts w:ascii="Arial" w:hAnsi="Arial"/>
                <w:b/>
                <w:sz w:val="16"/>
              </w:rPr>
              <w:t>merchant_regions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Enterprise grouping of locations.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merchant.region_created</w:t>
            </w:r>
          </w:p>
        </w:tc>
      </w:tr>
      <w:tr>
        <w:tc>
          <w:tcPr>
            <w:tcW w:type="dxa" w:w="3504"/>
          </w:tcPr>
          <w:p>
            <w:r/>
            <w:r>
              <w:rPr>
                <w:rFonts w:ascii="Arial" w:hAnsi="Arial"/>
                <w:b/>
                <w:sz w:val="16"/>
              </w:rPr>
              <w:t>merchant_locations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Individual merchant redemption/store locations.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merchant.location_created</w:t>
            </w:r>
          </w:p>
        </w:tc>
      </w:tr>
      <w:tr>
        <w:tc>
          <w:tcPr>
            <w:tcW w:type="dxa" w:w="3504"/>
          </w:tcPr>
          <w:p>
            <w:r/>
            <w:r>
              <w:rPr>
                <w:rFonts w:ascii="Arial" w:hAnsi="Arial"/>
                <w:b/>
                <w:sz w:val="16"/>
              </w:rPr>
              <w:t>location_claim_codes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Location-specific merchant claim codes. Store hashes only.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location.claim_code_created</w:t>
            </w:r>
          </w:p>
        </w:tc>
      </w:tr>
      <w:tr>
        <w:tc>
          <w:tcPr>
            <w:tcW w:type="dxa" w:w="3504"/>
          </w:tcPr>
          <w:p>
            <w:r/>
            <w:r>
              <w:rPr>
                <w:rFonts w:ascii="Arial" w:hAnsi="Arial"/>
                <w:b/>
                <w:sz w:val="16"/>
              </w:rPr>
              <w:t>merchant_staff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Staff assignments to merchants/locations.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merchant.staff_added</w:t>
            </w:r>
          </w:p>
        </w:tc>
      </w:tr>
      <w:tr>
        <w:tc>
          <w:tcPr>
            <w:tcW w:type="dxa" w:w="3504"/>
          </w:tcPr>
          <w:p>
            <w:r/>
            <w:r>
              <w:rPr>
                <w:rFonts w:ascii="Arial" w:hAnsi="Arial"/>
                <w:b/>
                <w:sz w:val="16"/>
              </w:rPr>
              <w:t>merchant_staff_invites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Invite flow for merchant staff.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merchant.staff_invited</w:t>
            </w:r>
          </w:p>
        </w:tc>
      </w:tr>
      <w:tr>
        <w:tc>
          <w:tcPr>
            <w:tcW w:type="dxa" w:w="3504"/>
          </w:tcPr>
          <w:p>
            <w:r/>
            <w:r>
              <w:rPr>
                <w:rFonts w:ascii="Arial" w:hAnsi="Arial"/>
                <w:b/>
                <w:sz w:val="16"/>
              </w:rPr>
              <w:t>merchant_branding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Merchant storefront branding settings.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merchant.branding_updated</w:t>
            </w:r>
          </w:p>
        </w:tc>
      </w:tr>
      <w:tr>
        <w:tc>
          <w:tcPr>
            <w:tcW w:type="dxa" w:w="3504"/>
          </w:tcPr>
          <w:p>
            <w:r/>
            <w:r>
              <w:rPr>
                <w:rFonts w:ascii="Arial" w:hAnsi="Arial"/>
                <w:b/>
                <w:sz w:val="16"/>
              </w:rPr>
              <w:t>merchant_payment_settings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Merchant financial preferences and fee overrides.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merchant.payment_settings_updated</w:t>
            </w:r>
          </w:p>
        </w:tc>
      </w:tr>
      <w:tr>
        <w:tc>
          <w:tcPr>
            <w:tcW w:type="dxa" w:w="3504"/>
          </w:tcPr>
          <w:p>
            <w:r/>
            <w:r>
              <w:rPr>
                <w:rFonts w:ascii="Arial" w:hAnsi="Arial"/>
                <w:b/>
                <w:sz w:val="16"/>
              </w:rPr>
              <w:t>merchant_customers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CRM customer record per merchant.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merchant.customer_seen</w:t>
            </w:r>
          </w:p>
        </w:tc>
      </w:tr>
      <w:tr>
        <w:tc>
          <w:tcPr>
            <w:tcW w:type="dxa" w:w="3504"/>
          </w:tcPr>
          <w:p>
            <w:r/>
            <w:r>
              <w:rPr>
                <w:rFonts w:ascii="Arial" w:hAnsi="Arial"/>
                <w:b/>
                <w:sz w:val="16"/>
              </w:rPr>
              <w:t>merchant_customer_events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CRM timeline events.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merchant.customer_event_created</w:t>
            </w:r>
          </w:p>
        </w:tc>
      </w:tr>
      <w:tr>
        <w:tc>
          <w:tcPr>
            <w:tcW w:type="dxa" w:w="3504"/>
          </w:tcPr>
          <w:p>
            <w:r/>
            <w:r>
              <w:rPr>
                <w:rFonts w:ascii="Arial" w:hAnsi="Arial"/>
                <w:b/>
                <w:sz w:val="16"/>
              </w:rPr>
              <w:t>merchant_customer_tags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Merchant CRM tags.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merchant.customer_tag_created</w:t>
            </w:r>
          </w:p>
        </w:tc>
      </w:tr>
      <w:tr>
        <w:tc>
          <w:tcPr>
            <w:tcW w:type="dxa" w:w="3504"/>
          </w:tcPr>
          <w:p>
            <w:r/>
            <w:r>
              <w:rPr>
                <w:rFonts w:ascii="Arial" w:hAnsi="Arial"/>
                <w:b/>
                <w:sz w:val="16"/>
              </w:rPr>
              <w:t>merchant_customer_tag_links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Join table for CRM tags.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504"/>
          </w:tcPr>
          <w:p>
            <w:r/>
            <w:r>
              <w:rPr>
                <w:rFonts w:ascii="Arial" w:hAnsi="Arial"/>
                <w:b/>
                <w:sz w:val="16"/>
              </w:rPr>
              <w:t>merchant_location_hours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Business hours per location.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location.hours_updated</w:t>
            </w:r>
          </w:p>
        </w:tc>
      </w:tr>
    </w:tbl>
    <w:p>
      <w:r>
        <w:t>Detailed table specifications:</w:t>
      </w:r>
    </w:p>
    <w:p>
      <w:pPr>
        <w:pStyle w:val="Heading2"/>
      </w:pPr>
      <w:r>
        <w:t>merchant_stores</w:t>
      </w:r>
    </w:p>
    <w:p>
      <w:r>
        <w:t>Merchant business/store entity.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Field</w:t>
            </w:r>
          </w:p>
        </w:tc>
        <w:tc>
          <w:tcPr>
            <w:tcW w:type="dxa" w:w="5256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Type / Rule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 PK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owner_user_id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 FK users.id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name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VARCHAR(180)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slug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VARCHAR(140) UNIQUE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TEXT NULL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category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VARCHAR(120) NULL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logo_media_id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 NULL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banner_media_id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 NULL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status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ENUM(draft,active,suspended,closed)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stripe_connect_account_id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 NULL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created_at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DATETIME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updated_at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DATETIME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deleted_at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DATETIME NULL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Relationships</w:t>
            </w:r>
          </w:p>
        </w:tc>
        <w:tc>
          <w:tcPr>
            <w:tcW w:type="dxa" w:w="3504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Indexes / Constraints</w:t>
            </w:r>
          </w:p>
        </w:tc>
        <w:tc>
          <w:tcPr>
            <w:tcW w:type="dxa" w:w="3504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Events</w:t>
            </w:r>
          </w:p>
        </w:tc>
      </w:tr>
      <w:tr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Owner user; has regions, locations, staff, products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UNIQUE(slug); INDEX(owner_user_id,status); INDEX(category,status)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merchant.created, merchant.updated</w:t>
            </w:r>
          </w:p>
        </w:tc>
      </w:tr>
    </w:tbl>
    <w:p>
      <w:pPr>
        <w:pStyle w:val="Heading2"/>
      </w:pPr>
      <w:r>
        <w:t>merchant_regions</w:t>
      </w:r>
    </w:p>
    <w:p>
      <w:r>
        <w:t>Enterprise grouping of locations.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Field</w:t>
            </w:r>
          </w:p>
        </w:tc>
        <w:tc>
          <w:tcPr>
            <w:tcW w:type="dxa" w:w="5256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Type / Rule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 PK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merchant_id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 FK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name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VARCHAR(160)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code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VARCHAR(80) NULL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manager_user_id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 NULL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status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ENUM(active,inactive)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created_at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DATETIME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updated_at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DATETIME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deleted_at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DATETIME NULL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Relationships</w:t>
            </w:r>
          </w:p>
        </w:tc>
        <w:tc>
          <w:tcPr>
            <w:tcW w:type="dxa" w:w="3504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Indexes / Constraints</w:t>
            </w:r>
          </w:p>
        </w:tc>
        <w:tc>
          <w:tcPr>
            <w:tcW w:type="dxa" w:w="3504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Events</w:t>
            </w:r>
          </w:p>
        </w:tc>
      </w:tr>
      <w:tr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Merchant 1:N regions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INDEX(merchant_id,status); UNIQUE(merchant_id,code)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merchant.region_created</w:t>
            </w:r>
          </w:p>
        </w:tc>
      </w:tr>
    </w:tbl>
    <w:p>
      <w:pPr>
        <w:pStyle w:val="Heading2"/>
      </w:pPr>
      <w:r>
        <w:t>merchant_locations</w:t>
      </w:r>
    </w:p>
    <w:p>
      <w:r>
        <w:t>Individual merchant redemption/store locations.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Field</w:t>
            </w:r>
          </w:p>
        </w:tc>
        <w:tc>
          <w:tcPr>
            <w:tcW w:type="dxa" w:w="5256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Type / Rule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 PK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merchant_id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 FK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region_id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 FK NULL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name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VARCHAR(160)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address_line1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VARCHAR(255)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address_line2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VARCHAR(255) NULL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city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VARCHAR(120)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state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VARCHAR(80)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postal_code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VARCHAR(40)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country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VARCHAR(2)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latitude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DECIMAL(10,7) NULL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longitude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DECIMAL(10,7) NULL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timezone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VARCHAR(80) NULL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phone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VARCHAR(40) NULL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status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ENUM(active,inactive,suspended,closed)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created_at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DATETIME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updated_at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DATETIME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deleted_at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DATETIME NULL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Relationships</w:t>
            </w:r>
          </w:p>
        </w:tc>
        <w:tc>
          <w:tcPr>
            <w:tcW w:type="dxa" w:w="3504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Indexes / Constraints</w:t>
            </w:r>
          </w:p>
        </w:tc>
        <w:tc>
          <w:tcPr>
            <w:tcW w:type="dxa" w:w="3504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Events</w:t>
            </w:r>
          </w:p>
        </w:tc>
      </w:tr>
      <w:tr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Merchant 1:N locations; may belong to region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INDEX(merchant_id,status); INDEX(region_id,status); INDEX(latitude,longitude)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merchant.location_created</w:t>
            </w:r>
          </w:p>
        </w:tc>
      </w:tr>
    </w:tbl>
    <w:p>
      <w:pPr>
        <w:pStyle w:val="Heading2"/>
      </w:pPr>
      <w:r>
        <w:t>location_claim_codes</w:t>
      </w:r>
    </w:p>
    <w:p>
      <w:r>
        <w:t>Location-specific merchant claim codes. Store hashes only.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Field</w:t>
            </w:r>
          </w:p>
        </w:tc>
        <w:tc>
          <w:tcPr>
            <w:tcW w:type="dxa" w:w="5256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Type / Rule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 PK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location_id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 FK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merchant_id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 FK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claim_code_hash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VARCHAR(255)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label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VARCHAR(120) NULL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status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ENUM(active,rotated,revoked)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created_by_user_id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 NULL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rotated_at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DATETIME NULL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created_at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DATETIME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updated_at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DATETIME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Relationships</w:t>
            </w:r>
          </w:p>
        </w:tc>
        <w:tc>
          <w:tcPr>
            <w:tcW w:type="dxa" w:w="3504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Indexes / Constraints</w:t>
            </w:r>
          </w:p>
        </w:tc>
        <w:tc>
          <w:tcPr>
            <w:tcW w:type="dxa" w:w="3504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Events</w:t>
            </w:r>
          </w:p>
        </w:tc>
      </w:tr>
      <w:tr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Belongs to merchant_locations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INDEX(location_id,status); INDEX(merchant_id,status)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location.claim_code_created</w:t>
            </w:r>
          </w:p>
        </w:tc>
      </w:tr>
    </w:tbl>
    <w:p>
      <w:pPr>
        <w:pStyle w:val="Heading2"/>
      </w:pPr>
      <w:r>
        <w:t>merchant_staff</w:t>
      </w:r>
    </w:p>
    <w:p>
      <w:r>
        <w:t>Staff assignments to merchants/locations.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Field</w:t>
            </w:r>
          </w:p>
        </w:tc>
        <w:tc>
          <w:tcPr>
            <w:tcW w:type="dxa" w:w="5256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Type / Rule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 PK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merchant_id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 FK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location_id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 NULL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user_id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 FK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role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ENUM(owner,regional_manager,location_manager,staff,viewer)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status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ENUM(active,invited,suspended,removed)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invited_by_user_id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 NULL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created_at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DATETIME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updated_at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DATETIME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Relationships</w:t>
            </w:r>
          </w:p>
        </w:tc>
        <w:tc>
          <w:tcPr>
            <w:tcW w:type="dxa" w:w="3504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Indexes / Constraints</w:t>
            </w:r>
          </w:p>
        </w:tc>
        <w:tc>
          <w:tcPr>
            <w:tcW w:type="dxa" w:w="3504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Events</w:t>
            </w:r>
          </w:p>
        </w:tc>
      </w:tr>
      <w:tr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Staff may be global merchant or location scoped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UNIQUE(merchant_id,location_id,user_id,role); INDEX(user_id,status)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merchant.staff_added</w:t>
            </w:r>
          </w:p>
        </w:tc>
      </w:tr>
    </w:tbl>
    <w:p>
      <w:pPr>
        <w:pStyle w:val="Heading2"/>
      </w:pPr>
      <w:r>
        <w:t>merchant_staff_invites</w:t>
      </w:r>
    </w:p>
    <w:p>
      <w:r>
        <w:t>Invite flow for merchant staff.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Field</w:t>
            </w:r>
          </w:p>
        </w:tc>
        <w:tc>
          <w:tcPr>
            <w:tcW w:type="dxa" w:w="5256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Type / Rule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 PK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merchant_id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 FK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location_id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 NULL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email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VARCHAR(255)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role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VARCHAR(80)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invite_token_hash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VARCHAR(255) UNIQUE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expires_at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DATETIME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accepted_at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DATETIME NULL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created_at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DATETIME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Relationships</w:t>
            </w:r>
          </w:p>
        </w:tc>
        <w:tc>
          <w:tcPr>
            <w:tcW w:type="dxa" w:w="3504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Indexes / Constraints</w:t>
            </w:r>
          </w:p>
        </w:tc>
        <w:tc>
          <w:tcPr>
            <w:tcW w:type="dxa" w:w="3504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Events</w:t>
            </w:r>
          </w:p>
        </w:tc>
      </w:tr>
      <w:tr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Invite may become merchant_staff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UNIQUE(invite_token_hash); INDEX(merchant_id,email)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merchant.staff_invited</w:t>
            </w:r>
          </w:p>
        </w:tc>
      </w:tr>
    </w:tbl>
    <w:p>
      <w:pPr>
        <w:pStyle w:val="Heading2"/>
      </w:pPr>
      <w:r>
        <w:t>merchant_branding</w:t>
      </w:r>
    </w:p>
    <w:p>
      <w:r>
        <w:t>Merchant storefront branding settings.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Field</w:t>
            </w:r>
          </w:p>
        </w:tc>
        <w:tc>
          <w:tcPr>
            <w:tcW w:type="dxa" w:w="5256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Type / Rule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 PK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merchant_id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 FK UNIQUE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primary_color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VARCHAR(20) NULL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accent_color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VARCHAR(20) NULL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theme_json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JSON NULL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custom_domain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VARCHAR(255) NULL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created_at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DATETIME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updated_at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DATETIME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Relationships</w:t>
            </w:r>
          </w:p>
        </w:tc>
        <w:tc>
          <w:tcPr>
            <w:tcW w:type="dxa" w:w="3504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Indexes / Constraints</w:t>
            </w:r>
          </w:p>
        </w:tc>
        <w:tc>
          <w:tcPr>
            <w:tcW w:type="dxa" w:w="3504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Events</w:t>
            </w:r>
          </w:p>
        </w:tc>
      </w:tr>
      <w:tr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Belongs to merchants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UNIQUE(merchant_id); UNIQUE(custom_domain)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merchant.branding_updated</w:t>
            </w:r>
          </w:p>
        </w:tc>
      </w:tr>
    </w:tbl>
    <w:p>
      <w:pPr>
        <w:pStyle w:val="Heading2"/>
      </w:pPr>
      <w:r>
        <w:t>merchant_payment_settings</w:t>
      </w:r>
    </w:p>
    <w:p>
      <w:r>
        <w:t>Merchant financial preferences and fee overrides.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Field</w:t>
            </w:r>
          </w:p>
        </w:tc>
        <w:tc>
          <w:tcPr>
            <w:tcW w:type="dxa" w:w="5256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Type / Rule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 PK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merchant_id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 FK UNIQUE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default_currency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CHAR(3)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platform_fee_rule_id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 NULL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payout_schedule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ENUM(instant,daily,weekly,manual)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cashout_enabled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BOOLEAN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created_at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DATETIME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updated_at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DATETIME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Relationships</w:t>
            </w:r>
          </w:p>
        </w:tc>
        <w:tc>
          <w:tcPr>
            <w:tcW w:type="dxa" w:w="3504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Indexes / Constraints</w:t>
            </w:r>
          </w:p>
        </w:tc>
        <w:tc>
          <w:tcPr>
            <w:tcW w:type="dxa" w:w="3504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Events</w:t>
            </w:r>
          </w:p>
        </w:tc>
      </w:tr>
      <w:tr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Belongs to merchants; references fee rules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UNIQUE(merchant_id)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merchant.payment_settings_updated</w:t>
            </w:r>
          </w:p>
        </w:tc>
      </w:tr>
    </w:tbl>
    <w:p>
      <w:pPr>
        <w:pStyle w:val="Heading2"/>
      </w:pPr>
      <w:r>
        <w:t>merchant_customers</w:t>
      </w:r>
    </w:p>
    <w:p>
      <w:r>
        <w:t>CRM customer record per merchant.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Field</w:t>
            </w:r>
          </w:p>
        </w:tc>
        <w:tc>
          <w:tcPr>
            <w:tcW w:type="dxa" w:w="5256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Type / Rule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 PK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merchant_id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 FK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user_id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 NULL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email_hash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VARCHAR(255) NULL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display_name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VARCHAR(160) NULL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first_seen_at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DATETIME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last_seen_at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DATETIME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lifetime_value_cents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 DEFAULT 0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gift_count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INT DEFAULT 0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claim_count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INT DEFAULT 0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tip_count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INT DEFAULT 0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created_at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DATETIME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updated_at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DATETIME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Relationships</w:t>
            </w:r>
          </w:p>
        </w:tc>
        <w:tc>
          <w:tcPr>
            <w:tcW w:type="dxa" w:w="3504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Indexes / Constraints</w:t>
            </w:r>
          </w:p>
        </w:tc>
        <w:tc>
          <w:tcPr>
            <w:tcW w:type="dxa" w:w="3504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Events</w:t>
            </w:r>
          </w:p>
        </w:tc>
      </w:tr>
      <w:tr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Derived from orders, gifts, claims, tips, follows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INDEX(merchant_id,user_id); INDEX(merchant_id,last_seen_at); INDEX(email_hash)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merchant.customer_seen</w:t>
            </w:r>
          </w:p>
        </w:tc>
      </w:tr>
    </w:tbl>
    <w:p>
      <w:pPr>
        <w:pStyle w:val="Heading2"/>
      </w:pPr>
      <w:r>
        <w:t>merchant_customer_events</w:t>
      </w:r>
    </w:p>
    <w:p>
      <w:r>
        <w:t>CRM timeline events.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Field</w:t>
            </w:r>
          </w:p>
        </w:tc>
        <w:tc>
          <w:tcPr>
            <w:tcW w:type="dxa" w:w="5256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Type / Rule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 PK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merchant_customer_id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 FK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merchant_id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 FK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event_type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VARCHAR(120)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source_type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VARCHAR(80)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source_id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payload_json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JSON NULL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created_at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DATETIME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Relationships</w:t>
            </w:r>
          </w:p>
        </w:tc>
        <w:tc>
          <w:tcPr>
            <w:tcW w:type="dxa" w:w="3504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Indexes / Constraints</w:t>
            </w:r>
          </w:p>
        </w:tc>
        <w:tc>
          <w:tcPr>
            <w:tcW w:type="dxa" w:w="3504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Events</w:t>
            </w:r>
          </w:p>
        </w:tc>
      </w:tr>
      <w:tr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Belongs to merchant_customers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INDEX(merchant_id,created_at); INDEX(merchant_customer_id,created_at)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merchant.customer_event_created</w:t>
            </w:r>
          </w:p>
        </w:tc>
      </w:tr>
    </w:tbl>
    <w:p>
      <w:pPr>
        <w:pStyle w:val="Heading2"/>
      </w:pPr>
      <w:r>
        <w:t>merchant_customer_tags</w:t>
      </w:r>
    </w:p>
    <w:p>
      <w:r>
        <w:t>Merchant CRM tags.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Field</w:t>
            </w:r>
          </w:p>
        </w:tc>
        <w:tc>
          <w:tcPr>
            <w:tcW w:type="dxa" w:w="5256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Type / Rule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 PK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merchant_id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 FK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name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VARCHAR(80)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color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VARCHAR(20) NULL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created_at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DATETIME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updated_at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DATETIME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Relationships</w:t>
            </w:r>
          </w:p>
        </w:tc>
        <w:tc>
          <w:tcPr>
            <w:tcW w:type="dxa" w:w="3504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Indexes / Constraints</w:t>
            </w:r>
          </w:p>
        </w:tc>
        <w:tc>
          <w:tcPr>
            <w:tcW w:type="dxa" w:w="3504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Events</w:t>
            </w:r>
          </w:p>
        </w:tc>
      </w:tr>
      <w:tr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Merchant tags customers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UNIQUE(merchant_id,name)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merchant.customer_tag_created</w:t>
            </w:r>
          </w:p>
        </w:tc>
      </w:tr>
    </w:tbl>
    <w:p>
      <w:pPr>
        <w:pStyle w:val="Heading2"/>
      </w:pPr>
      <w:r>
        <w:t>merchant_customer_tag_links</w:t>
      </w:r>
    </w:p>
    <w:p>
      <w:r>
        <w:t>Join table for CRM tags.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Field</w:t>
            </w:r>
          </w:p>
        </w:tc>
        <w:tc>
          <w:tcPr>
            <w:tcW w:type="dxa" w:w="5256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Type / Rule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merchant_customer_id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 FK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tag_id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 FK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created_at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DATETIME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Relationships</w:t>
            </w:r>
          </w:p>
        </w:tc>
        <w:tc>
          <w:tcPr>
            <w:tcW w:type="dxa" w:w="3504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Indexes / Constraints</w:t>
            </w:r>
          </w:p>
        </w:tc>
        <w:tc>
          <w:tcPr>
            <w:tcW w:type="dxa" w:w="3504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Events</w:t>
            </w:r>
          </w:p>
        </w:tc>
      </w:tr>
      <w:tr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N:M customer tags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PRIMARY(merchant_customer_id,tag_id)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p>
      <w:pPr>
        <w:pStyle w:val="Heading2"/>
      </w:pPr>
      <w:r>
        <w:t>merchant_location_hours</w:t>
      </w:r>
    </w:p>
    <w:p>
      <w:r>
        <w:t>Business hours per location.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Field</w:t>
            </w:r>
          </w:p>
        </w:tc>
        <w:tc>
          <w:tcPr>
            <w:tcW w:type="dxa" w:w="5256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Type / Rule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 PK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location_id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 FK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day_of_week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TINYINT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opens_at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TIME NULL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closes_at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TIME NULL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is_closed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BOOLEAN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created_at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DATETIME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updated_at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DATETIME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Relationships</w:t>
            </w:r>
          </w:p>
        </w:tc>
        <w:tc>
          <w:tcPr>
            <w:tcW w:type="dxa" w:w="3504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Indexes / Constraints</w:t>
            </w:r>
          </w:p>
        </w:tc>
        <w:tc>
          <w:tcPr>
            <w:tcW w:type="dxa" w:w="3504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Events</w:t>
            </w:r>
          </w:p>
        </w:tc>
      </w:tr>
      <w:tr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Belongs to locations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UNIQUE(location_id,day_of_week)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location.hours_updated</w:t>
            </w:r>
          </w:p>
        </w:tc>
      </w:tr>
    </w:tbl>
    <w:p>
      <w:pPr>
        <w:pStyle w:val="Heading1"/>
      </w:pPr>
      <w:r>
        <w:t>04 Asset, Product, Pricing, Access Rules</w:t>
      </w:r>
    </w:p>
    <w:p>
      <w:r>
        <w:t>Unified Asset model. Products, gifts, subscriptions, rewards, vouchers, premium content, downloads, and offers are all assets.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EFF6FF"/>
          </w:tcPr>
          <w:p>
            <w:r/>
            <w:r>
              <w:rPr>
                <w:rFonts w:ascii="Arial" w:hAnsi="Arial"/>
                <w:b/>
                <w:sz w:val="16"/>
              </w:rPr>
              <w:t>Table</w:t>
            </w:r>
          </w:p>
        </w:tc>
        <w:tc>
          <w:tcPr>
            <w:tcW w:type="dxa" w:w="3504"/>
            <w:shd w:fill="EFF6FF"/>
          </w:tcPr>
          <w:p>
            <w:r/>
            <w:r>
              <w:rPr>
                <w:rFonts w:ascii="Arial" w:hAnsi="Arial"/>
                <w:b/>
                <w:sz w:val="16"/>
              </w:rPr>
              <w:t>Purpose</w:t>
            </w:r>
          </w:p>
        </w:tc>
        <w:tc>
          <w:tcPr>
            <w:tcW w:type="dxa" w:w="3504"/>
            <w:shd w:fill="EFF6FF"/>
          </w:tcPr>
          <w:p>
            <w:r/>
            <w:r>
              <w:rPr>
                <w:rFonts w:ascii="Arial" w:hAnsi="Arial"/>
                <w:b/>
                <w:sz w:val="16"/>
              </w:rPr>
              <w:t>Key Events</w:t>
            </w:r>
          </w:p>
        </w:tc>
      </w:tr>
      <w:tr>
        <w:tc>
          <w:tcPr>
            <w:tcW w:type="dxa" w:w="3504"/>
          </w:tcPr>
          <w:p>
            <w:r/>
            <w:r>
              <w:rPr>
                <w:rFonts w:ascii="Arial" w:hAnsi="Arial"/>
                <w:b/>
                <w:sz w:val="16"/>
              </w:rPr>
              <w:t>assets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Core monetizable/discoverable object.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asset.created, asset.published</w:t>
            </w:r>
          </w:p>
        </w:tc>
      </w:tr>
      <w:tr>
        <w:tc>
          <w:tcPr>
            <w:tcW w:type="dxa" w:w="3504"/>
          </w:tcPr>
          <w:p>
            <w:r/>
            <w:r>
              <w:rPr>
                <w:rFonts w:ascii="Arial" w:hAnsi="Arial"/>
                <w:b/>
                <w:sz w:val="16"/>
              </w:rPr>
              <w:t>asset_metadata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Flexible metadata by asset.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asset.metadata_updated</w:t>
            </w:r>
          </w:p>
        </w:tc>
      </w:tr>
      <w:tr>
        <w:tc>
          <w:tcPr>
            <w:tcW w:type="dxa" w:w="3504"/>
          </w:tcPr>
          <w:p>
            <w:r/>
            <w:r>
              <w:rPr>
                <w:rFonts w:ascii="Arial" w:hAnsi="Arial"/>
                <w:b/>
                <w:sz w:val="16"/>
              </w:rPr>
              <w:t>products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Product details for assets sold directly.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product.created</w:t>
            </w:r>
          </w:p>
        </w:tc>
      </w:tr>
      <w:tr>
        <w:tc>
          <w:tcPr>
            <w:tcW w:type="dxa" w:w="3504"/>
          </w:tcPr>
          <w:p>
            <w:r/>
            <w:r>
              <w:rPr>
                <w:rFonts w:ascii="Arial" w:hAnsi="Arial"/>
                <w:b/>
                <w:sz w:val="16"/>
              </w:rPr>
              <w:t>product_prices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Versioned prices for products/assets.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product.price_created</w:t>
            </w:r>
          </w:p>
        </w:tc>
      </w:tr>
      <w:tr>
        <w:tc>
          <w:tcPr>
            <w:tcW w:type="dxa" w:w="3504"/>
          </w:tcPr>
          <w:p>
            <w:r/>
            <w:r>
              <w:rPr>
                <w:rFonts w:ascii="Arial" w:hAnsi="Arial"/>
                <w:b/>
                <w:sz w:val="16"/>
              </w:rPr>
              <w:t>product_media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Ordered media gallery for product.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product.media_added</w:t>
            </w:r>
          </w:p>
        </w:tc>
      </w:tr>
      <w:tr>
        <w:tc>
          <w:tcPr>
            <w:tcW w:type="dxa" w:w="3504"/>
          </w:tcPr>
          <w:p>
            <w:r/>
            <w:r>
              <w:rPr>
                <w:rFonts w:ascii="Arial" w:hAnsi="Arial"/>
                <w:b/>
                <w:sz w:val="16"/>
              </w:rPr>
              <w:t>product_files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Digital delivery files for product.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product.file_added</w:t>
            </w:r>
          </w:p>
        </w:tc>
      </w:tr>
      <w:tr>
        <w:tc>
          <w:tcPr>
            <w:tcW w:type="dxa" w:w="3504"/>
          </w:tcPr>
          <w:p>
            <w:r/>
            <w:r>
              <w:rPr>
                <w:rFonts w:ascii="Arial" w:hAnsi="Arial"/>
                <w:b/>
                <w:sz w:val="16"/>
              </w:rPr>
              <w:t>asset_access_rules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Access control rules for asset viewing/unlocking.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asset.access_rule_updated</w:t>
            </w:r>
          </w:p>
        </w:tc>
      </w:tr>
      <w:tr>
        <w:tc>
          <w:tcPr>
            <w:tcW w:type="dxa" w:w="3504"/>
          </w:tcPr>
          <w:p>
            <w:r/>
            <w:r>
              <w:rPr>
                <w:rFonts w:ascii="Arial" w:hAnsi="Arial"/>
                <w:b/>
                <w:sz w:val="16"/>
              </w:rPr>
              <w:t>categories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Global/category taxonomy.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category.created</w:t>
            </w:r>
          </w:p>
        </w:tc>
      </w:tr>
      <w:tr>
        <w:tc>
          <w:tcPr>
            <w:tcW w:type="dxa" w:w="3504"/>
          </w:tcPr>
          <w:p>
            <w:r/>
            <w:r>
              <w:rPr>
                <w:rFonts w:ascii="Arial" w:hAnsi="Arial"/>
                <w:b/>
                <w:sz w:val="16"/>
              </w:rPr>
              <w:t>asset_categories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Join table assets/categories.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504"/>
          </w:tcPr>
          <w:p>
            <w:r/>
            <w:r>
              <w:rPr>
                <w:rFonts w:ascii="Arial" w:hAnsi="Arial"/>
                <w:b/>
                <w:sz w:val="16"/>
              </w:rPr>
              <w:t>product_inventory_policy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Digital inventory/availability policy.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product.inventory_policy_updated</w:t>
            </w:r>
          </w:p>
        </w:tc>
      </w:tr>
    </w:tbl>
    <w:p>
      <w:r>
        <w:t>Detailed table specifications:</w:t>
      </w:r>
    </w:p>
    <w:p>
      <w:pPr>
        <w:pStyle w:val="Heading2"/>
      </w:pPr>
      <w:r>
        <w:t>assets</w:t>
      </w:r>
    </w:p>
    <w:p>
      <w:r>
        <w:t>Core monetizable/discoverable object.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Field</w:t>
            </w:r>
          </w:p>
        </w:tc>
        <w:tc>
          <w:tcPr>
            <w:tcW w:type="dxa" w:w="5256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Type / Rule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 PK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owner_user_id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 NULL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merchant_id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 NULL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asset_type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ENUM(digital_product,microgift,voucher,reward,membership,subscription,premium_content,download,event_access,offer)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title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VARCHAR(220)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slug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VARCHAR(220)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TEXT NULL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status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ENUM(draft,published,archived,suspended,deleted)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visibility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ENUM(public,followers,subscribers,tier_locked,private,unlisted)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created_at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DATETIME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updated_at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DATETIME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deleted_at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DATETIME NULL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Relationships</w:t>
            </w:r>
          </w:p>
        </w:tc>
        <w:tc>
          <w:tcPr>
            <w:tcW w:type="dxa" w:w="3504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Indexes / Constraints</w:t>
            </w:r>
          </w:p>
        </w:tc>
        <w:tc>
          <w:tcPr>
            <w:tcW w:type="dxa" w:w="3504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Events</w:t>
            </w:r>
          </w:p>
        </w:tc>
      </w:tr>
      <w:tr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Referenced by products, posts, gifts, entitlements, orders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INDEX(owner_user_id,status); INDEX(merchant_id,status); INDEX(asset_type,status); UNIQUE(owner_user_id,slug)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asset.created, asset.published</w:t>
            </w:r>
          </w:p>
        </w:tc>
      </w:tr>
    </w:tbl>
    <w:p>
      <w:pPr>
        <w:pStyle w:val="Heading2"/>
      </w:pPr>
      <w:r>
        <w:t>asset_metadata</w:t>
      </w:r>
    </w:p>
    <w:p>
      <w:r>
        <w:t>Flexible metadata by asset.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Field</w:t>
            </w:r>
          </w:p>
        </w:tc>
        <w:tc>
          <w:tcPr>
            <w:tcW w:type="dxa" w:w="5256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Type / Rule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 PK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asset_id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 FK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meta_key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VARCHAR(120)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meta_value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TEXT NULL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created_at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DATETIME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updated_at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DATETIME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Relationships</w:t>
            </w:r>
          </w:p>
        </w:tc>
        <w:tc>
          <w:tcPr>
            <w:tcW w:type="dxa" w:w="3504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Indexes / Constraints</w:t>
            </w:r>
          </w:p>
        </w:tc>
        <w:tc>
          <w:tcPr>
            <w:tcW w:type="dxa" w:w="3504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Events</w:t>
            </w:r>
          </w:p>
        </w:tc>
      </w:tr>
      <w:tr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Belongs to assets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UNIQUE(asset_id,meta_key)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asset.metadata_updated</w:t>
            </w:r>
          </w:p>
        </w:tc>
      </w:tr>
    </w:tbl>
    <w:p>
      <w:pPr>
        <w:pStyle w:val="Heading2"/>
      </w:pPr>
      <w:r>
        <w:t>products</w:t>
      </w:r>
    </w:p>
    <w:p>
      <w:r>
        <w:t>Product details for assets sold directly.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Field</w:t>
            </w:r>
          </w:p>
        </w:tc>
        <w:tc>
          <w:tcPr>
            <w:tcW w:type="dxa" w:w="5256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Type / Rule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 PK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asset_id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 FK UNIQUE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product_type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ENUM(digital_download,microgift_template,premium_post,voucher,subscription_access,course,audio,video,pdf)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is_giftable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BOOLEAN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is_subscription_locked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BOOLEAN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requires_claim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BOOLEAN DEFAULT FALSE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download_limit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INT NULL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status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ENUM(active,inactive,archived)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created_at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DATETIME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updated_at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DATETIME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Relationships</w:t>
            </w:r>
          </w:p>
        </w:tc>
        <w:tc>
          <w:tcPr>
            <w:tcW w:type="dxa" w:w="3504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Indexes / Constraints</w:t>
            </w:r>
          </w:p>
        </w:tc>
        <w:tc>
          <w:tcPr>
            <w:tcW w:type="dxa" w:w="3504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Events</w:t>
            </w:r>
          </w:p>
        </w:tc>
      </w:tr>
      <w:tr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One product per asset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UNIQUE(asset_id); INDEX(product_type,status)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product.created</w:t>
            </w:r>
          </w:p>
        </w:tc>
      </w:tr>
    </w:tbl>
    <w:p>
      <w:pPr>
        <w:pStyle w:val="Heading2"/>
      </w:pPr>
      <w:r>
        <w:t>product_prices</w:t>
      </w:r>
    </w:p>
    <w:p>
      <w:r>
        <w:t>Versioned prices for products/assets.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Field</w:t>
            </w:r>
          </w:p>
        </w:tc>
        <w:tc>
          <w:tcPr>
            <w:tcW w:type="dxa" w:w="5256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Type / Rule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 PK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product_id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 FK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currency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CHAR(3)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amount_cents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billing_interval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ENUM(one_time,monthly,yearly) DEFAULT one_time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stripe_price_id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VARCHAR(255) NULL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is_active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BOOLEAN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starts_at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DATETIME NULL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ends_at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DATETIME NULL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created_at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DATETIME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updated_at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DATETIME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Relationships</w:t>
            </w:r>
          </w:p>
        </w:tc>
        <w:tc>
          <w:tcPr>
            <w:tcW w:type="dxa" w:w="3504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Indexes / Constraints</w:t>
            </w:r>
          </w:p>
        </w:tc>
        <w:tc>
          <w:tcPr>
            <w:tcW w:type="dxa" w:w="3504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Events</w:t>
            </w:r>
          </w:p>
        </w:tc>
      </w:tr>
      <w:tr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Product has many price versions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INDEX(product_id,is_active); INDEX(stripe_price_id)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product.price_created</w:t>
            </w:r>
          </w:p>
        </w:tc>
      </w:tr>
    </w:tbl>
    <w:p>
      <w:pPr>
        <w:pStyle w:val="Heading2"/>
      </w:pPr>
      <w:r>
        <w:t>product_media</w:t>
      </w:r>
    </w:p>
    <w:p>
      <w:r>
        <w:t>Ordered media gallery for product.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Field</w:t>
            </w:r>
          </w:p>
        </w:tc>
        <w:tc>
          <w:tcPr>
            <w:tcW w:type="dxa" w:w="5256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Type / Rule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 PK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product_id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 FK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media_asset_id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 FK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role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ENUM(primary,gallery,preview,cover,thumbnail)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sort_order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INT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created_at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DATETIME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Relationships</w:t>
            </w:r>
          </w:p>
        </w:tc>
        <w:tc>
          <w:tcPr>
            <w:tcW w:type="dxa" w:w="3504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Indexes / Constraints</w:t>
            </w:r>
          </w:p>
        </w:tc>
        <w:tc>
          <w:tcPr>
            <w:tcW w:type="dxa" w:w="3504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Events</w:t>
            </w:r>
          </w:p>
        </w:tc>
      </w:tr>
      <w:tr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Products N:M media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INDEX(product_id,sort_order)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product.media_added</w:t>
            </w:r>
          </w:p>
        </w:tc>
      </w:tr>
    </w:tbl>
    <w:p>
      <w:pPr>
        <w:pStyle w:val="Heading2"/>
      </w:pPr>
      <w:r>
        <w:t>product_files</w:t>
      </w:r>
    </w:p>
    <w:p>
      <w:r>
        <w:t>Digital delivery files for product.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Field</w:t>
            </w:r>
          </w:p>
        </w:tc>
        <w:tc>
          <w:tcPr>
            <w:tcW w:type="dxa" w:w="5256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Type / Rule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 PK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product_id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 FK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media_asset_id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 FK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file_name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VARCHAR(255)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access_type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ENUM(download,stream,view)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sort_order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INT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is_active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BOOLEAN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created_at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DATETIME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updated_at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DATETIME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Relationships</w:t>
            </w:r>
          </w:p>
        </w:tc>
        <w:tc>
          <w:tcPr>
            <w:tcW w:type="dxa" w:w="3504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Indexes / Constraints</w:t>
            </w:r>
          </w:p>
        </w:tc>
        <w:tc>
          <w:tcPr>
            <w:tcW w:type="dxa" w:w="3504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Events</w:t>
            </w:r>
          </w:p>
        </w:tc>
      </w:tr>
      <w:tr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Product has private delivery files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INDEX(product_id,is_active)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product.file_added</w:t>
            </w:r>
          </w:p>
        </w:tc>
      </w:tr>
    </w:tbl>
    <w:p>
      <w:pPr>
        <w:pStyle w:val="Heading2"/>
      </w:pPr>
      <w:r>
        <w:t>asset_access_rules</w:t>
      </w:r>
    </w:p>
    <w:p>
      <w:r>
        <w:t>Access control rules for asset viewing/unlocking.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Field</w:t>
            </w:r>
          </w:p>
        </w:tc>
        <w:tc>
          <w:tcPr>
            <w:tcW w:type="dxa" w:w="5256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Type / Rule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 PK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asset_id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 FK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rule_type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ENUM(public,followers,subscribers,tier,paid_unlock,owner_only)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tier_id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 NULL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price_id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 NULL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created_at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DATETIME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updated_at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DATETIME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Relationships</w:t>
            </w:r>
          </w:p>
        </w:tc>
        <w:tc>
          <w:tcPr>
            <w:tcW w:type="dxa" w:w="3504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Indexes / Constraints</w:t>
            </w:r>
          </w:p>
        </w:tc>
        <w:tc>
          <w:tcPr>
            <w:tcW w:type="dxa" w:w="3504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Events</w:t>
            </w:r>
          </w:p>
        </w:tc>
      </w:tr>
      <w:tr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References assets, subscription tiers, prices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INDEX(asset_id,rule_type)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asset.access_rule_updated</w:t>
            </w:r>
          </w:p>
        </w:tc>
      </w:tr>
    </w:tbl>
    <w:p>
      <w:pPr>
        <w:pStyle w:val="Heading2"/>
      </w:pPr>
      <w:r>
        <w:t>categories</w:t>
      </w:r>
    </w:p>
    <w:p>
      <w:r>
        <w:t>Global/category taxonomy.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Field</w:t>
            </w:r>
          </w:p>
        </w:tc>
        <w:tc>
          <w:tcPr>
            <w:tcW w:type="dxa" w:w="5256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Type / Rule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 PK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parent_id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 NULL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name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VARCHAR(120)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slug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VARCHAR(140) UNIQUE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created_at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DATETIME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updated_at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DATETIME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Relationships</w:t>
            </w:r>
          </w:p>
        </w:tc>
        <w:tc>
          <w:tcPr>
            <w:tcW w:type="dxa" w:w="3504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Indexes / Constraints</w:t>
            </w:r>
          </w:p>
        </w:tc>
        <w:tc>
          <w:tcPr>
            <w:tcW w:type="dxa" w:w="3504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Events</w:t>
            </w:r>
          </w:p>
        </w:tc>
      </w:tr>
      <w:tr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Hierarchical categories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UNIQUE(slug); INDEX(parent_id)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category.created</w:t>
            </w:r>
          </w:p>
        </w:tc>
      </w:tr>
    </w:tbl>
    <w:p>
      <w:pPr>
        <w:pStyle w:val="Heading2"/>
      </w:pPr>
      <w:r>
        <w:t>asset_categories</w:t>
      </w:r>
    </w:p>
    <w:p>
      <w:r>
        <w:t>Join table assets/categories.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Field</w:t>
            </w:r>
          </w:p>
        </w:tc>
        <w:tc>
          <w:tcPr>
            <w:tcW w:type="dxa" w:w="5256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Type / Rule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asset_id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 FK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category_id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 FK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created_at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DATETIME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Relationships</w:t>
            </w:r>
          </w:p>
        </w:tc>
        <w:tc>
          <w:tcPr>
            <w:tcW w:type="dxa" w:w="3504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Indexes / Constraints</w:t>
            </w:r>
          </w:p>
        </w:tc>
        <w:tc>
          <w:tcPr>
            <w:tcW w:type="dxa" w:w="3504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Events</w:t>
            </w:r>
          </w:p>
        </w:tc>
      </w:tr>
      <w:tr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N:M assets/categories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PRIMARY(asset_id,category_id)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p>
      <w:pPr>
        <w:pStyle w:val="Heading2"/>
      </w:pPr>
      <w:r>
        <w:t>product_inventory_policy</w:t>
      </w:r>
    </w:p>
    <w:p>
      <w:r>
        <w:t>Digital inventory/availability policy.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Field</w:t>
            </w:r>
          </w:p>
        </w:tc>
        <w:tc>
          <w:tcPr>
            <w:tcW w:type="dxa" w:w="5256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Type / Rule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 PK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product_id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 FK UNIQUE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max_sales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INT NULL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sales_count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INT DEFAULT 0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available_from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DATETIME NULL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available_until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DATETIME NULL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created_at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DATETIME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updated_at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DATETIME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Relationships</w:t>
            </w:r>
          </w:p>
        </w:tc>
        <w:tc>
          <w:tcPr>
            <w:tcW w:type="dxa" w:w="3504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Indexes / Constraints</w:t>
            </w:r>
          </w:p>
        </w:tc>
        <w:tc>
          <w:tcPr>
            <w:tcW w:type="dxa" w:w="3504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Events</w:t>
            </w:r>
          </w:p>
        </w:tc>
      </w:tr>
      <w:tr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Product availability without shipping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UNIQUE(product_id)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product.inventory_policy_updated</w:t>
            </w:r>
          </w:p>
        </w:tc>
      </w:tr>
    </w:tbl>
    <w:p>
      <w:pPr>
        <w:pStyle w:val="Heading1"/>
      </w:pPr>
      <w:r>
        <w:t>05 Cart, Checkout, Orders, Owned Items, Entitlements</w:t>
      </w:r>
    </w:p>
    <w:p>
      <w:r>
        <w:t>Digital-only ecommerce, order state, ownership, customer library, access grants, receipts, and checkout idempotency.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EFF6FF"/>
          </w:tcPr>
          <w:p>
            <w:r/>
            <w:r>
              <w:rPr>
                <w:rFonts w:ascii="Arial" w:hAnsi="Arial"/>
                <w:b/>
                <w:sz w:val="16"/>
              </w:rPr>
              <w:t>Table</w:t>
            </w:r>
          </w:p>
        </w:tc>
        <w:tc>
          <w:tcPr>
            <w:tcW w:type="dxa" w:w="3504"/>
            <w:shd w:fill="EFF6FF"/>
          </w:tcPr>
          <w:p>
            <w:r/>
            <w:r>
              <w:rPr>
                <w:rFonts w:ascii="Arial" w:hAnsi="Arial"/>
                <w:b/>
                <w:sz w:val="16"/>
              </w:rPr>
              <w:t>Purpose</w:t>
            </w:r>
          </w:p>
        </w:tc>
        <w:tc>
          <w:tcPr>
            <w:tcW w:type="dxa" w:w="3504"/>
            <w:shd w:fill="EFF6FF"/>
          </w:tcPr>
          <w:p>
            <w:r/>
            <w:r>
              <w:rPr>
                <w:rFonts w:ascii="Arial" w:hAnsi="Arial"/>
                <w:b/>
                <w:sz w:val="16"/>
              </w:rPr>
              <w:t>Key Events</w:t>
            </w:r>
          </w:p>
        </w:tc>
      </w:tr>
      <w:tr>
        <w:tc>
          <w:tcPr>
            <w:tcW w:type="dxa" w:w="3504"/>
          </w:tcPr>
          <w:p>
            <w:r/>
            <w:r>
              <w:rPr>
                <w:rFonts w:ascii="Arial" w:hAnsi="Arial"/>
                <w:b/>
                <w:sz w:val="16"/>
              </w:rPr>
              <w:t>carts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Active or completed shopping carts.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cart.created</w:t>
            </w:r>
          </w:p>
        </w:tc>
      </w:tr>
      <w:tr>
        <w:tc>
          <w:tcPr>
            <w:tcW w:type="dxa" w:w="3504"/>
          </w:tcPr>
          <w:p>
            <w:r/>
            <w:r>
              <w:rPr>
                <w:rFonts w:ascii="Arial" w:hAnsi="Arial"/>
                <w:b/>
                <w:sz w:val="16"/>
              </w:rPr>
              <w:t>cart_items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Items in shopping cart.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cart.item_added</w:t>
            </w:r>
          </w:p>
        </w:tc>
      </w:tr>
      <w:tr>
        <w:tc>
          <w:tcPr>
            <w:tcW w:type="dxa" w:w="3504"/>
          </w:tcPr>
          <w:p>
            <w:r/>
            <w:r>
              <w:rPr>
                <w:rFonts w:ascii="Arial" w:hAnsi="Arial"/>
                <w:b/>
                <w:sz w:val="16"/>
              </w:rPr>
              <w:t>checkout_sessions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Checkout intent/session before payment.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checkout.session_created</w:t>
            </w:r>
          </w:p>
        </w:tc>
      </w:tr>
      <w:tr>
        <w:tc>
          <w:tcPr>
            <w:tcW w:type="dxa" w:w="3504"/>
          </w:tcPr>
          <w:p>
            <w:r/>
            <w:r>
              <w:rPr>
                <w:rFonts w:ascii="Arial" w:hAnsi="Arial"/>
                <w:b/>
                <w:sz w:val="16"/>
              </w:rPr>
              <w:t>orders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Order header.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order.created, order.paid, order.refunded</w:t>
            </w:r>
          </w:p>
        </w:tc>
      </w:tr>
      <w:tr>
        <w:tc>
          <w:tcPr>
            <w:tcW w:type="dxa" w:w="3504"/>
          </w:tcPr>
          <w:p>
            <w:r/>
            <w:r>
              <w:rPr>
                <w:rFonts w:ascii="Arial" w:hAnsi="Arial"/>
                <w:b/>
                <w:sz w:val="16"/>
              </w:rPr>
              <w:t>order_items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Purchased line items.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order_item.created, order_item.paid</w:t>
            </w:r>
          </w:p>
        </w:tc>
      </w:tr>
      <w:tr>
        <w:tc>
          <w:tcPr>
            <w:tcW w:type="dxa" w:w="3504"/>
          </w:tcPr>
          <w:p>
            <w:r/>
            <w:r>
              <w:rPr>
                <w:rFonts w:ascii="Arial" w:hAnsi="Arial"/>
                <w:b/>
                <w:sz w:val="16"/>
              </w:rPr>
              <w:t>payments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Payment records from providers.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payment.succeeded, payment.failed</w:t>
            </w:r>
          </w:p>
        </w:tc>
      </w:tr>
      <w:tr>
        <w:tc>
          <w:tcPr>
            <w:tcW w:type="dxa" w:w="3504"/>
          </w:tcPr>
          <w:p>
            <w:r/>
            <w:r>
              <w:rPr>
                <w:rFonts w:ascii="Arial" w:hAnsi="Arial"/>
                <w:b/>
                <w:sz w:val="16"/>
              </w:rPr>
              <w:t>refunds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Refund requests and results.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refund.requested, refund.completed</w:t>
            </w:r>
          </w:p>
        </w:tc>
      </w:tr>
      <w:tr>
        <w:tc>
          <w:tcPr>
            <w:tcW w:type="dxa" w:w="3504"/>
          </w:tcPr>
          <w:p>
            <w:r/>
            <w:r>
              <w:rPr>
                <w:rFonts w:ascii="Arial" w:hAnsi="Arial"/>
                <w:b/>
                <w:sz w:val="16"/>
              </w:rPr>
              <w:t>receipts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Customer receipt records.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receipt.issued</w:t>
            </w:r>
          </w:p>
        </w:tc>
      </w:tr>
      <w:tr>
        <w:tc>
          <w:tcPr>
            <w:tcW w:type="dxa" w:w="3504"/>
          </w:tcPr>
          <w:p>
            <w:r/>
            <w:r>
              <w:rPr>
                <w:rFonts w:ascii="Arial" w:hAnsi="Arial"/>
                <w:b/>
                <w:sz w:val="16"/>
              </w:rPr>
              <w:t>owned_items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Customer owned item library entries.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owned_item.created, owned_item.revoked</w:t>
            </w:r>
          </w:p>
        </w:tc>
      </w:tr>
      <w:tr>
        <w:tc>
          <w:tcPr>
            <w:tcW w:type="dxa" w:w="3504"/>
          </w:tcPr>
          <w:p>
            <w:r/>
            <w:r>
              <w:rPr>
                <w:rFonts w:ascii="Arial" w:hAnsi="Arial"/>
                <w:b/>
                <w:sz w:val="16"/>
              </w:rPr>
              <w:t>entitlements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Access grants to assets/content/products.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entitlement.created, entitlement.revoked</w:t>
            </w:r>
          </w:p>
        </w:tc>
      </w:tr>
      <w:tr>
        <w:tc>
          <w:tcPr>
            <w:tcW w:type="dxa" w:w="3504"/>
          </w:tcPr>
          <w:p>
            <w:r/>
            <w:r>
              <w:rPr>
                <w:rFonts w:ascii="Arial" w:hAnsi="Arial"/>
                <w:b/>
                <w:sz w:val="16"/>
              </w:rPr>
              <w:t>customer_library_items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Read-optimized customer library view table.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library.item_created</w:t>
            </w:r>
          </w:p>
        </w:tc>
      </w:tr>
    </w:tbl>
    <w:p>
      <w:r>
        <w:t>Detailed table specifications:</w:t>
      </w:r>
    </w:p>
    <w:p>
      <w:pPr>
        <w:pStyle w:val="Heading2"/>
      </w:pPr>
      <w:r>
        <w:t>carts</w:t>
      </w:r>
    </w:p>
    <w:p>
      <w:r>
        <w:t>Active or completed shopping carts.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Field</w:t>
            </w:r>
          </w:p>
        </w:tc>
        <w:tc>
          <w:tcPr>
            <w:tcW w:type="dxa" w:w="5256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Type / Rule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 PK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user_id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 FK NULL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session_id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VARCHAR(255) NULL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status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ENUM(active,checked_out,abandoned,expired)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currency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CHAR(3)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created_at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DATETIME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updated_at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DATETIME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Relationships</w:t>
            </w:r>
          </w:p>
        </w:tc>
        <w:tc>
          <w:tcPr>
            <w:tcW w:type="dxa" w:w="3504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Indexes / Constraints</w:t>
            </w:r>
          </w:p>
        </w:tc>
        <w:tc>
          <w:tcPr>
            <w:tcW w:type="dxa" w:w="3504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Events</w:t>
            </w:r>
          </w:p>
        </w:tc>
      </w:tr>
      <w:tr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Cart has items; may belong to guest/session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INDEX(user_id,status); INDEX(session_id,status)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cart.created</w:t>
            </w:r>
          </w:p>
        </w:tc>
      </w:tr>
    </w:tbl>
    <w:p>
      <w:pPr>
        <w:pStyle w:val="Heading2"/>
      </w:pPr>
      <w:r>
        <w:t>cart_items</w:t>
      </w:r>
    </w:p>
    <w:p>
      <w:r>
        <w:t>Items in shopping cart.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Field</w:t>
            </w:r>
          </w:p>
        </w:tc>
        <w:tc>
          <w:tcPr>
            <w:tcW w:type="dxa" w:w="5256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Type / Rule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 PK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cart_id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 FK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asset_id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 FK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product_id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 FK NULL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price_id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 FK NULL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quantity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INT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unit_amount_cents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currency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CHAR(3)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created_at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DATETIME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updated_at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DATETIME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Relationships</w:t>
            </w:r>
          </w:p>
        </w:tc>
        <w:tc>
          <w:tcPr>
            <w:tcW w:type="dxa" w:w="3504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Indexes / Constraints</w:t>
            </w:r>
          </w:p>
        </w:tc>
        <w:tc>
          <w:tcPr>
            <w:tcW w:type="dxa" w:w="3504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Events</w:t>
            </w:r>
          </w:p>
        </w:tc>
      </w:tr>
      <w:tr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Belongs to carts/products/assets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INDEX(cart_id); UNIQUE(cart_id,asset_id,price_id)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cart.item_added</w:t>
            </w:r>
          </w:p>
        </w:tc>
      </w:tr>
    </w:tbl>
    <w:p>
      <w:pPr>
        <w:pStyle w:val="Heading2"/>
      </w:pPr>
      <w:r>
        <w:t>checkout_sessions</w:t>
      </w:r>
    </w:p>
    <w:p>
      <w:r>
        <w:t>Checkout intent/session before payment.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Field</w:t>
            </w:r>
          </w:p>
        </w:tc>
        <w:tc>
          <w:tcPr>
            <w:tcW w:type="dxa" w:w="5256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Type / Rule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 PK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cart_id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 FK NULL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buyer_user_id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 FK NULL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stripe_checkout_session_id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VARCHAR(255) UNIQUE NULL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idempotency_key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VARCHAR(255) UNIQUE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status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ENUM(created,open,completed,expired,cancelled,failed)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amount_total_cents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currency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CHAR(3)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created_at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DATETIME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updated_at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DATETIME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Relationships</w:t>
            </w:r>
          </w:p>
        </w:tc>
        <w:tc>
          <w:tcPr>
            <w:tcW w:type="dxa" w:w="3504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Indexes / Constraints</w:t>
            </w:r>
          </w:p>
        </w:tc>
        <w:tc>
          <w:tcPr>
            <w:tcW w:type="dxa" w:w="3504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Events</w:t>
            </w:r>
          </w:p>
        </w:tc>
      </w:tr>
      <w:tr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Creates order after payment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UNIQUE(idempotency_key); UNIQUE(stripe_checkout_session_id); INDEX(status)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checkout.session_created</w:t>
            </w:r>
          </w:p>
        </w:tc>
      </w:tr>
    </w:tbl>
    <w:p>
      <w:pPr>
        <w:pStyle w:val="Heading2"/>
      </w:pPr>
      <w:r>
        <w:t>orders</w:t>
      </w:r>
    </w:p>
    <w:p>
      <w:r>
        <w:t>Order header.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Field</w:t>
            </w:r>
          </w:p>
        </w:tc>
        <w:tc>
          <w:tcPr>
            <w:tcW w:type="dxa" w:w="5256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Type / Rule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 PK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buyer_user_id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 FK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checkout_session_id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 NULL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order_number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VARCHAR(64) UNIQUE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status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ENUM(pending,paid,failed,refunded,partially_refunded,chargeback,cancelled)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subtotal_cents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platform_fee_cents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stripe_fee_cents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total_cents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currency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CHAR(3)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fee_rule_version_id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 NULL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paid_at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DATETIME NULL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created_at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DATETIME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updated_at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DATETIME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Relationships</w:t>
            </w:r>
          </w:p>
        </w:tc>
        <w:tc>
          <w:tcPr>
            <w:tcW w:type="dxa" w:w="3504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Indexes / Constraints</w:t>
            </w:r>
          </w:p>
        </w:tc>
        <w:tc>
          <w:tcPr>
            <w:tcW w:type="dxa" w:w="3504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Events</w:t>
            </w:r>
          </w:p>
        </w:tc>
      </w:tr>
      <w:tr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Order has items/payments/receipts/ledger links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UNIQUE(order_number); INDEX(buyer_user_id,status); INDEX(status,created_at)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order.created, order.paid, order.refunded</w:t>
            </w:r>
          </w:p>
        </w:tc>
      </w:tr>
    </w:tbl>
    <w:p>
      <w:pPr>
        <w:pStyle w:val="Heading2"/>
      </w:pPr>
      <w:r>
        <w:t>order_items</w:t>
      </w:r>
    </w:p>
    <w:p>
      <w:r>
        <w:t>Purchased line items.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Field</w:t>
            </w:r>
          </w:p>
        </w:tc>
        <w:tc>
          <w:tcPr>
            <w:tcW w:type="dxa" w:w="5256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Type / Rule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 PK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order_id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 FK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asset_id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 FK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product_id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 NULL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merchant_id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 NULL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creator_user_id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 NULL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price_id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 NULL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quantity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INT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unit_amount_cents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platform_fee_cents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seller_amount_cents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status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ENUM(pending,paid,fulfilled,refunded,chargeback,cancelled)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created_at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DATETIME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updated_at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DATETIME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Relationships</w:t>
            </w:r>
          </w:p>
        </w:tc>
        <w:tc>
          <w:tcPr>
            <w:tcW w:type="dxa" w:w="3504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Indexes / Constraints</w:t>
            </w:r>
          </w:p>
        </w:tc>
        <w:tc>
          <w:tcPr>
            <w:tcW w:type="dxa" w:w="3504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Events</w:t>
            </w:r>
          </w:p>
        </w:tc>
      </w:tr>
      <w:tr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Order items become owned_items/entitlements/gifts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INDEX(order_id); INDEX(merchant_id,status); INDEX(creator_user_id,status); INDEX(asset_id)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order_item.created, order_item.paid</w:t>
            </w:r>
          </w:p>
        </w:tc>
      </w:tr>
    </w:tbl>
    <w:p>
      <w:pPr>
        <w:pStyle w:val="Heading2"/>
      </w:pPr>
      <w:r>
        <w:t>payments</w:t>
      </w:r>
    </w:p>
    <w:p>
      <w:r>
        <w:t>Payment records from providers.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Field</w:t>
            </w:r>
          </w:p>
        </w:tc>
        <w:tc>
          <w:tcPr>
            <w:tcW w:type="dxa" w:w="5256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Type / Rule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 PK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order_id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 FK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provider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ENUM(stripe,wallet,mixed)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provider_payment_id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VARCHAR(255) NULL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idempotency_key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VARCHAR(255) UNIQUE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amount_cents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currency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CHAR(3)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status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ENUM(pending,succeeded,failed,refunded,disputed)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paid_at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DATETIME NULL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payload_json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JSON NULL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created_at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DATETIME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updated_at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DATETIME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Relationships</w:t>
            </w:r>
          </w:p>
        </w:tc>
        <w:tc>
          <w:tcPr>
            <w:tcW w:type="dxa" w:w="3504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Indexes / Constraints</w:t>
            </w:r>
          </w:p>
        </w:tc>
        <w:tc>
          <w:tcPr>
            <w:tcW w:type="dxa" w:w="3504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Events</w:t>
            </w:r>
          </w:p>
        </w:tc>
      </w:tr>
      <w:tr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Payment source for ledger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UNIQUE(idempotency_key); INDEX(order_id,status); INDEX(provider,provider_payment_id)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payment.succeeded, payment.failed</w:t>
            </w:r>
          </w:p>
        </w:tc>
      </w:tr>
    </w:tbl>
    <w:p>
      <w:pPr>
        <w:pStyle w:val="Heading2"/>
      </w:pPr>
      <w:r>
        <w:t>refunds</w:t>
      </w:r>
    </w:p>
    <w:p>
      <w:r>
        <w:t>Refund requests and results.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Field</w:t>
            </w:r>
          </w:p>
        </w:tc>
        <w:tc>
          <w:tcPr>
            <w:tcW w:type="dxa" w:w="5256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Type / Rule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 PK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order_id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 FK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payment_id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 NULL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requested_by_user_id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 NULL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amount_cents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currency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CHAR(3)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reason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VARCHAR(255) NULL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status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ENUM(requested,approved,processing,refunded,failed,denied,cancelled)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provider_refund_id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VARCHAR(255) NULL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created_at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DATETIME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updated_at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DATETIME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Relationships</w:t>
            </w:r>
          </w:p>
        </w:tc>
        <w:tc>
          <w:tcPr>
            <w:tcW w:type="dxa" w:w="3504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Indexes / Constraints</w:t>
            </w:r>
          </w:p>
        </w:tc>
        <w:tc>
          <w:tcPr>
            <w:tcW w:type="dxa" w:w="3504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Events</w:t>
            </w:r>
          </w:p>
        </w:tc>
      </w:tr>
      <w:tr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Refunds create reversal ledger entries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INDEX(order_id,status); INDEX(status,created_at)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refund.requested, refund.completed</w:t>
            </w:r>
          </w:p>
        </w:tc>
      </w:tr>
    </w:tbl>
    <w:p>
      <w:pPr>
        <w:pStyle w:val="Heading2"/>
      </w:pPr>
      <w:r>
        <w:t>receipts</w:t>
      </w:r>
    </w:p>
    <w:p>
      <w:r>
        <w:t>Customer receipt records.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Field</w:t>
            </w:r>
          </w:p>
        </w:tc>
        <w:tc>
          <w:tcPr>
            <w:tcW w:type="dxa" w:w="5256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Type / Rule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 PK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order_id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 FK UNIQUE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receipt_number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VARCHAR(80) UNIQUE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receipt_url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VARCHAR(700) NULL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issued_at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DATETIME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created_at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DATETIME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Relationships</w:t>
            </w:r>
          </w:p>
        </w:tc>
        <w:tc>
          <w:tcPr>
            <w:tcW w:type="dxa" w:w="3504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Indexes / Constraints</w:t>
            </w:r>
          </w:p>
        </w:tc>
        <w:tc>
          <w:tcPr>
            <w:tcW w:type="dxa" w:w="3504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Events</w:t>
            </w:r>
          </w:p>
        </w:tc>
      </w:tr>
      <w:tr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Belongs to orders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UNIQUE(order_id); UNIQUE(receipt_number)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receipt.issued</w:t>
            </w:r>
          </w:p>
        </w:tc>
      </w:tr>
    </w:tbl>
    <w:p>
      <w:pPr>
        <w:pStyle w:val="Heading2"/>
      </w:pPr>
      <w:r>
        <w:t>owned_items</w:t>
      </w:r>
    </w:p>
    <w:p>
      <w:r>
        <w:t>Customer owned item library entries.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Field</w:t>
            </w:r>
          </w:p>
        </w:tc>
        <w:tc>
          <w:tcPr>
            <w:tcW w:type="dxa" w:w="5256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Type / Rule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 PK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user_id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 FK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order_item_id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 FK NULL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asset_id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 FK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ownership_type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ENUM(purchased,received_gift,subscription,admin_grant)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status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ENUM(active,sent,claimed,expired,revoked,refunded)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created_at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DATETIME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updated_at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DATETIME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Relationships</w:t>
            </w:r>
          </w:p>
        </w:tc>
        <w:tc>
          <w:tcPr>
            <w:tcW w:type="dxa" w:w="3504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Indexes / Constraints</w:t>
            </w:r>
          </w:p>
        </w:tc>
        <w:tc>
          <w:tcPr>
            <w:tcW w:type="dxa" w:w="3504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Events</w:t>
            </w:r>
          </w:p>
        </w:tc>
      </w:tr>
      <w:tr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Owned items power customer library/post-purchase actions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INDEX(user_id,status); INDEX(order_item_id); INDEX(asset_id)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owned_item.created, owned_item.revoked</w:t>
            </w:r>
          </w:p>
        </w:tc>
      </w:tr>
    </w:tbl>
    <w:p>
      <w:pPr>
        <w:pStyle w:val="Heading2"/>
      </w:pPr>
      <w:r>
        <w:t>entitlements</w:t>
      </w:r>
    </w:p>
    <w:p>
      <w:r>
        <w:t>Access grants to assets/content/products.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Field</w:t>
            </w:r>
          </w:p>
        </w:tc>
        <w:tc>
          <w:tcPr>
            <w:tcW w:type="dxa" w:w="5256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Type / Rule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 PK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user_id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 FK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asset_id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 FK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owned_item_id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 NULL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source_type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VARCHAR(80)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source_id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access_type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ENUM(view,download,stream,claim,subscriber,premium)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starts_at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DATETIME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expires_at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DATETIME NULL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status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ENUM(active,expired,revoked,refunded)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created_at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DATETIME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updated_at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DATETIME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Relationships</w:t>
            </w:r>
          </w:p>
        </w:tc>
        <w:tc>
          <w:tcPr>
            <w:tcW w:type="dxa" w:w="3504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Indexes / Constraints</w:t>
            </w:r>
          </w:p>
        </w:tc>
        <w:tc>
          <w:tcPr>
            <w:tcW w:type="dxa" w:w="3504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Events</w:t>
            </w:r>
          </w:p>
        </w:tc>
      </w:tr>
      <w:tr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Access checks use entitlements only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INDEX(user_id,asset_id,status); INDEX(source_type,source_id); INDEX(expires_at,status)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entitlement.created, entitlement.revoked</w:t>
            </w:r>
          </w:p>
        </w:tc>
      </w:tr>
    </w:tbl>
    <w:p>
      <w:pPr>
        <w:pStyle w:val="Heading2"/>
      </w:pPr>
      <w:r>
        <w:t>customer_library_items</w:t>
      </w:r>
    </w:p>
    <w:p>
      <w:r>
        <w:t>Read-optimized customer library view table.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Field</w:t>
            </w:r>
          </w:p>
        </w:tc>
        <w:tc>
          <w:tcPr>
            <w:tcW w:type="dxa" w:w="5256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Type / Rule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 PK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user_id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 FK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owned_item_id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 FK NULL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entitlement_id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 NULL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item_type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VARCHAR(80)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title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VARCHAR(220)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thumbnail_media_id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 NULL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status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VARCHAR(80)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last_accessed_at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DATETIME NULL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created_at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DATETIME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updated_at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DATETIME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Relationships</w:t>
            </w:r>
          </w:p>
        </w:tc>
        <w:tc>
          <w:tcPr>
            <w:tcW w:type="dxa" w:w="3504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Indexes / Constraints</w:t>
            </w:r>
          </w:p>
        </w:tc>
        <w:tc>
          <w:tcPr>
            <w:tcW w:type="dxa" w:w="3504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Events</w:t>
            </w:r>
          </w:p>
        </w:tc>
      </w:tr>
      <w:tr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Denormalized library for speed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INDEX(user_id,status,item_type); INDEX(last_accessed_at)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library.item_created</w:t>
            </w:r>
          </w:p>
        </w:tc>
      </w:tr>
    </w:tbl>
    <w:p>
      <w:pPr>
        <w:pStyle w:val="Heading1"/>
      </w:pPr>
      <w:r>
        <w:t>06 Stripe Connect, Fees, Wallet, Ledger, Cashouts, Reconciliation</w:t>
      </w:r>
    </w:p>
    <w:p>
      <w:r>
        <w:t>Financial core: Connect accounts for all earners, adjustable admin fees, double-entry ledger, wallets, instant cashout-ready payouts, and reconciliation.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EFF6FF"/>
          </w:tcPr>
          <w:p>
            <w:r/>
            <w:r>
              <w:rPr>
                <w:rFonts w:ascii="Arial" w:hAnsi="Arial"/>
                <w:b/>
                <w:sz w:val="16"/>
              </w:rPr>
              <w:t>Table</w:t>
            </w:r>
          </w:p>
        </w:tc>
        <w:tc>
          <w:tcPr>
            <w:tcW w:type="dxa" w:w="3504"/>
            <w:shd w:fill="EFF6FF"/>
          </w:tcPr>
          <w:p>
            <w:r/>
            <w:r>
              <w:rPr>
                <w:rFonts w:ascii="Arial" w:hAnsi="Arial"/>
                <w:b/>
                <w:sz w:val="16"/>
              </w:rPr>
              <w:t>Purpose</w:t>
            </w:r>
          </w:p>
        </w:tc>
        <w:tc>
          <w:tcPr>
            <w:tcW w:type="dxa" w:w="3504"/>
            <w:shd w:fill="EFF6FF"/>
          </w:tcPr>
          <w:p>
            <w:r/>
            <w:r>
              <w:rPr>
                <w:rFonts w:ascii="Arial" w:hAnsi="Arial"/>
                <w:b/>
                <w:sz w:val="16"/>
              </w:rPr>
              <w:t>Key Events</w:t>
            </w:r>
          </w:p>
        </w:tc>
      </w:tr>
      <w:tr>
        <w:tc>
          <w:tcPr>
            <w:tcW w:type="dxa" w:w="3504"/>
          </w:tcPr>
          <w:p>
            <w:r/>
            <w:r>
              <w:rPr>
                <w:rFonts w:ascii="Arial" w:hAnsi="Arial"/>
                <w:b/>
                <w:sz w:val="16"/>
              </w:rPr>
              <w:t>stripe_connect_accounts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Stripe Connect account for users, creators, merchants, locations where applicable.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stripe.connect_created, stripe.connect_updated</w:t>
            </w:r>
          </w:p>
        </w:tc>
      </w:tr>
      <w:tr>
        <w:tc>
          <w:tcPr>
            <w:tcW w:type="dxa" w:w="3504"/>
          </w:tcPr>
          <w:p>
            <w:r/>
            <w:r>
              <w:rPr>
                <w:rFonts w:ascii="Arial" w:hAnsi="Arial"/>
                <w:b/>
                <w:sz w:val="16"/>
              </w:rPr>
              <w:t>platform_fee_settings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Admin-adjustable platform fee rules.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fee_rule.created, fee_rule.updated</w:t>
            </w:r>
          </w:p>
        </w:tc>
      </w:tr>
      <w:tr>
        <w:tc>
          <w:tcPr>
            <w:tcW w:type="dxa" w:w="3504"/>
          </w:tcPr>
          <w:p>
            <w:r/>
            <w:r>
              <w:rPr>
                <w:rFonts w:ascii="Arial" w:hAnsi="Arial"/>
                <w:b/>
                <w:sz w:val="16"/>
              </w:rPr>
              <w:t>fee_setting_history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History of admin fee changes.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fee_rule.changed</w:t>
            </w:r>
          </w:p>
        </w:tc>
      </w:tr>
      <w:tr>
        <w:tc>
          <w:tcPr>
            <w:tcW w:type="dxa" w:w="3504"/>
          </w:tcPr>
          <w:p>
            <w:r/>
            <w:r>
              <w:rPr>
                <w:rFonts w:ascii="Arial" w:hAnsi="Arial"/>
                <w:b/>
                <w:sz w:val="16"/>
              </w:rPr>
              <w:t>wallets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User wallet container; balance derived from ledger.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wallet.created</w:t>
            </w:r>
          </w:p>
        </w:tc>
      </w:tr>
      <w:tr>
        <w:tc>
          <w:tcPr>
            <w:tcW w:type="dxa" w:w="3504"/>
          </w:tcPr>
          <w:p>
            <w:r/>
            <w:r>
              <w:rPr>
                <w:rFonts w:ascii="Arial" w:hAnsi="Arial"/>
                <w:b/>
                <w:sz w:val="16"/>
              </w:rPr>
              <w:t>ledger_accounts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Accounting buckets for users, platform, merchants, creators, locations.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ledger.account_created</w:t>
            </w:r>
          </w:p>
        </w:tc>
      </w:tr>
      <w:tr>
        <w:tc>
          <w:tcPr>
            <w:tcW w:type="dxa" w:w="3504"/>
          </w:tcPr>
          <w:p>
            <w:r/>
            <w:r>
              <w:rPr>
                <w:rFonts w:ascii="Arial" w:hAnsi="Arial"/>
                <w:b/>
                <w:sz w:val="16"/>
              </w:rPr>
              <w:t>ledger_transactions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Balanced transaction group.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ledger.transaction_posted</w:t>
            </w:r>
          </w:p>
        </w:tc>
      </w:tr>
      <w:tr>
        <w:tc>
          <w:tcPr>
            <w:tcW w:type="dxa" w:w="3504"/>
          </w:tcPr>
          <w:p>
            <w:r/>
            <w:r>
              <w:rPr>
                <w:rFonts w:ascii="Arial" w:hAnsi="Arial"/>
                <w:b/>
                <w:sz w:val="16"/>
              </w:rPr>
              <w:t>ledger_entries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Immutable double-entry ledger entries.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ledger.entry_posted</w:t>
            </w:r>
          </w:p>
        </w:tc>
      </w:tr>
      <w:tr>
        <w:tc>
          <w:tcPr>
            <w:tcW w:type="dxa" w:w="3504"/>
          </w:tcPr>
          <w:p>
            <w:r/>
            <w:r>
              <w:rPr>
                <w:rFonts w:ascii="Arial" w:hAnsi="Arial"/>
                <w:b/>
                <w:sz w:val="16"/>
              </w:rPr>
              <w:t>cashout_requests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User/merchant/creator/location cashout request to Stripe Connect.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wallet.cashout_requested, wallet.cashout_paid</w:t>
            </w:r>
          </w:p>
        </w:tc>
      </w:tr>
      <w:tr>
        <w:tc>
          <w:tcPr>
            <w:tcW w:type="dxa" w:w="3504"/>
          </w:tcPr>
          <w:p>
            <w:r/>
            <w:r>
              <w:rPr>
                <w:rFonts w:ascii="Arial" w:hAnsi="Arial"/>
                <w:b/>
                <w:sz w:val="16"/>
              </w:rPr>
              <w:t>payout_records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Stripe payout/transfer tracking.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payout.created, payout.paid</w:t>
            </w:r>
          </w:p>
        </w:tc>
      </w:tr>
      <w:tr>
        <w:tc>
          <w:tcPr>
            <w:tcW w:type="dxa" w:w="3504"/>
          </w:tcPr>
          <w:p>
            <w:r/>
            <w:r>
              <w:rPr>
                <w:rFonts w:ascii="Arial" w:hAnsi="Arial"/>
                <w:b/>
                <w:sz w:val="16"/>
              </w:rPr>
              <w:t>stripe_webhook_events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Raw Stripe webhook storage and idempotency.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stripe.webhook_received</w:t>
            </w:r>
          </w:p>
        </w:tc>
      </w:tr>
      <w:tr>
        <w:tc>
          <w:tcPr>
            <w:tcW w:type="dxa" w:w="3504"/>
          </w:tcPr>
          <w:p>
            <w:r/>
            <w:r>
              <w:rPr>
                <w:rFonts w:ascii="Arial" w:hAnsi="Arial"/>
                <w:b/>
                <w:sz w:val="16"/>
              </w:rPr>
              <w:t>webhook_processing_attempts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Webhook retry attempts/errors.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stripe.webhook_attempted</w:t>
            </w:r>
          </w:p>
        </w:tc>
      </w:tr>
      <w:tr>
        <w:tc>
          <w:tcPr>
            <w:tcW w:type="dxa" w:w="3504"/>
          </w:tcPr>
          <w:p>
            <w:r/>
            <w:r>
              <w:rPr>
                <w:rFonts w:ascii="Arial" w:hAnsi="Arial"/>
                <w:b/>
                <w:sz w:val="16"/>
              </w:rPr>
              <w:t>reconciliation_runs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Nightly/periodic reconciliation jobs.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reconciliation.run_created</w:t>
            </w:r>
          </w:p>
        </w:tc>
      </w:tr>
      <w:tr>
        <w:tc>
          <w:tcPr>
            <w:tcW w:type="dxa" w:w="3504"/>
          </w:tcPr>
          <w:p>
            <w:r/>
            <w:r>
              <w:rPr>
                <w:rFonts w:ascii="Arial" w:hAnsi="Arial"/>
                <w:b/>
                <w:sz w:val="16"/>
              </w:rPr>
              <w:t>reconciliation_items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Individual mismatches/reconciliation observations.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reconciliation.item_created</w:t>
            </w:r>
          </w:p>
        </w:tc>
      </w:tr>
    </w:tbl>
    <w:p>
      <w:r>
        <w:t>Detailed table specifications:</w:t>
      </w:r>
    </w:p>
    <w:p>
      <w:pPr>
        <w:pStyle w:val="Heading2"/>
      </w:pPr>
      <w:r>
        <w:t>stripe_connect_accounts</w:t>
      </w:r>
    </w:p>
    <w:p>
      <w:r>
        <w:t>Stripe Connect account for users, creators, merchants, locations where applicable.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Field</w:t>
            </w:r>
          </w:p>
        </w:tc>
        <w:tc>
          <w:tcPr>
            <w:tcW w:type="dxa" w:w="5256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Type / Rule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 PK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user_id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 NULL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merchant_id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 NULL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location_id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 NULL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stripe_account_id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VARCHAR(255) UNIQUE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account_type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ENUM(express,standard,custom)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charges_enabled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BOOLEAN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payouts_enabled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BOOLEAN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details_submitted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BOOLEAN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requirements_due_json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JSON NULL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status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ENUM(pending,active,restricted,rejected,disabled)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created_at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DATETIME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updated_at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DATETIME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Relationships</w:t>
            </w:r>
          </w:p>
        </w:tc>
        <w:tc>
          <w:tcPr>
            <w:tcW w:type="dxa" w:w="3504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Indexes / Constraints</w:t>
            </w:r>
          </w:p>
        </w:tc>
        <w:tc>
          <w:tcPr>
            <w:tcW w:type="dxa" w:w="3504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Events</w:t>
            </w:r>
          </w:p>
        </w:tc>
      </w:tr>
      <w:tr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One payout entity may be user/merchant/location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UNIQUE(stripe_account_id); INDEX(user_id); INDEX(merchant_id); INDEX(location_id); INDEX(status)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stripe.connect_created, stripe.connect_updated</w:t>
            </w:r>
          </w:p>
        </w:tc>
      </w:tr>
    </w:tbl>
    <w:p>
      <w:pPr>
        <w:pStyle w:val="Heading2"/>
      </w:pPr>
      <w:r>
        <w:t>platform_fee_settings</w:t>
      </w:r>
    </w:p>
    <w:p>
      <w:r>
        <w:t>Admin-adjustable platform fee rules.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Field</w:t>
            </w:r>
          </w:p>
        </w:tc>
        <w:tc>
          <w:tcPr>
            <w:tcW w:type="dxa" w:w="5256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Type / Rule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 PK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setting_key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VARCHAR(120)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applies_to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ENUM(gift,product,tip,subscription,wallet_cashout,refund,all)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fee_type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ENUM(percent,flat,hybrid)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percent_bps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INT NULL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flat_cents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 NULL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currency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CHAR(3) NULL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is_active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BOOLEAN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starts_at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DATETIME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ends_at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DATETIME NULL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created_at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DATETIME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updated_at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DATETIME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Relationships</w:t>
            </w:r>
          </w:p>
        </w:tc>
        <w:tc>
          <w:tcPr>
            <w:tcW w:type="dxa" w:w="3504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Indexes / Constraints</w:t>
            </w:r>
          </w:p>
        </w:tc>
        <w:tc>
          <w:tcPr>
            <w:tcW w:type="dxa" w:w="3504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Events</w:t>
            </w:r>
          </w:p>
        </w:tc>
      </w:tr>
      <w:tr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Referenced by orders/tips/cashouts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INDEX(applies_to,is_active,starts_at); UNIQUE(setting_key,starts_at)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fee_rule.created, fee_rule.updated</w:t>
            </w:r>
          </w:p>
        </w:tc>
      </w:tr>
    </w:tbl>
    <w:p>
      <w:pPr>
        <w:pStyle w:val="Heading2"/>
      </w:pPr>
      <w:r>
        <w:t>fee_setting_history</w:t>
      </w:r>
    </w:p>
    <w:p>
      <w:r>
        <w:t>History of admin fee changes.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Field</w:t>
            </w:r>
          </w:p>
        </w:tc>
        <w:tc>
          <w:tcPr>
            <w:tcW w:type="dxa" w:w="5256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Type / Rule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 PK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fee_setting_id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 FK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old_payload_json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JSON NULL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new_payload_json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JSON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changed_by_user_id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 FK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created_at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DATETIME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Relationships</w:t>
            </w:r>
          </w:p>
        </w:tc>
        <w:tc>
          <w:tcPr>
            <w:tcW w:type="dxa" w:w="3504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Indexes / Constraints</w:t>
            </w:r>
          </w:p>
        </w:tc>
        <w:tc>
          <w:tcPr>
            <w:tcW w:type="dxa" w:w="3504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Events</w:t>
            </w:r>
          </w:p>
        </w:tc>
      </w:tr>
      <w:tr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Immutable audit for fee settings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INDEX(fee_setting_id,created_at)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fee_rule.changed</w:t>
            </w:r>
          </w:p>
        </w:tc>
      </w:tr>
    </w:tbl>
    <w:p>
      <w:pPr>
        <w:pStyle w:val="Heading2"/>
      </w:pPr>
      <w:r>
        <w:t>wallets</w:t>
      </w:r>
    </w:p>
    <w:p>
      <w:r>
        <w:t>User wallet container; balance derived from ledger.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Field</w:t>
            </w:r>
          </w:p>
        </w:tc>
        <w:tc>
          <w:tcPr>
            <w:tcW w:type="dxa" w:w="5256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Type / Rule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 PK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user_id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 FK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currency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CHAR(3)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status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ENUM(active,frozen,restricted,closed)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created_at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DATETIME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updated_at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DATETIME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Relationships</w:t>
            </w:r>
          </w:p>
        </w:tc>
        <w:tc>
          <w:tcPr>
            <w:tcW w:type="dxa" w:w="3504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Indexes / Constraints</w:t>
            </w:r>
          </w:p>
        </w:tc>
        <w:tc>
          <w:tcPr>
            <w:tcW w:type="dxa" w:w="3504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Events</w:t>
            </w:r>
          </w:p>
        </w:tc>
      </w:tr>
      <w:tr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User may have wallet per currency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UNIQUE(user_id,currency); INDEX(status)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wallet.created</w:t>
            </w:r>
          </w:p>
        </w:tc>
      </w:tr>
    </w:tbl>
    <w:p>
      <w:pPr>
        <w:pStyle w:val="Heading2"/>
      </w:pPr>
      <w:r>
        <w:t>ledger_accounts</w:t>
      </w:r>
    </w:p>
    <w:p>
      <w:r>
        <w:t>Accounting buckets for users, platform, merchants, creators, locations.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Field</w:t>
            </w:r>
          </w:p>
        </w:tc>
        <w:tc>
          <w:tcPr>
            <w:tcW w:type="dxa" w:w="5256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Type / Rule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 PK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owner_type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ENUM(user,merchant,location,platform,stripe,escrow)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owner_id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 NULL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account_type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ENUM(cash,receivable,payable,revenue,fee,tip,refund,escrow)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currency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CHAR(3)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status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ENUM(active,closed)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created_at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DATETIME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updated_at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DATETIME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Relationships</w:t>
            </w:r>
          </w:p>
        </w:tc>
        <w:tc>
          <w:tcPr>
            <w:tcW w:type="dxa" w:w="3504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Indexes / Constraints</w:t>
            </w:r>
          </w:p>
        </w:tc>
        <w:tc>
          <w:tcPr>
            <w:tcW w:type="dxa" w:w="3504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Events</w:t>
            </w:r>
          </w:p>
        </w:tc>
      </w:tr>
      <w:tr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Ledger entries post to accounts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INDEX(owner_type,owner_id); INDEX(account_type,currency)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ledger.account_created</w:t>
            </w:r>
          </w:p>
        </w:tc>
      </w:tr>
    </w:tbl>
    <w:p>
      <w:pPr>
        <w:pStyle w:val="Heading2"/>
      </w:pPr>
      <w:r>
        <w:t>ledger_transactions</w:t>
      </w:r>
    </w:p>
    <w:p>
      <w:r>
        <w:t>Balanced transaction group.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Field</w:t>
            </w:r>
          </w:p>
        </w:tc>
        <w:tc>
          <w:tcPr>
            <w:tcW w:type="dxa" w:w="5256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Type / Rule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 PK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transaction_uuid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CHAR(36) UNIQUE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source_type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VARCHAR(80)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source_id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VARCHAR(255) NULL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status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ENUM(posted,reversed,void)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created_at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DATETIME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Relationships</w:t>
            </w:r>
          </w:p>
        </w:tc>
        <w:tc>
          <w:tcPr>
            <w:tcW w:type="dxa" w:w="3504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Indexes / Constraints</w:t>
            </w:r>
          </w:p>
        </w:tc>
        <w:tc>
          <w:tcPr>
            <w:tcW w:type="dxa" w:w="3504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Events</w:t>
            </w:r>
          </w:p>
        </w:tc>
      </w:tr>
      <w:tr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Has 2+ ledger_entries; entries sum zero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UNIQUE(transaction_uuid); INDEX(source_type,source_id)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ledger.transaction_posted</w:t>
            </w:r>
          </w:p>
        </w:tc>
      </w:tr>
    </w:tbl>
    <w:p>
      <w:pPr>
        <w:pStyle w:val="Heading2"/>
      </w:pPr>
      <w:r>
        <w:t>ledger_entries</w:t>
      </w:r>
    </w:p>
    <w:p>
      <w:r>
        <w:t>Immutable double-entry ledger entries.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Field</w:t>
            </w:r>
          </w:p>
        </w:tc>
        <w:tc>
          <w:tcPr>
            <w:tcW w:type="dxa" w:w="5256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Type / Rule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 PK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ledger_transaction_id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 FK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ledger_account_id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 FK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direction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ENUM(debit,credit)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amount_cents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currency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CHAR(3)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memo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VARCHAR(255) NULL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created_at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DATETIME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Relationships</w:t>
            </w:r>
          </w:p>
        </w:tc>
        <w:tc>
          <w:tcPr>
            <w:tcW w:type="dxa" w:w="3504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Indexes / Constraints</w:t>
            </w:r>
          </w:p>
        </w:tc>
        <w:tc>
          <w:tcPr>
            <w:tcW w:type="dxa" w:w="3504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Events</w:t>
            </w:r>
          </w:p>
        </w:tc>
      </w:tr>
      <w:tr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Belongs to ledger_transactions/accounts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INDEX(ledger_transaction_id); INDEX(ledger_account_id,created_at)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ledger.entry_posted</w:t>
            </w:r>
          </w:p>
        </w:tc>
      </w:tr>
    </w:tbl>
    <w:p>
      <w:pPr>
        <w:pStyle w:val="Heading2"/>
      </w:pPr>
      <w:r>
        <w:t>cashout_requests</w:t>
      </w:r>
    </w:p>
    <w:p>
      <w:r>
        <w:t>User/merchant/creator/location cashout request to Stripe Connect.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Field</w:t>
            </w:r>
          </w:p>
        </w:tc>
        <w:tc>
          <w:tcPr>
            <w:tcW w:type="dxa" w:w="5256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Type / Rule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 PK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requester_user_id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 FK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wallet_id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 NULL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stripe_connect_account_id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 FK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amount_cents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currency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CHAR(3)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fee_cents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 DEFAULT 0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status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ENUM(pending,processing,paid,failed,cancelled,reversed)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idempotency_key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VARCHAR(255) UNIQUE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created_at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DATETIME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updated_at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DATETIME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Relationships</w:t>
            </w:r>
          </w:p>
        </w:tc>
        <w:tc>
          <w:tcPr>
            <w:tcW w:type="dxa" w:w="3504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Indexes / Constraints</w:t>
            </w:r>
          </w:p>
        </w:tc>
        <w:tc>
          <w:tcPr>
            <w:tcW w:type="dxa" w:w="3504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Events</w:t>
            </w:r>
          </w:p>
        </w:tc>
      </w:tr>
      <w:tr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Creates payout record and ledger transfer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UNIQUE(idempotency_key); INDEX(requester_user_id,status); INDEX(stripe_connect_account_id,status)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wallet.cashout_requested, wallet.cashout_paid</w:t>
            </w:r>
          </w:p>
        </w:tc>
      </w:tr>
    </w:tbl>
    <w:p>
      <w:pPr>
        <w:pStyle w:val="Heading2"/>
      </w:pPr>
      <w:r>
        <w:t>payout_records</w:t>
      </w:r>
    </w:p>
    <w:p>
      <w:r>
        <w:t>Stripe payout/transfer tracking.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Field</w:t>
            </w:r>
          </w:p>
        </w:tc>
        <w:tc>
          <w:tcPr>
            <w:tcW w:type="dxa" w:w="5256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Type / Rule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 PK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cashout_request_id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 NULL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stripe_connect_account_id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 FK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provider_payout_id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VARCHAR(255) UNIQUE NULL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amount_cents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currency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CHAR(3)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status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ENUM(pending,paid,failed,cancelled,reversed)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arrival_date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DATE NULL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payload_json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JSON NULL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created_at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DATETIME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updated_at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DATETIME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Relationships</w:t>
            </w:r>
          </w:p>
        </w:tc>
        <w:tc>
          <w:tcPr>
            <w:tcW w:type="dxa" w:w="3504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Indexes / Constraints</w:t>
            </w:r>
          </w:p>
        </w:tc>
        <w:tc>
          <w:tcPr>
            <w:tcW w:type="dxa" w:w="3504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Events</w:t>
            </w:r>
          </w:p>
        </w:tc>
      </w:tr>
      <w:tr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Tracks provider payout status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UNIQUE(provider_payout_id); INDEX(stripe_connect_account_id,status)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payout.created, payout.paid</w:t>
            </w:r>
          </w:p>
        </w:tc>
      </w:tr>
    </w:tbl>
    <w:p>
      <w:pPr>
        <w:pStyle w:val="Heading2"/>
      </w:pPr>
      <w:r>
        <w:t>stripe_webhook_events</w:t>
      </w:r>
    </w:p>
    <w:p>
      <w:r>
        <w:t>Raw Stripe webhook storage and idempotency.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Field</w:t>
            </w:r>
          </w:p>
        </w:tc>
        <w:tc>
          <w:tcPr>
            <w:tcW w:type="dxa" w:w="5256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Type / Rule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 PK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stripe_event_id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VARCHAR(255) UNIQUE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event_type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VARCHAR(160)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payload_json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JSON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signature_valid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BOOLEAN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processing_status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ENUM(pending,processed,failed,ignored)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received_at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DATETIME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processed_at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DATETIME NULL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created_at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DATETIME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Relationships</w:t>
            </w:r>
          </w:p>
        </w:tc>
        <w:tc>
          <w:tcPr>
            <w:tcW w:type="dxa" w:w="3504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Indexes / Constraints</w:t>
            </w:r>
          </w:p>
        </w:tc>
        <w:tc>
          <w:tcPr>
            <w:tcW w:type="dxa" w:w="3504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Events</w:t>
            </w:r>
          </w:p>
        </w:tc>
      </w:tr>
      <w:tr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Webhook replay source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UNIQUE(stripe_event_id); INDEX(event_type,processing_status)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stripe.webhook_received</w:t>
            </w:r>
          </w:p>
        </w:tc>
      </w:tr>
    </w:tbl>
    <w:p>
      <w:pPr>
        <w:pStyle w:val="Heading2"/>
      </w:pPr>
      <w:r>
        <w:t>webhook_processing_attempts</w:t>
      </w:r>
    </w:p>
    <w:p>
      <w:r>
        <w:t>Webhook retry attempts/errors.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Field</w:t>
            </w:r>
          </w:p>
        </w:tc>
        <w:tc>
          <w:tcPr>
            <w:tcW w:type="dxa" w:w="5256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Type / Rule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 PK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webhook_event_id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 FK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attempt_number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INT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status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ENUM(success,failed)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error_message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TEXT NULL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created_at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DATETIME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Relationships</w:t>
            </w:r>
          </w:p>
        </w:tc>
        <w:tc>
          <w:tcPr>
            <w:tcW w:type="dxa" w:w="3504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Indexes / Constraints</w:t>
            </w:r>
          </w:p>
        </w:tc>
        <w:tc>
          <w:tcPr>
            <w:tcW w:type="dxa" w:w="3504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Events</w:t>
            </w:r>
          </w:p>
        </w:tc>
      </w:tr>
      <w:tr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Belongs to webhook events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INDEX(webhook_event_id,attempt_number)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stripe.webhook_attempted</w:t>
            </w:r>
          </w:p>
        </w:tc>
      </w:tr>
    </w:tbl>
    <w:p>
      <w:pPr>
        <w:pStyle w:val="Heading2"/>
      </w:pPr>
      <w:r>
        <w:t>reconciliation_runs</w:t>
      </w:r>
    </w:p>
    <w:p>
      <w:r>
        <w:t>Nightly/periodic reconciliation jobs.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Field</w:t>
            </w:r>
          </w:p>
        </w:tc>
        <w:tc>
          <w:tcPr>
            <w:tcW w:type="dxa" w:w="5256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Type / Rule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 PK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run_type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ENUM(stripe_vs_ledger,orders_vs_ledger,wallet_vs_ledger,payouts_vs_ledger)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status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ENUM(pending,running,passed,failed,warn)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started_at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DATETIME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finished_at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DATETIME NULL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summary_json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JSON NULL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created_at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DATETIME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Relationships</w:t>
            </w:r>
          </w:p>
        </w:tc>
        <w:tc>
          <w:tcPr>
            <w:tcW w:type="dxa" w:w="3504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Indexes / Constraints</w:t>
            </w:r>
          </w:p>
        </w:tc>
        <w:tc>
          <w:tcPr>
            <w:tcW w:type="dxa" w:w="3504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Events</w:t>
            </w:r>
          </w:p>
        </w:tc>
      </w:tr>
      <w:tr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Creates reconciliation_items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INDEX(run_type,status,started_at)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reconciliation.run_created</w:t>
            </w:r>
          </w:p>
        </w:tc>
      </w:tr>
    </w:tbl>
    <w:p>
      <w:pPr>
        <w:pStyle w:val="Heading2"/>
      </w:pPr>
      <w:r>
        <w:t>reconciliation_items</w:t>
      </w:r>
    </w:p>
    <w:p>
      <w:r>
        <w:t>Individual mismatches/reconciliation observations.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Field</w:t>
            </w:r>
          </w:p>
        </w:tc>
        <w:tc>
          <w:tcPr>
            <w:tcW w:type="dxa" w:w="5256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Type / Rule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 PK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reconciliation_run_id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 FK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severity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ENUM(info,warn,error)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source_type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VARCHAR(80)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source_id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 NULL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message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TEXT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payload_json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JSON NULL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created_at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DATETIME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Relationships</w:t>
            </w:r>
          </w:p>
        </w:tc>
        <w:tc>
          <w:tcPr>
            <w:tcW w:type="dxa" w:w="3504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Indexes / Constraints</w:t>
            </w:r>
          </w:p>
        </w:tc>
        <w:tc>
          <w:tcPr>
            <w:tcW w:type="dxa" w:w="3504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Events</w:t>
            </w:r>
          </w:p>
        </w:tc>
      </w:tr>
      <w:tr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Belongs to reconciliation_runs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INDEX(reconciliation_run_id,severity)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reconciliation.item_created</w:t>
            </w:r>
          </w:p>
        </w:tc>
      </w:tr>
    </w:tbl>
    <w:p>
      <w:pPr>
        <w:pStyle w:val="Heading1"/>
      </w:pPr>
      <w:r>
        <w:t>07 Microgift, Builder, Send/Receive, Claim/Redeem, Post-Purchase</w:t>
      </w:r>
    </w:p>
    <w:p>
      <w:r>
        <w:t>Gift lifecycle from purchase to send to receive to claim/fulfill/expire, with location-specific claim codes, recipient ownership, QR/redeem URLs, and post-purchase management.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EFF6FF"/>
          </w:tcPr>
          <w:p>
            <w:r/>
            <w:r>
              <w:rPr>
                <w:rFonts w:ascii="Arial" w:hAnsi="Arial"/>
                <w:b/>
                <w:sz w:val="16"/>
              </w:rPr>
              <w:t>Table</w:t>
            </w:r>
          </w:p>
        </w:tc>
        <w:tc>
          <w:tcPr>
            <w:tcW w:type="dxa" w:w="3504"/>
            <w:shd w:fill="EFF6FF"/>
          </w:tcPr>
          <w:p>
            <w:r/>
            <w:r>
              <w:rPr>
                <w:rFonts w:ascii="Arial" w:hAnsi="Arial"/>
                <w:b/>
                <w:sz w:val="16"/>
              </w:rPr>
              <w:t>Purpose</w:t>
            </w:r>
          </w:p>
        </w:tc>
        <w:tc>
          <w:tcPr>
            <w:tcW w:type="dxa" w:w="3504"/>
            <w:shd w:fill="EFF6FF"/>
          </w:tcPr>
          <w:p>
            <w:r/>
            <w:r>
              <w:rPr>
                <w:rFonts w:ascii="Arial" w:hAnsi="Arial"/>
                <w:b/>
                <w:sz w:val="16"/>
              </w:rPr>
              <w:t>Key Events</w:t>
            </w:r>
          </w:p>
        </w:tc>
      </w:tr>
      <w:tr>
        <w:tc>
          <w:tcPr>
            <w:tcW w:type="dxa" w:w="3504"/>
          </w:tcPr>
          <w:p>
            <w:r/>
            <w:r>
              <w:rPr>
                <w:rFonts w:ascii="Arial" w:hAnsi="Arial"/>
                <w:b/>
                <w:sz w:val="16"/>
              </w:rPr>
              <w:t>microgift_templates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Reusable gift design/template linked to asset/product.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microgift.template_created</w:t>
            </w:r>
          </w:p>
        </w:tc>
      </w:tr>
      <w:tr>
        <w:tc>
          <w:tcPr>
            <w:tcW w:type="dxa" w:w="3504"/>
          </w:tcPr>
          <w:p>
            <w:r/>
            <w:r>
              <w:rPr>
                <w:rFonts w:ascii="Arial" w:hAnsi="Arial"/>
                <w:b/>
                <w:sz w:val="16"/>
              </w:rPr>
              <w:t>microgift_template_pages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Gift card page/content layout data.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microgift.template_page_saved</w:t>
            </w:r>
          </w:p>
        </w:tc>
      </w:tr>
      <w:tr>
        <w:tc>
          <w:tcPr>
            <w:tcW w:type="dxa" w:w="3504"/>
          </w:tcPr>
          <w:p>
            <w:r/>
            <w:r>
              <w:rPr>
                <w:rFonts w:ascii="Arial" w:hAnsi="Arial"/>
                <w:b/>
                <w:sz w:val="16"/>
              </w:rPr>
              <w:t>microgift_template_assets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Images/audio/carousel assets for gift template.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microgift.template_asset_added</w:t>
            </w:r>
          </w:p>
        </w:tc>
      </w:tr>
      <w:tr>
        <w:tc>
          <w:tcPr>
            <w:tcW w:type="dxa" w:w="3504"/>
          </w:tcPr>
          <w:p>
            <w:r/>
            <w:r>
              <w:rPr>
                <w:rFonts w:ascii="Arial" w:hAnsi="Arial"/>
                <w:b/>
                <w:sz w:val="16"/>
              </w:rPr>
              <w:t>gift_instances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Purchased/owned gift instance.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gift.created, gift.sent, gift.claimed, gift.expired</w:t>
            </w:r>
          </w:p>
        </w:tc>
      </w:tr>
      <w:tr>
        <w:tc>
          <w:tcPr>
            <w:tcW w:type="dxa" w:w="3504"/>
          </w:tcPr>
          <w:p>
            <w:r/>
            <w:r>
              <w:rPr>
                <w:rFonts w:ascii="Arial" w:hAnsi="Arial"/>
                <w:b/>
                <w:sz w:val="16"/>
              </w:rPr>
              <w:t>gift_recipients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Recipient delivery targets for gift.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gift.recipient_added</w:t>
            </w:r>
          </w:p>
        </w:tc>
      </w:tr>
      <w:tr>
        <w:tc>
          <w:tcPr>
            <w:tcW w:type="dxa" w:w="3504"/>
          </w:tcPr>
          <w:p>
            <w:r/>
            <w:r>
              <w:rPr>
                <w:rFonts w:ascii="Arial" w:hAnsi="Arial"/>
                <w:b/>
                <w:sz w:val="16"/>
              </w:rPr>
              <w:t>gift_send_events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Send/resend tracking.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gift.send_attempted</w:t>
            </w:r>
          </w:p>
        </w:tc>
      </w:tr>
      <w:tr>
        <w:tc>
          <w:tcPr>
            <w:tcW w:type="dxa" w:w="3504"/>
          </w:tcPr>
          <w:p>
            <w:r/>
            <w:r>
              <w:rPr>
                <w:rFonts w:ascii="Arial" w:hAnsi="Arial"/>
                <w:b/>
                <w:sz w:val="16"/>
              </w:rPr>
              <w:t>gift_location_rules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Allowed/denied locations for a gift.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gift.location_rule_created</w:t>
            </w:r>
          </w:p>
        </w:tc>
      </w:tr>
      <w:tr>
        <w:tc>
          <w:tcPr>
            <w:tcW w:type="dxa" w:w="3504"/>
          </w:tcPr>
          <w:p>
            <w:r/>
            <w:r>
              <w:rPr>
                <w:rFonts w:ascii="Arial" w:hAnsi="Arial"/>
                <w:b/>
                <w:sz w:val="16"/>
              </w:rPr>
              <w:t>gift_claims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Successful merchant claim/redemption records.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gift.claimed, gift.fulfilled</w:t>
            </w:r>
          </w:p>
        </w:tc>
      </w:tr>
      <w:tr>
        <w:tc>
          <w:tcPr>
            <w:tcW w:type="dxa" w:w="3504"/>
          </w:tcPr>
          <w:p>
            <w:r/>
            <w:r>
              <w:rPr>
                <w:rFonts w:ascii="Arial" w:hAnsi="Arial"/>
                <w:b/>
                <w:sz w:val="16"/>
              </w:rPr>
              <w:t>gift_claim_attempts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All failed/successful claim attempts for fraud/security.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gift.claim_attempted</w:t>
            </w:r>
          </w:p>
        </w:tc>
      </w:tr>
      <w:tr>
        <w:tc>
          <w:tcPr>
            <w:tcW w:type="dxa" w:w="3504"/>
          </w:tcPr>
          <w:p>
            <w:r/>
            <w:r>
              <w:rPr>
                <w:rFonts w:ascii="Arial" w:hAnsi="Arial"/>
                <w:b/>
                <w:sz w:val="16"/>
              </w:rPr>
              <w:t>gift_events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Gift lifecycle event history.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gift.event_recorded</w:t>
            </w:r>
          </w:p>
        </w:tc>
      </w:tr>
      <w:tr>
        <w:tc>
          <w:tcPr>
            <w:tcW w:type="dxa" w:w="3504"/>
          </w:tcPr>
          <w:p>
            <w:r/>
            <w:r>
              <w:rPr>
                <w:rFonts w:ascii="Arial" w:hAnsi="Arial"/>
                <w:b/>
                <w:sz w:val="16"/>
              </w:rPr>
              <w:t>gift_status_snapshots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Optional denormalized counts by user/merchant/tab.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gift.status_snapshot_updated</w:t>
            </w:r>
          </w:p>
        </w:tc>
      </w:tr>
      <w:tr>
        <w:tc>
          <w:tcPr>
            <w:tcW w:type="dxa" w:w="3504"/>
          </w:tcPr>
          <w:p>
            <w:r/>
            <w:r>
              <w:rPr>
                <w:rFonts w:ascii="Arial" w:hAnsi="Arial"/>
                <w:b/>
                <w:sz w:val="16"/>
              </w:rPr>
              <w:t>gift_expiration_jobs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Scheduled expiration tracking.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gift.expiration_scheduled</w:t>
            </w:r>
          </w:p>
        </w:tc>
      </w:tr>
    </w:tbl>
    <w:p>
      <w:r>
        <w:t>Detailed table specifications:</w:t>
      </w:r>
    </w:p>
    <w:p>
      <w:pPr>
        <w:pStyle w:val="Heading2"/>
      </w:pPr>
      <w:r>
        <w:t>microgift_templates</w:t>
      </w:r>
    </w:p>
    <w:p>
      <w:r>
        <w:t>Reusable gift design/template linked to asset/product.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Field</w:t>
            </w:r>
          </w:p>
        </w:tc>
        <w:tc>
          <w:tcPr>
            <w:tcW w:type="dxa" w:w="5256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Type / Rule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 PK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asset_id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 FK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merchant_id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 NULL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created_by_user_id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 FK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template_name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VARCHAR(180)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status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ENUM(draft,published,archived)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created_at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DATETIME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updated_at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DATETIME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Relationships</w:t>
            </w:r>
          </w:p>
        </w:tc>
        <w:tc>
          <w:tcPr>
            <w:tcW w:type="dxa" w:w="3504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Indexes / Constraints</w:t>
            </w:r>
          </w:p>
        </w:tc>
        <w:tc>
          <w:tcPr>
            <w:tcW w:type="dxa" w:w="3504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Events</w:t>
            </w:r>
          </w:p>
        </w:tc>
      </w:tr>
      <w:tr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Template used to generate gift instances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INDEX(asset_id); INDEX(merchant_id,status)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microgift.template_created</w:t>
            </w:r>
          </w:p>
        </w:tc>
      </w:tr>
    </w:tbl>
    <w:p>
      <w:pPr>
        <w:pStyle w:val="Heading2"/>
      </w:pPr>
      <w:r>
        <w:t>microgift_template_pages</w:t>
      </w:r>
    </w:p>
    <w:p>
      <w:r>
        <w:t>Gift card page/content layout data.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Field</w:t>
            </w:r>
          </w:p>
        </w:tc>
        <w:tc>
          <w:tcPr>
            <w:tcW w:type="dxa" w:w="5256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Type / Rule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 PK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template_id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 FK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page_type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ENUM(closed,open_left,open_right,back_left,back_right)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content_json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JSON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sort_order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INT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created_at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DATETIME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updated_at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DATETIME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Relationships</w:t>
            </w:r>
          </w:p>
        </w:tc>
        <w:tc>
          <w:tcPr>
            <w:tcW w:type="dxa" w:w="3504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Indexes / Constraints</w:t>
            </w:r>
          </w:p>
        </w:tc>
        <w:tc>
          <w:tcPr>
            <w:tcW w:type="dxa" w:w="3504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Events</w:t>
            </w:r>
          </w:p>
        </w:tc>
      </w:tr>
      <w:tr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Belongs to microgift_templates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UNIQUE(template_id,page_type)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microgift.template_page_saved</w:t>
            </w:r>
          </w:p>
        </w:tc>
      </w:tr>
    </w:tbl>
    <w:p>
      <w:pPr>
        <w:pStyle w:val="Heading2"/>
      </w:pPr>
      <w:r>
        <w:t>microgift_template_assets</w:t>
      </w:r>
    </w:p>
    <w:p>
      <w:r>
        <w:t>Images/audio/carousel assets for gift template.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Field</w:t>
            </w:r>
          </w:p>
        </w:tc>
        <w:tc>
          <w:tcPr>
            <w:tcW w:type="dxa" w:w="5256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Type / Rule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 PK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template_id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 FK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media_asset_id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 FK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role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ENUM(cover,inside,audio,carousel,qr,background)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sort_order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INT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created_at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DATETIME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Relationships</w:t>
            </w:r>
          </w:p>
        </w:tc>
        <w:tc>
          <w:tcPr>
            <w:tcW w:type="dxa" w:w="3504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Indexes / Constraints</w:t>
            </w:r>
          </w:p>
        </w:tc>
        <w:tc>
          <w:tcPr>
            <w:tcW w:type="dxa" w:w="3504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Events</w:t>
            </w:r>
          </w:p>
        </w:tc>
      </w:tr>
      <w:tr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Template media references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INDEX(template_id,role,sort_order)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microgift.template_asset_added</w:t>
            </w:r>
          </w:p>
        </w:tc>
      </w:tr>
    </w:tbl>
    <w:p>
      <w:pPr>
        <w:pStyle w:val="Heading2"/>
      </w:pPr>
      <w:r>
        <w:t>gift_instances</w:t>
      </w:r>
    </w:p>
    <w:p>
      <w:r>
        <w:t>Purchased/owned gift instance.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Field</w:t>
            </w:r>
          </w:p>
        </w:tc>
        <w:tc>
          <w:tcPr>
            <w:tcW w:type="dxa" w:w="5256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Type / Rule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 PK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order_item_id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 FK NULL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owned_item_id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 FK NULL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template_id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 NULL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asset_id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 FK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merchant_id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 NULL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purchaser_user_id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 FK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sender_user_id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 FK NULL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recipient_user_id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 NULL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recipient_email_hash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VARCHAR(255) NULL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redeem_code_hash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VARCHAR(255) UNIQUE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public_redeem_slug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VARCHAR(120) UNIQUE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status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ENUM(purchased,unsent,sent,received,claimed,fulfilled,expired,refunded,cancelled)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expires_at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DATETIME NULL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sent_at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DATETIME NULL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received_at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DATETIME NULL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claimed_at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DATETIME NULL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created_at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DATETIME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updated_at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DATETIME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Relationships</w:t>
            </w:r>
          </w:p>
        </w:tc>
        <w:tc>
          <w:tcPr>
            <w:tcW w:type="dxa" w:w="3504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Indexes / Constraints</w:t>
            </w:r>
          </w:p>
        </w:tc>
        <w:tc>
          <w:tcPr>
            <w:tcW w:type="dxa" w:w="3504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Events</w:t>
            </w:r>
          </w:p>
        </w:tc>
      </w:tr>
      <w:tr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Core gift lifecycle record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UNIQUE(redeem_code_hash); UNIQUE(public_redeem_slug); INDEX(purchaser_user_id,status); INDEX(recipient_user_id,status); INDEX(merchant_id,status)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gift.created, gift.sent, gift.claimed, gift.expired</w:t>
            </w:r>
          </w:p>
        </w:tc>
      </w:tr>
    </w:tbl>
    <w:p>
      <w:pPr>
        <w:pStyle w:val="Heading2"/>
      </w:pPr>
      <w:r>
        <w:t>gift_recipients</w:t>
      </w:r>
    </w:p>
    <w:p>
      <w:r>
        <w:t>Recipient delivery targets for gift.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Field</w:t>
            </w:r>
          </w:p>
        </w:tc>
        <w:tc>
          <w:tcPr>
            <w:tcW w:type="dxa" w:w="5256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Type / Rule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 PK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gift_instance_id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 FK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recipient_user_id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 NULL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email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VARCHAR(255) NULL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phone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VARCHAR(40) NULL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delivery_channel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ENUM(email,sms,link,inbox)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delivery_status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ENUM(pending,sent,failed,bounced,claimed)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created_at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DATETIME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updated_at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DATETIME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Relationships</w:t>
            </w:r>
          </w:p>
        </w:tc>
        <w:tc>
          <w:tcPr>
            <w:tcW w:type="dxa" w:w="3504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Indexes / Constraints</w:t>
            </w:r>
          </w:p>
        </w:tc>
        <w:tc>
          <w:tcPr>
            <w:tcW w:type="dxa" w:w="3504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Events</w:t>
            </w:r>
          </w:p>
        </w:tc>
      </w:tr>
      <w:tr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Belongs to gift_instances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INDEX(gift_instance_id); INDEX(recipient_user_id,status)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gift.recipient_added</w:t>
            </w:r>
          </w:p>
        </w:tc>
      </w:tr>
    </w:tbl>
    <w:p>
      <w:pPr>
        <w:pStyle w:val="Heading2"/>
      </w:pPr>
      <w:r>
        <w:t>gift_send_events</w:t>
      </w:r>
    </w:p>
    <w:p>
      <w:r>
        <w:t>Send/resend tracking.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Field</w:t>
            </w:r>
          </w:p>
        </w:tc>
        <w:tc>
          <w:tcPr>
            <w:tcW w:type="dxa" w:w="5256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Type / Rule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 PK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gift_instance_id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 FK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sender_user_id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 FK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recipient_id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 FK NULL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send_type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ENUM(initial,resend,share_link)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status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ENUM(pending,sent,failed)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message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TEXT NULL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created_at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DATETIME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Relationships</w:t>
            </w:r>
          </w:p>
        </w:tc>
        <w:tc>
          <w:tcPr>
            <w:tcW w:type="dxa" w:w="3504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Indexes / Constraints</w:t>
            </w:r>
          </w:p>
        </w:tc>
        <w:tc>
          <w:tcPr>
            <w:tcW w:type="dxa" w:w="3504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Events</w:t>
            </w:r>
          </w:p>
        </w:tc>
      </w:tr>
      <w:tr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Tracks delivery attempts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INDEX(gift_instance_id,created_at)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gift.send_attempted</w:t>
            </w:r>
          </w:p>
        </w:tc>
      </w:tr>
    </w:tbl>
    <w:p>
      <w:pPr>
        <w:pStyle w:val="Heading2"/>
      </w:pPr>
      <w:r>
        <w:t>gift_location_rules</w:t>
      </w:r>
    </w:p>
    <w:p>
      <w:r>
        <w:t>Allowed/denied locations for a gift.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Field</w:t>
            </w:r>
          </w:p>
        </w:tc>
        <w:tc>
          <w:tcPr>
            <w:tcW w:type="dxa" w:w="5256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Type / Rule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 PK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gift_instance_id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 FK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merchant_id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 FK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location_id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 FK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rule_type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ENUM(allowed,denied)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created_at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DATETIME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Relationships</w:t>
            </w:r>
          </w:p>
        </w:tc>
        <w:tc>
          <w:tcPr>
            <w:tcW w:type="dxa" w:w="3504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Indexes / Constraints</w:t>
            </w:r>
          </w:p>
        </w:tc>
        <w:tc>
          <w:tcPr>
            <w:tcW w:type="dxa" w:w="3504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Events</w:t>
            </w:r>
          </w:p>
        </w:tc>
      </w:tr>
      <w:tr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Gift may be redeemable at specific locations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UNIQUE(gift_instance_id,location_id); INDEX(merchant_id,location_id)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gift.location_rule_created</w:t>
            </w:r>
          </w:p>
        </w:tc>
      </w:tr>
    </w:tbl>
    <w:p>
      <w:pPr>
        <w:pStyle w:val="Heading2"/>
      </w:pPr>
      <w:r>
        <w:t>gift_claims</w:t>
      </w:r>
    </w:p>
    <w:p>
      <w:r>
        <w:t>Successful merchant claim/redemption records.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Field</w:t>
            </w:r>
          </w:p>
        </w:tc>
        <w:tc>
          <w:tcPr>
            <w:tcW w:type="dxa" w:w="5256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Type / Rule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 PK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gift_instance_id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 FK UNIQUE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merchant_id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 FK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location_id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 FK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claimed_by_user_id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 NULL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verified_by_user_id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 NULL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claim_code_hash_used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VARCHAR(255)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status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ENUM(claimed,fulfilled,reversed,disputed)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claimed_at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DATETIME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fulfilled_at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DATETIME NULL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created_at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DATETIME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updated_at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DATETIME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Relationships</w:t>
            </w:r>
          </w:p>
        </w:tc>
        <w:tc>
          <w:tcPr>
            <w:tcW w:type="dxa" w:w="3504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Indexes / Constraints</w:t>
            </w:r>
          </w:p>
        </w:tc>
        <w:tc>
          <w:tcPr>
            <w:tcW w:type="dxa" w:w="3504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Events</w:t>
            </w:r>
          </w:p>
        </w:tc>
      </w:tr>
      <w:tr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One successful claim per gift unless reversed by admin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UNIQUE(gift_instance_id); INDEX(merchant_id,claimed_at); INDEX(location_id,claimed_at)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gift.claimed, gift.fulfilled</w:t>
            </w:r>
          </w:p>
        </w:tc>
      </w:tr>
    </w:tbl>
    <w:p>
      <w:pPr>
        <w:pStyle w:val="Heading2"/>
      </w:pPr>
      <w:r>
        <w:t>gift_claim_attempts</w:t>
      </w:r>
    </w:p>
    <w:p>
      <w:r>
        <w:t>All failed/successful claim attempts for fraud/security.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Field</w:t>
            </w:r>
          </w:p>
        </w:tc>
        <w:tc>
          <w:tcPr>
            <w:tcW w:type="dxa" w:w="5256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Type / Rule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 PK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gift_instance_id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 NULL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merchant_id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 NULL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location_id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 NULL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attempted_by_user_id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 NULL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entered_claim_code_hash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VARCHAR(255) NULL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ip_address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VARCHAR(64)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user_agent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TEXT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result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ENUM(success,failed,locked)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failure_reason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VARCHAR(255) NULL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created_at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DATETIME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Relationships</w:t>
            </w:r>
          </w:p>
        </w:tc>
        <w:tc>
          <w:tcPr>
            <w:tcW w:type="dxa" w:w="3504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Indexes / Constraints</w:t>
            </w:r>
          </w:p>
        </w:tc>
        <w:tc>
          <w:tcPr>
            <w:tcW w:type="dxa" w:w="3504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Events</w:t>
            </w:r>
          </w:p>
        </w:tc>
      </w:tr>
      <w:tr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Used for rate limits/fraud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INDEX(gift_instance_id,created_at); INDEX(location_id,created_at); INDEX(ip_address,created_at)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gift.claim_attempted</w:t>
            </w:r>
          </w:p>
        </w:tc>
      </w:tr>
    </w:tbl>
    <w:p>
      <w:pPr>
        <w:pStyle w:val="Heading2"/>
      </w:pPr>
      <w:r>
        <w:t>gift_events</w:t>
      </w:r>
    </w:p>
    <w:p>
      <w:r>
        <w:t>Gift lifecycle event history.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Field</w:t>
            </w:r>
          </w:p>
        </w:tc>
        <w:tc>
          <w:tcPr>
            <w:tcW w:type="dxa" w:w="5256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Type / Rule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 PK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gift_instance_id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 FK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event_type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VARCHAR(120)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actor_user_id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 NULL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payload_json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JSON NULL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created_at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DATETIME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Relationships</w:t>
            </w:r>
          </w:p>
        </w:tc>
        <w:tc>
          <w:tcPr>
            <w:tcW w:type="dxa" w:w="3504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Indexes / Constraints</w:t>
            </w:r>
          </w:p>
        </w:tc>
        <w:tc>
          <w:tcPr>
            <w:tcW w:type="dxa" w:w="3504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Events</w:t>
            </w:r>
          </w:p>
        </w:tc>
      </w:tr>
      <w:tr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Immutable gift timeline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INDEX(gift_instance_id,created_at); INDEX(event_type,created_at)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gift.event_recorded</w:t>
            </w:r>
          </w:p>
        </w:tc>
      </w:tr>
    </w:tbl>
    <w:p>
      <w:pPr>
        <w:pStyle w:val="Heading2"/>
      </w:pPr>
      <w:r>
        <w:t>gift_status_snapshots</w:t>
      </w:r>
    </w:p>
    <w:p>
      <w:r>
        <w:t>Optional denormalized counts by user/merchant/tab.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Field</w:t>
            </w:r>
          </w:p>
        </w:tc>
        <w:tc>
          <w:tcPr>
            <w:tcW w:type="dxa" w:w="5256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Type / Rule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 PK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owner_type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ENUM(user,merchant,location)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owner_id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status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VARCHAR(80)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count_value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INT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updated_at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DATETIME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Relationships</w:t>
            </w:r>
          </w:p>
        </w:tc>
        <w:tc>
          <w:tcPr>
            <w:tcW w:type="dxa" w:w="3504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Indexes / Constraints</w:t>
            </w:r>
          </w:p>
        </w:tc>
        <w:tc>
          <w:tcPr>
            <w:tcW w:type="dxa" w:w="3504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Events</w:t>
            </w:r>
          </w:p>
        </w:tc>
      </w:tr>
      <w:tr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Fast inbox/tab counts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UNIQUE(owner_type,owner_id,status)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gift.status_snapshot_updated</w:t>
            </w:r>
          </w:p>
        </w:tc>
      </w:tr>
    </w:tbl>
    <w:p>
      <w:pPr>
        <w:pStyle w:val="Heading2"/>
      </w:pPr>
      <w:r>
        <w:t>gift_expiration_jobs</w:t>
      </w:r>
    </w:p>
    <w:p>
      <w:r>
        <w:t>Scheduled expiration tracking.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Field</w:t>
            </w:r>
          </w:p>
        </w:tc>
        <w:tc>
          <w:tcPr>
            <w:tcW w:type="dxa" w:w="5256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Type / Rule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 PK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gift_instance_id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 FK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scheduled_for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DATETIME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status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ENUM(pending,processed,cancelled,failed)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processed_at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DATETIME NULL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created_at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DATETIME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updated_at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DATETIME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Relationships</w:t>
            </w:r>
          </w:p>
        </w:tc>
        <w:tc>
          <w:tcPr>
            <w:tcW w:type="dxa" w:w="3504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Indexes / Constraints</w:t>
            </w:r>
          </w:p>
        </w:tc>
        <w:tc>
          <w:tcPr>
            <w:tcW w:type="dxa" w:w="3504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Events</w:t>
            </w:r>
          </w:p>
        </w:tc>
      </w:tr>
      <w:tr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Expires gifts asynchronously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INDEX(scheduled_for,status)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gift.expiration_scheduled</w:t>
            </w:r>
          </w:p>
        </w:tc>
      </w:tr>
    </w:tbl>
    <w:p>
      <w:pPr>
        <w:pStyle w:val="Heading1"/>
      </w:pPr>
      <w:r>
        <w:t>08 Inbox, Notifications, Action Center</w:t>
      </w:r>
    </w:p>
    <w:p>
      <w:r>
        <w:t>Universal action center. Inbox is not email; it is status-based post-purchase, post-claim, subscription, tip, message, and notification management.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EFF6FF"/>
          </w:tcPr>
          <w:p>
            <w:r/>
            <w:r>
              <w:rPr>
                <w:rFonts w:ascii="Arial" w:hAnsi="Arial"/>
                <w:b/>
                <w:sz w:val="16"/>
              </w:rPr>
              <w:t>Table</w:t>
            </w:r>
          </w:p>
        </w:tc>
        <w:tc>
          <w:tcPr>
            <w:tcW w:type="dxa" w:w="3504"/>
            <w:shd w:fill="EFF6FF"/>
          </w:tcPr>
          <w:p>
            <w:r/>
            <w:r>
              <w:rPr>
                <w:rFonts w:ascii="Arial" w:hAnsi="Arial"/>
                <w:b/>
                <w:sz w:val="16"/>
              </w:rPr>
              <w:t>Purpose</w:t>
            </w:r>
          </w:p>
        </w:tc>
        <w:tc>
          <w:tcPr>
            <w:tcW w:type="dxa" w:w="3504"/>
            <w:shd w:fill="EFF6FF"/>
          </w:tcPr>
          <w:p>
            <w:r/>
            <w:r>
              <w:rPr>
                <w:rFonts w:ascii="Arial" w:hAnsi="Arial"/>
                <w:b/>
                <w:sz w:val="16"/>
              </w:rPr>
              <w:t>Key Events</w:t>
            </w:r>
          </w:p>
        </w:tc>
      </w:tr>
      <w:tr>
        <w:tc>
          <w:tcPr>
            <w:tcW w:type="dxa" w:w="3504"/>
          </w:tcPr>
          <w:p>
            <w:r/>
            <w:r>
              <w:rPr>
                <w:rFonts w:ascii="Arial" w:hAnsi="Arial"/>
                <w:b/>
                <w:sz w:val="16"/>
              </w:rPr>
              <w:t>inbox_items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Universal user/merchant inbox/action item.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inbox.item_created</w:t>
            </w:r>
          </w:p>
        </w:tc>
      </w:tr>
      <w:tr>
        <w:tc>
          <w:tcPr>
            <w:tcW w:type="dxa" w:w="3504"/>
          </w:tcPr>
          <w:p>
            <w:r/>
            <w:r>
              <w:rPr>
                <w:rFonts w:ascii="Arial" w:hAnsi="Arial"/>
                <w:b/>
                <w:sz w:val="16"/>
              </w:rPr>
              <w:t>inbox_actions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Available buttons/actions per inbox item.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inbox.action_created</w:t>
            </w:r>
          </w:p>
        </w:tc>
      </w:tr>
      <w:tr>
        <w:tc>
          <w:tcPr>
            <w:tcW w:type="dxa" w:w="3504"/>
          </w:tcPr>
          <w:p>
            <w:r/>
            <w:r>
              <w:rPr>
                <w:rFonts w:ascii="Arial" w:hAnsi="Arial"/>
                <w:b/>
                <w:sz w:val="16"/>
              </w:rPr>
              <w:t>notifications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Notification records across channels.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notification.created, notification.sent</w:t>
            </w:r>
          </w:p>
        </w:tc>
      </w:tr>
      <w:tr>
        <w:tc>
          <w:tcPr>
            <w:tcW w:type="dxa" w:w="3504"/>
          </w:tcPr>
          <w:p>
            <w:r/>
            <w:r>
              <w:rPr>
                <w:rFonts w:ascii="Arial" w:hAnsi="Arial"/>
                <w:b/>
                <w:sz w:val="16"/>
              </w:rPr>
              <w:t>notification_templates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Template-driven notifications.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notification.template_updated</w:t>
            </w:r>
          </w:p>
        </w:tc>
      </w:tr>
      <w:tr>
        <w:tc>
          <w:tcPr>
            <w:tcW w:type="dxa" w:w="3504"/>
          </w:tcPr>
          <w:p>
            <w:r/>
            <w:r>
              <w:rPr>
                <w:rFonts w:ascii="Arial" w:hAnsi="Arial"/>
                <w:b/>
                <w:sz w:val="16"/>
              </w:rPr>
              <w:t>notification_jobs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Queued notification delivery jobs.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notification.job_created</w:t>
            </w:r>
          </w:p>
        </w:tc>
      </w:tr>
      <w:tr>
        <w:tc>
          <w:tcPr>
            <w:tcW w:type="dxa" w:w="3504"/>
          </w:tcPr>
          <w:p>
            <w:r/>
            <w:r>
              <w:rPr>
                <w:rFonts w:ascii="Arial" w:hAnsi="Arial"/>
                <w:b/>
                <w:sz w:val="16"/>
              </w:rPr>
              <w:t>messages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Future lightweight messaging/support thread messages.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message.sent</w:t>
            </w:r>
          </w:p>
        </w:tc>
      </w:tr>
    </w:tbl>
    <w:p>
      <w:r>
        <w:t>Detailed table specifications:</w:t>
      </w:r>
    </w:p>
    <w:p>
      <w:pPr>
        <w:pStyle w:val="Heading2"/>
      </w:pPr>
      <w:r>
        <w:t>inbox_items</w:t>
      </w:r>
    </w:p>
    <w:p>
      <w:r>
        <w:t>Universal user/merchant inbox/action item.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Field</w:t>
            </w:r>
          </w:p>
        </w:tc>
        <w:tc>
          <w:tcPr>
            <w:tcW w:type="dxa" w:w="5256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Type / Rule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 PK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user_id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 NULL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merchant_id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 NULL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location_id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 NULL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item_type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ENUM(gift,purchase,claim,tip,subscription,message,system,post,product)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source_type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VARCHAR(80)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source_id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tab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ENUM(received,sent,purchased,claimed,expired,subscriptions,tips,messages,system)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title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VARCHAR(220)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body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TEXT NULL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status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ENUM(active,archived,dismissed,completed,expired)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is_read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BOOLEAN DEFAULT FALSE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priority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INT DEFAULT 0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created_at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DATETIME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updated_at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DATETIME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Relationships</w:t>
            </w:r>
          </w:p>
        </w:tc>
        <w:tc>
          <w:tcPr>
            <w:tcW w:type="dxa" w:w="3504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Indexes / Constraints</w:t>
            </w:r>
          </w:p>
        </w:tc>
        <w:tc>
          <w:tcPr>
            <w:tcW w:type="dxa" w:w="3504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Events</w:t>
            </w:r>
          </w:p>
        </w:tc>
      </w:tr>
      <w:tr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Source may be gift/order/tip/subscription/etc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INDEX(user_id,tab,status,is_read); INDEX(merchant_id,tab,status); INDEX(source_type,source_id)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inbox.item_created</w:t>
            </w:r>
          </w:p>
        </w:tc>
      </w:tr>
    </w:tbl>
    <w:p>
      <w:pPr>
        <w:pStyle w:val="Heading2"/>
      </w:pPr>
      <w:r>
        <w:t>inbox_actions</w:t>
      </w:r>
    </w:p>
    <w:p>
      <w:r>
        <w:t>Available buttons/actions per inbox item.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Field</w:t>
            </w:r>
          </w:p>
        </w:tc>
        <w:tc>
          <w:tcPr>
            <w:tcW w:type="dxa" w:w="5256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Type / Rule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 PK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inbox_item_id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 FK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action_key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VARCHAR(80)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label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VARCHAR(120)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method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ENUM(GET,POST,PATCH,DELETE)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endpoint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VARCHAR(255)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is_primary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BOOLEAN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is_enabled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BOOLEAN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sort_order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INT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created_at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DATETIME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updated_at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DATETIME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Relationships</w:t>
            </w:r>
          </w:p>
        </w:tc>
        <w:tc>
          <w:tcPr>
            <w:tcW w:type="dxa" w:w="3504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Indexes / Constraints</w:t>
            </w:r>
          </w:p>
        </w:tc>
        <w:tc>
          <w:tcPr>
            <w:tcW w:type="dxa" w:w="3504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Events</w:t>
            </w:r>
          </w:p>
        </w:tc>
      </w:tr>
      <w:tr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Inbox item has contextual actions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INDEX(inbox_item_id,sort_order)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inbox.action_created</w:t>
            </w:r>
          </w:p>
        </w:tc>
      </w:tr>
    </w:tbl>
    <w:p>
      <w:pPr>
        <w:pStyle w:val="Heading2"/>
      </w:pPr>
      <w:r>
        <w:t>notifications</w:t>
      </w:r>
    </w:p>
    <w:p>
      <w:r>
        <w:t>Notification records across channels.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Field</w:t>
            </w:r>
          </w:p>
        </w:tc>
        <w:tc>
          <w:tcPr>
            <w:tcW w:type="dxa" w:w="5256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Type / Rule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 PK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user_id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 NULL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merchant_id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 NULL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notification_type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VARCHAR(120)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title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VARCHAR(220)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body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TEXT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channel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ENUM(inbox,email,push,sms)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status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ENUM(queued,sent,failed,read,dismissed)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source_type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VARCHAR(80)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source_id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created_at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DATETIME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sent_at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DATETIME NULL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read_at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DATETIME NULL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Relationships</w:t>
            </w:r>
          </w:p>
        </w:tc>
        <w:tc>
          <w:tcPr>
            <w:tcW w:type="dxa" w:w="3504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Indexes / Constraints</w:t>
            </w:r>
          </w:p>
        </w:tc>
        <w:tc>
          <w:tcPr>
            <w:tcW w:type="dxa" w:w="3504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Events</w:t>
            </w:r>
          </w:p>
        </w:tc>
      </w:tr>
      <w:tr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Created from events/templates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INDEX(user_id,status,created_at); INDEX(channel,status)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notification.created, notification.sent</w:t>
            </w:r>
          </w:p>
        </w:tc>
      </w:tr>
    </w:tbl>
    <w:p>
      <w:pPr>
        <w:pStyle w:val="Heading2"/>
      </w:pPr>
      <w:r>
        <w:t>notification_templates</w:t>
      </w:r>
    </w:p>
    <w:p>
      <w:r>
        <w:t>Template-driven notifications.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Field</w:t>
            </w:r>
          </w:p>
        </w:tc>
        <w:tc>
          <w:tcPr>
            <w:tcW w:type="dxa" w:w="5256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Type / Rule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 PK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template_key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VARCHAR(120) UNIQUE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channel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ENUM(inbox,email,push,sms)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subject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VARCHAR(255) NULL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body_template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TEXT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is_active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BOOLEAN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created_at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DATETIME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updated_at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DATETIME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Relationships</w:t>
            </w:r>
          </w:p>
        </w:tc>
        <w:tc>
          <w:tcPr>
            <w:tcW w:type="dxa" w:w="3504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Indexes / Constraints</w:t>
            </w:r>
          </w:p>
        </w:tc>
        <w:tc>
          <w:tcPr>
            <w:tcW w:type="dxa" w:w="3504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Events</w:t>
            </w:r>
          </w:p>
        </w:tc>
      </w:tr>
      <w:tr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Used by notification jobs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UNIQUE(template_key,channel)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notification.template_updated</w:t>
            </w:r>
          </w:p>
        </w:tc>
      </w:tr>
    </w:tbl>
    <w:p>
      <w:pPr>
        <w:pStyle w:val="Heading2"/>
      </w:pPr>
      <w:r>
        <w:t>notification_jobs</w:t>
      </w:r>
    </w:p>
    <w:p>
      <w:r>
        <w:t>Queued notification delivery jobs.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Field</w:t>
            </w:r>
          </w:p>
        </w:tc>
        <w:tc>
          <w:tcPr>
            <w:tcW w:type="dxa" w:w="5256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Type / Rule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 PK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notification_id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 FK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job_status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ENUM(pending,processing,sent,failed,cancelled)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attempt_count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INT DEFAULT 0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available_at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DATETIME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locked_at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DATETIME NULL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last_error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TEXT NULL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created_at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DATETIME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updated_at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DATETIME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Relationships</w:t>
            </w:r>
          </w:p>
        </w:tc>
        <w:tc>
          <w:tcPr>
            <w:tcW w:type="dxa" w:w="3504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Indexes / Constraints</w:t>
            </w:r>
          </w:p>
        </w:tc>
        <w:tc>
          <w:tcPr>
            <w:tcW w:type="dxa" w:w="3504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Events</w:t>
            </w:r>
          </w:p>
        </w:tc>
      </w:tr>
      <w:tr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Async delivery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INDEX(job_status,available_at)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notification.job_created</w:t>
            </w:r>
          </w:p>
        </w:tc>
      </w:tr>
    </w:tbl>
    <w:p>
      <w:pPr>
        <w:pStyle w:val="Heading2"/>
      </w:pPr>
      <w:r>
        <w:t>messages</w:t>
      </w:r>
    </w:p>
    <w:p>
      <w:r>
        <w:t>Future lightweight messaging/support thread messages.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Field</w:t>
            </w:r>
          </w:p>
        </w:tc>
        <w:tc>
          <w:tcPr>
            <w:tcW w:type="dxa" w:w="5256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Type / Rule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 PK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sender_user_id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 NULL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recipient_user_id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 NULL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merchant_id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 NULL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thread_key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VARCHAR(120)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body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TEXT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status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ENUM(sent,read,archived,flagged)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created_at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DATETIME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updated_at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DATETIME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Relationships</w:t>
            </w:r>
          </w:p>
        </w:tc>
        <w:tc>
          <w:tcPr>
            <w:tcW w:type="dxa" w:w="3504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Indexes / Constraints</w:t>
            </w:r>
          </w:p>
        </w:tc>
        <w:tc>
          <w:tcPr>
            <w:tcW w:type="dxa" w:w="3504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Events</w:t>
            </w:r>
          </w:p>
        </w:tc>
      </w:tr>
      <w:tr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Can be deferred; inbox-compatible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INDEX(thread_key,created_at); INDEX(recipient_user_id,status)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message.sent</w:t>
            </w:r>
          </w:p>
        </w:tc>
      </w:tr>
    </w:tbl>
    <w:p>
      <w:pPr>
        <w:pStyle w:val="Heading1"/>
      </w:pPr>
      <w:r>
        <w:t>09 Tips, Subscriptions, Creator Monetization</w:t>
      </w:r>
    </w:p>
    <w:p>
      <w:r>
        <w:t>Universal monetization for profiles, posts, products, gifts, merchants, and locations. One subscription engine for creators and merchants.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EFF6FF"/>
          </w:tcPr>
          <w:p>
            <w:r/>
            <w:r>
              <w:rPr>
                <w:rFonts w:ascii="Arial" w:hAnsi="Arial"/>
                <w:b/>
                <w:sz w:val="16"/>
              </w:rPr>
              <w:t>Table</w:t>
            </w:r>
          </w:p>
        </w:tc>
        <w:tc>
          <w:tcPr>
            <w:tcW w:type="dxa" w:w="3504"/>
            <w:shd w:fill="EFF6FF"/>
          </w:tcPr>
          <w:p>
            <w:r/>
            <w:r>
              <w:rPr>
                <w:rFonts w:ascii="Arial" w:hAnsi="Arial"/>
                <w:b/>
                <w:sz w:val="16"/>
              </w:rPr>
              <w:t>Purpose</w:t>
            </w:r>
          </w:p>
        </w:tc>
        <w:tc>
          <w:tcPr>
            <w:tcW w:type="dxa" w:w="3504"/>
            <w:shd w:fill="EFF6FF"/>
          </w:tcPr>
          <w:p>
            <w:r/>
            <w:r>
              <w:rPr>
                <w:rFonts w:ascii="Arial" w:hAnsi="Arial"/>
                <w:b/>
                <w:sz w:val="16"/>
              </w:rPr>
              <w:t>Key Events</w:t>
            </w:r>
          </w:p>
        </w:tc>
      </w:tr>
      <w:tr>
        <w:tc>
          <w:tcPr>
            <w:tcW w:type="dxa" w:w="3504"/>
          </w:tcPr>
          <w:p>
            <w:r/>
            <w:r>
              <w:rPr>
                <w:rFonts w:ascii="Arial" w:hAnsi="Arial"/>
                <w:b/>
                <w:sz w:val="16"/>
              </w:rPr>
              <w:t>tips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Universal tip records.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tip.sent, tip.received</w:t>
            </w:r>
          </w:p>
        </w:tc>
      </w:tr>
      <w:tr>
        <w:tc>
          <w:tcPr>
            <w:tcW w:type="dxa" w:w="3504"/>
          </w:tcPr>
          <w:p>
            <w:r/>
            <w:r>
              <w:rPr>
                <w:rFonts w:ascii="Arial" w:hAnsi="Arial"/>
                <w:b/>
                <w:sz w:val="16"/>
              </w:rPr>
              <w:t>tip_events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Tip lifecycle/audit events.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tip.event_recorded</w:t>
            </w:r>
          </w:p>
        </w:tc>
      </w:tr>
      <w:tr>
        <w:tc>
          <w:tcPr>
            <w:tcW w:type="dxa" w:w="3504"/>
          </w:tcPr>
          <w:p>
            <w:r/>
            <w:r>
              <w:rPr>
                <w:rFonts w:ascii="Arial" w:hAnsi="Arial"/>
                <w:b/>
                <w:sz w:val="16"/>
              </w:rPr>
              <w:t>subscription_tiers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Creator/merchant subscription tiers.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subscription_tier.created</w:t>
            </w:r>
          </w:p>
        </w:tc>
      </w:tr>
      <w:tr>
        <w:tc>
          <w:tcPr>
            <w:tcW w:type="dxa" w:w="3504"/>
          </w:tcPr>
          <w:p>
            <w:r/>
            <w:r>
              <w:rPr>
                <w:rFonts w:ascii="Arial" w:hAnsi="Arial"/>
                <w:b/>
                <w:sz w:val="16"/>
              </w:rPr>
              <w:t>subscriptions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Recurring subscription record.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subscription.started, subscription.cancelled</w:t>
            </w:r>
          </w:p>
        </w:tc>
      </w:tr>
      <w:tr>
        <w:tc>
          <w:tcPr>
            <w:tcW w:type="dxa" w:w="3504"/>
          </w:tcPr>
          <w:p>
            <w:r/>
            <w:r>
              <w:rPr>
                <w:rFonts w:ascii="Arial" w:hAnsi="Arial"/>
                <w:b/>
                <w:sz w:val="16"/>
              </w:rPr>
              <w:t>subscription_events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Subscription lifecycle events.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subscription.event_recorded</w:t>
            </w:r>
          </w:p>
        </w:tc>
      </w:tr>
      <w:tr>
        <w:tc>
          <w:tcPr>
            <w:tcW w:type="dxa" w:w="3504"/>
          </w:tcPr>
          <w:p>
            <w:r/>
            <w:r>
              <w:rPr>
                <w:rFonts w:ascii="Arial" w:hAnsi="Arial"/>
                <w:b/>
                <w:sz w:val="16"/>
              </w:rPr>
              <w:t>subscriber_access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Read-optimized subscriber access grants.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subscriber.access_created</w:t>
            </w:r>
          </w:p>
        </w:tc>
      </w:tr>
    </w:tbl>
    <w:p>
      <w:r>
        <w:t>Detailed table specifications:</w:t>
      </w:r>
    </w:p>
    <w:p>
      <w:pPr>
        <w:pStyle w:val="Heading2"/>
      </w:pPr>
      <w:r>
        <w:t>tips</w:t>
      </w:r>
    </w:p>
    <w:p>
      <w:r>
        <w:t>Universal tip records.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Field</w:t>
            </w:r>
          </w:p>
        </w:tc>
        <w:tc>
          <w:tcPr>
            <w:tcW w:type="dxa" w:w="5256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Type / Rule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 PK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tipper_user_id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 FK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recipient_user_id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 NULL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merchant_id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 NULL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location_id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 NULL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asset_id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 NULL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post_id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 NULL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gift_instance_id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 NULL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amount_cents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currency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CHAR(3)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platform_fee_cents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 DEFAULT 0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status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ENUM(pending,paid,failed,refunded,chargeback)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message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TEXT NULL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payment_id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 NULL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created_at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DATETIME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updated_at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DATETIME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Relationships</w:t>
            </w:r>
          </w:p>
        </w:tc>
        <w:tc>
          <w:tcPr>
            <w:tcW w:type="dxa" w:w="3504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Indexes / Constraints</w:t>
            </w:r>
          </w:p>
        </w:tc>
        <w:tc>
          <w:tcPr>
            <w:tcW w:type="dxa" w:w="3504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Events</w:t>
            </w:r>
          </w:p>
        </w:tc>
      </w:tr>
      <w:tr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Tip target may be user/merchant/location/post/product/gift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INDEX(tipper_user_id,created_at); INDEX(recipient_user_id,status); INDEX(merchant_id,status); INDEX(location_id,status)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tip.sent, tip.received</w:t>
            </w:r>
          </w:p>
        </w:tc>
      </w:tr>
    </w:tbl>
    <w:p>
      <w:pPr>
        <w:pStyle w:val="Heading2"/>
      </w:pPr>
      <w:r>
        <w:t>tip_events</w:t>
      </w:r>
    </w:p>
    <w:p>
      <w:r>
        <w:t>Tip lifecycle/audit events.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Field</w:t>
            </w:r>
          </w:p>
        </w:tc>
        <w:tc>
          <w:tcPr>
            <w:tcW w:type="dxa" w:w="5256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Type / Rule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 PK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tip_id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 FK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event_type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VARCHAR(120)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payload_json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JSON NULL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created_at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DATETIME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Relationships</w:t>
            </w:r>
          </w:p>
        </w:tc>
        <w:tc>
          <w:tcPr>
            <w:tcW w:type="dxa" w:w="3504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Indexes / Constraints</w:t>
            </w:r>
          </w:p>
        </w:tc>
        <w:tc>
          <w:tcPr>
            <w:tcW w:type="dxa" w:w="3504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Events</w:t>
            </w:r>
          </w:p>
        </w:tc>
      </w:tr>
      <w:tr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Belongs to tips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INDEX(tip_id,created_at)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tip.event_recorded</w:t>
            </w:r>
          </w:p>
        </w:tc>
      </w:tr>
    </w:tbl>
    <w:p>
      <w:pPr>
        <w:pStyle w:val="Heading2"/>
      </w:pPr>
      <w:r>
        <w:t>subscription_tiers</w:t>
      </w:r>
    </w:p>
    <w:p>
      <w:r>
        <w:t>Creator/merchant subscription tiers.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Field</w:t>
            </w:r>
          </w:p>
        </w:tc>
        <w:tc>
          <w:tcPr>
            <w:tcW w:type="dxa" w:w="5256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Type / Rule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 PK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creator_user_id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 NULL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merchant_id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 NULL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name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VARCHAR(160)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TEXT NULL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monthly_amount_cents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currency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CHAR(3)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access_level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INT DEFAULT 1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stripe_price_id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VARCHAR(255) NULL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status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ENUM(active,inactive,archived)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created_at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DATETIME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updated_at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DATETIME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Relationships</w:t>
            </w:r>
          </w:p>
        </w:tc>
        <w:tc>
          <w:tcPr>
            <w:tcW w:type="dxa" w:w="3504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Indexes / Constraints</w:t>
            </w:r>
          </w:p>
        </w:tc>
        <w:tc>
          <w:tcPr>
            <w:tcW w:type="dxa" w:w="3504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Events</w:t>
            </w:r>
          </w:p>
        </w:tc>
      </w:tr>
      <w:tr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One engine for creators and merchants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INDEX(creator_user_id,status); INDEX(merchant_id,status); INDEX(stripe_price_id)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subscription_tier.created</w:t>
            </w:r>
          </w:p>
        </w:tc>
      </w:tr>
    </w:tbl>
    <w:p>
      <w:pPr>
        <w:pStyle w:val="Heading2"/>
      </w:pPr>
      <w:r>
        <w:t>subscriptions</w:t>
      </w:r>
    </w:p>
    <w:p>
      <w:r>
        <w:t>Recurring subscription record.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Field</w:t>
            </w:r>
          </w:p>
        </w:tc>
        <w:tc>
          <w:tcPr>
            <w:tcW w:type="dxa" w:w="5256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Type / Rule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 PK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subscriber_user_id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 FK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creator_user_id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 NULL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merchant_id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 NULL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tier_id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 FK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stripe_subscription_id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VARCHAR(255) UNIQUE NULL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status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ENUM(trial,active,past_due,cancelled,expired,paused)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current_period_start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DATETIME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current_period_end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DATETIME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cancel_at_period_end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BOOLEAN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created_at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DATETIME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updated_at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DATETIME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Relationships</w:t>
            </w:r>
          </w:p>
        </w:tc>
        <w:tc>
          <w:tcPr>
            <w:tcW w:type="dxa" w:w="3504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Indexes / Constraints</w:t>
            </w:r>
          </w:p>
        </w:tc>
        <w:tc>
          <w:tcPr>
            <w:tcW w:type="dxa" w:w="3504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Events</w:t>
            </w:r>
          </w:p>
        </w:tc>
      </w:tr>
      <w:tr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Grants subscriber entitlements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UNIQUE(stripe_subscription_id); INDEX(subscriber_user_id,status); INDEX(tier_id,status)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subscription.started, subscription.cancelled</w:t>
            </w:r>
          </w:p>
        </w:tc>
      </w:tr>
    </w:tbl>
    <w:p>
      <w:pPr>
        <w:pStyle w:val="Heading2"/>
      </w:pPr>
      <w:r>
        <w:t>subscription_events</w:t>
      </w:r>
    </w:p>
    <w:p>
      <w:r>
        <w:t>Subscription lifecycle events.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Field</w:t>
            </w:r>
          </w:p>
        </w:tc>
        <w:tc>
          <w:tcPr>
            <w:tcW w:type="dxa" w:w="5256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Type / Rule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 PK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subscription_id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 FK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event_type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VARCHAR(120)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payload_json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JSON NULL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created_at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DATETIME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Relationships</w:t>
            </w:r>
          </w:p>
        </w:tc>
        <w:tc>
          <w:tcPr>
            <w:tcW w:type="dxa" w:w="3504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Indexes / Constraints</w:t>
            </w:r>
          </w:p>
        </w:tc>
        <w:tc>
          <w:tcPr>
            <w:tcW w:type="dxa" w:w="3504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Events</w:t>
            </w:r>
          </w:p>
        </w:tc>
      </w:tr>
      <w:tr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Belongs to subscriptions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INDEX(subscription_id,created_at)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subscription.event_recorded</w:t>
            </w:r>
          </w:p>
        </w:tc>
      </w:tr>
    </w:tbl>
    <w:p>
      <w:pPr>
        <w:pStyle w:val="Heading2"/>
      </w:pPr>
      <w:r>
        <w:t>subscriber_access</w:t>
      </w:r>
    </w:p>
    <w:p>
      <w:r>
        <w:t>Read-optimized subscriber access grants.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Field</w:t>
            </w:r>
          </w:p>
        </w:tc>
        <w:tc>
          <w:tcPr>
            <w:tcW w:type="dxa" w:w="5256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Type / Rule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 PK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subscriber_user_id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 FK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creator_user_id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 NULL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merchant_id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 NULL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tier_id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 FK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access_level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INT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starts_at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DATETIME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expires_at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DATETIME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status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ENUM(active,expired,revoked)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created_at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DATETIME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updated_at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DATETIME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Relationships</w:t>
            </w:r>
          </w:p>
        </w:tc>
        <w:tc>
          <w:tcPr>
            <w:tcW w:type="dxa" w:w="3504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Indexes / Constraints</w:t>
            </w:r>
          </w:p>
        </w:tc>
        <w:tc>
          <w:tcPr>
            <w:tcW w:type="dxa" w:w="3504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Events</w:t>
            </w:r>
          </w:p>
        </w:tc>
      </w:tr>
      <w:tr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Fast access checks for feed/content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INDEX(subscriber_user_id,status); INDEX(creator_user_id,status); INDEX(merchant_id,status)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subscriber.access_created</w:t>
            </w:r>
          </w:p>
        </w:tc>
      </w:tr>
    </w:tbl>
    <w:p>
      <w:pPr>
        <w:pStyle w:val="Heading1"/>
      </w:pPr>
      <w:r>
        <w:t>10 Posts, Social Graph, Feed, Discovery</w:t>
      </w:r>
    </w:p>
    <w:p>
      <w:r>
        <w:t>Social networking, creator posts, product posts, follow graph, engagement, feed generation, search/discovery.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EFF6FF"/>
          </w:tcPr>
          <w:p>
            <w:r/>
            <w:r>
              <w:rPr>
                <w:rFonts w:ascii="Arial" w:hAnsi="Arial"/>
                <w:b/>
                <w:sz w:val="16"/>
              </w:rPr>
              <w:t>Table</w:t>
            </w:r>
          </w:p>
        </w:tc>
        <w:tc>
          <w:tcPr>
            <w:tcW w:type="dxa" w:w="3504"/>
            <w:shd w:fill="EFF6FF"/>
          </w:tcPr>
          <w:p>
            <w:r/>
            <w:r>
              <w:rPr>
                <w:rFonts w:ascii="Arial" w:hAnsi="Arial"/>
                <w:b/>
                <w:sz w:val="16"/>
              </w:rPr>
              <w:t>Purpose</w:t>
            </w:r>
          </w:p>
        </w:tc>
        <w:tc>
          <w:tcPr>
            <w:tcW w:type="dxa" w:w="3504"/>
            <w:shd w:fill="EFF6FF"/>
          </w:tcPr>
          <w:p>
            <w:r/>
            <w:r>
              <w:rPr>
                <w:rFonts w:ascii="Arial" w:hAnsi="Arial"/>
                <w:b/>
                <w:sz w:val="16"/>
              </w:rPr>
              <w:t>Key Events</w:t>
            </w:r>
          </w:p>
        </w:tc>
      </w:tr>
      <w:tr>
        <w:tc>
          <w:tcPr>
            <w:tcW w:type="dxa" w:w="3504"/>
          </w:tcPr>
          <w:p>
            <w:r/>
            <w:r>
              <w:rPr>
                <w:rFonts w:ascii="Arial" w:hAnsi="Arial"/>
                <w:b/>
                <w:sz w:val="16"/>
              </w:rPr>
              <w:t>posts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User/merchant social and monetized posts.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post.created, post.published</w:t>
            </w:r>
          </w:p>
        </w:tc>
      </w:tr>
      <w:tr>
        <w:tc>
          <w:tcPr>
            <w:tcW w:type="dxa" w:w="3504"/>
          </w:tcPr>
          <w:p>
            <w:r/>
            <w:r>
              <w:rPr>
                <w:rFonts w:ascii="Arial" w:hAnsi="Arial"/>
                <w:b/>
                <w:sz w:val="16"/>
              </w:rPr>
              <w:t>post_media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Media attachments for posts.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post.media_added</w:t>
            </w:r>
          </w:p>
        </w:tc>
      </w:tr>
      <w:tr>
        <w:tc>
          <w:tcPr>
            <w:tcW w:type="dxa" w:w="3504"/>
          </w:tcPr>
          <w:p>
            <w:r/>
            <w:r>
              <w:rPr>
                <w:rFonts w:ascii="Arial" w:hAnsi="Arial"/>
                <w:b/>
                <w:sz w:val="16"/>
              </w:rPr>
              <w:t>post_products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Products/assets attached to posts.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post.product_attached</w:t>
            </w:r>
          </w:p>
        </w:tc>
      </w:tr>
      <w:tr>
        <w:tc>
          <w:tcPr>
            <w:tcW w:type="dxa" w:w="3504"/>
          </w:tcPr>
          <w:p>
            <w:r/>
            <w:r>
              <w:rPr>
                <w:rFonts w:ascii="Arial" w:hAnsi="Arial"/>
                <w:b/>
                <w:sz w:val="16"/>
              </w:rPr>
              <w:t>follows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User follows users or merchants.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follow.created, follow.removed</w:t>
            </w:r>
          </w:p>
        </w:tc>
      </w:tr>
      <w:tr>
        <w:tc>
          <w:tcPr>
            <w:tcW w:type="dxa" w:w="3504"/>
          </w:tcPr>
          <w:p>
            <w:r/>
            <w:r>
              <w:rPr>
                <w:rFonts w:ascii="Arial" w:hAnsi="Arial"/>
                <w:b/>
                <w:sz w:val="16"/>
              </w:rPr>
              <w:t>post_likes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Post likes.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post.liked</w:t>
            </w:r>
          </w:p>
        </w:tc>
      </w:tr>
      <w:tr>
        <w:tc>
          <w:tcPr>
            <w:tcW w:type="dxa" w:w="3504"/>
          </w:tcPr>
          <w:p>
            <w:r/>
            <w:r>
              <w:rPr>
                <w:rFonts w:ascii="Arial" w:hAnsi="Arial"/>
                <w:b/>
                <w:sz w:val="16"/>
              </w:rPr>
              <w:t>post_comments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Comments on posts.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post.commented</w:t>
            </w:r>
          </w:p>
        </w:tc>
      </w:tr>
      <w:tr>
        <w:tc>
          <w:tcPr>
            <w:tcW w:type="dxa" w:w="3504"/>
          </w:tcPr>
          <w:p>
            <w:r/>
            <w:r>
              <w:rPr>
                <w:rFonts w:ascii="Arial" w:hAnsi="Arial"/>
                <w:b/>
                <w:sz w:val="16"/>
              </w:rPr>
              <w:t>post_saves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Saved/bookmarked posts.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post.saved</w:t>
            </w:r>
          </w:p>
        </w:tc>
      </w:tr>
      <w:tr>
        <w:tc>
          <w:tcPr>
            <w:tcW w:type="dxa" w:w="3504"/>
          </w:tcPr>
          <w:p>
            <w:r/>
            <w:r>
              <w:rPr>
                <w:rFonts w:ascii="Arial" w:hAnsi="Arial"/>
                <w:b/>
                <w:sz w:val="16"/>
              </w:rPr>
              <w:t>post_shares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Share events.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post.shared</w:t>
            </w:r>
          </w:p>
        </w:tc>
      </w:tr>
      <w:tr>
        <w:tc>
          <w:tcPr>
            <w:tcW w:type="dxa" w:w="3504"/>
          </w:tcPr>
          <w:p>
            <w:r/>
            <w:r>
              <w:rPr>
                <w:rFonts w:ascii="Arial" w:hAnsi="Arial"/>
                <w:b/>
                <w:sz w:val="16"/>
              </w:rPr>
              <w:t>feed_items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Generated feed items for users.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feed.item_created</w:t>
            </w:r>
          </w:p>
        </w:tc>
      </w:tr>
      <w:tr>
        <w:tc>
          <w:tcPr>
            <w:tcW w:type="dxa" w:w="3504"/>
          </w:tcPr>
          <w:p>
            <w:r/>
            <w:r>
              <w:rPr>
                <w:rFonts w:ascii="Arial" w:hAnsi="Arial"/>
                <w:b/>
                <w:sz w:val="16"/>
              </w:rPr>
              <w:t>search_index_queue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Queue for search indexing updates.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search.index_requested</w:t>
            </w:r>
          </w:p>
        </w:tc>
      </w:tr>
      <w:tr>
        <w:tc>
          <w:tcPr>
            <w:tcW w:type="dxa" w:w="3504"/>
          </w:tcPr>
          <w:p>
            <w:r/>
            <w:r>
              <w:rPr>
                <w:rFonts w:ascii="Arial" w:hAnsi="Arial"/>
                <w:b/>
                <w:sz w:val="16"/>
              </w:rPr>
              <w:t>reports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User reports for content/moderation.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content.reported</w:t>
            </w:r>
          </w:p>
        </w:tc>
      </w:tr>
    </w:tbl>
    <w:p>
      <w:r>
        <w:t>Detailed table specifications:</w:t>
      </w:r>
    </w:p>
    <w:p>
      <w:pPr>
        <w:pStyle w:val="Heading2"/>
      </w:pPr>
      <w:r>
        <w:t>posts</w:t>
      </w:r>
    </w:p>
    <w:p>
      <w:r>
        <w:t>User/merchant social and monetized posts.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Field</w:t>
            </w:r>
          </w:p>
        </w:tc>
        <w:tc>
          <w:tcPr>
            <w:tcW w:type="dxa" w:w="5256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Type / Rule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 PK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user_id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 NULL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merchant_id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 NULL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post_type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ENUM(free,subscriber,paid,product,microgift,announcement)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title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VARCHAR(220) NULL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body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TEXT NULL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visibility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ENUM(public,followers,subscribers,tier_locked,paid,private)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monetization_type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ENUM(free,subscription_required,one_time_purchase,tip_supported,product_purchase,gift_purchase)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price_cents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 NULL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currency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CHAR(3) NULL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status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ENUM(draft,published,archived,removed)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published_at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DATETIME NULL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created_at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DATETIME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updated_at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DATETIME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deleted_at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DATETIME NULL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Relationships</w:t>
            </w:r>
          </w:p>
        </w:tc>
        <w:tc>
          <w:tcPr>
            <w:tcW w:type="dxa" w:w="3504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Indexes / Constraints</w:t>
            </w:r>
          </w:p>
        </w:tc>
        <w:tc>
          <w:tcPr>
            <w:tcW w:type="dxa" w:w="3504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Events</w:t>
            </w:r>
          </w:p>
        </w:tc>
      </w:tr>
      <w:tr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Posts may link to products/assets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INDEX(user_id,status,published_at); INDEX(merchant_id,status,published_at); INDEX(post_type,visibility)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post.created, post.published</w:t>
            </w:r>
          </w:p>
        </w:tc>
      </w:tr>
    </w:tbl>
    <w:p>
      <w:pPr>
        <w:pStyle w:val="Heading2"/>
      </w:pPr>
      <w:r>
        <w:t>post_media</w:t>
      </w:r>
    </w:p>
    <w:p>
      <w:r>
        <w:t>Media attachments for posts.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Field</w:t>
            </w:r>
          </w:p>
        </w:tc>
        <w:tc>
          <w:tcPr>
            <w:tcW w:type="dxa" w:w="5256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Type / Rule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 PK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post_id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 FK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media_asset_id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 FK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sort_order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INT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created_at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DATETIME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Relationships</w:t>
            </w:r>
          </w:p>
        </w:tc>
        <w:tc>
          <w:tcPr>
            <w:tcW w:type="dxa" w:w="3504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Indexes / Constraints</w:t>
            </w:r>
          </w:p>
        </w:tc>
        <w:tc>
          <w:tcPr>
            <w:tcW w:type="dxa" w:w="3504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Events</w:t>
            </w:r>
          </w:p>
        </w:tc>
      </w:tr>
      <w:tr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Posts N:M media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INDEX(post_id,sort_order)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post.media_added</w:t>
            </w:r>
          </w:p>
        </w:tc>
      </w:tr>
    </w:tbl>
    <w:p>
      <w:pPr>
        <w:pStyle w:val="Heading2"/>
      </w:pPr>
      <w:r>
        <w:t>post_products</w:t>
      </w:r>
    </w:p>
    <w:p>
      <w:r>
        <w:t>Products/assets attached to posts.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Field</w:t>
            </w:r>
          </w:p>
        </w:tc>
        <w:tc>
          <w:tcPr>
            <w:tcW w:type="dxa" w:w="5256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Type / Rule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 PK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post_id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 FK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product_id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 NULL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asset_id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 FK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display_mode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ENUM(card,inline,locked_preview)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created_at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DATETIME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Relationships</w:t>
            </w:r>
          </w:p>
        </w:tc>
        <w:tc>
          <w:tcPr>
            <w:tcW w:type="dxa" w:w="3504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Indexes / Constraints</w:t>
            </w:r>
          </w:p>
        </w:tc>
        <w:tc>
          <w:tcPr>
            <w:tcW w:type="dxa" w:w="3504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Events</w:t>
            </w:r>
          </w:p>
        </w:tc>
      </w:tr>
      <w:tr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Post sells/displays products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INDEX(post_id); INDEX(asset_id)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post.product_attached</w:t>
            </w:r>
          </w:p>
        </w:tc>
      </w:tr>
    </w:tbl>
    <w:p>
      <w:pPr>
        <w:pStyle w:val="Heading2"/>
      </w:pPr>
      <w:r>
        <w:t>follows</w:t>
      </w:r>
    </w:p>
    <w:p>
      <w:r>
        <w:t>User follows users or merchants.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Field</w:t>
            </w:r>
          </w:p>
        </w:tc>
        <w:tc>
          <w:tcPr>
            <w:tcW w:type="dxa" w:w="5256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Type / Rule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 PK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follower_user_id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 FK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following_user_id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 NULL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merchant_id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 NULL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status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ENUM(active,muted,blocked,removed)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created_at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DATETIME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updated_at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DATETIME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Relationships</w:t>
            </w:r>
          </w:p>
        </w:tc>
        <w:tc>
          <w:tcPr>
            <w:tcW w:type="dxa" w:w="3504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Indexes / Constraints</w:t>
            </w:r>
          </w:p>
        </w:tc>
        <w:tc>
          <w:tcPr>
            <w:tcW w:type="dxa" w:w="3504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Events</w:t>
            </w:r>
          </w:p>
        </w:tc>
      </w:tr>
      <w:tr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Social graph; target user OR merchant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UNIQUE(follower_user_id,following_user_id,merchant_id); INDEX(follower_user_id,status); INDEX(following_user_id,status); INDEX(merchant_id,status)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follow.created, follow.removed</w:t>
            </w:r>
          </w:p>
        </w:tc>
      </w:tr>
    </w:tbl>
    <w:p>
      <w:pPr>
        <w:pStyle w:val="Heading2"/>
      </w:pPr>
      <w:r>
        <w:t>post_likes</w:t>
      </w:r>
    </w:p>
    <w:p>
      <w:r>
        <w:t>Post likes.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Field</w:t>
            </w:r>
          </w:p>
        </w:tc>
        <w:tc>
          <w:tcPr>
            <w:tcW w:type="dxa" w:w="5256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Type / Rule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post_id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 FK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user_id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 FK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created_at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DATETIME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Relationships</w:t>
            </w:r>
          </w:p>
        </w:tc>
        <w:tc>
          <w:tcPr>
            <w:tcW w:type="dxa" w:w="3504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Indexes / Constraints</w:t>
            </w:r>
          </w:p>
        </w:tc>
        <w:tc>
          <w:tcPr>
            <w:tcW w:type="dxa" w:w="3504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Events</w:t>
            </w:r>
          </w:p>
        </w:tc>
      </w:tr>
      <w:tr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N:M users/posts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PRIMARY(post_id,user_id); INDEX(user_id,created_at)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post.liked</w:t>
            </w:r>
          </w:p>
        </w:tc>
      </w:tr>
    </w:tbl>
    <w:p>
      <w:pPr>
        <w:pStyle w:val="Heading2"/>
      </w:pPr>
      <w:r>
        <w:t>post_comments</w:t>
      </w:r>
    </w:p>
    <w:p>
      <w:r>
        <w:t>Comments on posts.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Field</w:t>
            </w:r>
          </w:p>
        </w:tc>
        <w:tc>
          <w:tcPr>
            <w:tcW w:type="dxa" w:w="5256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Type / Rule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 PK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post_id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 FK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user_id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 FK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parent_comment_id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 NULL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body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TEXT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status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ENUM(active,hidden,removed,flagged)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created_at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DATETIME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updated_at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DATETIME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Relationships</w:t>
            </w:r>
          </w:p>
        </w:tc>
        <w:tc>
          <w:tcPr>
            <w:tcW w:type="dxa" w:w="3504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Indexes / Constraints</w:t>
            </w:r>
          </w:p>
        </w:tc>
        <w:tc>
          <w:tcPr>
            <w:tcW w:type="dxa" w:w="3504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Events</w:t>
            </w:r>
          </w:p>
        </w:tc>
      </w:tr>
      <w:tr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Threaded comments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INDEX(post_id,status,created_at); INDEX(user_id,created_at)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post.commented</w:t>
            </w:r>
          </w:p>
        </w:tc>
      </w:tr>
    </w:tbl>
    <w:p>
      <w:pPr>
        <w:pStyle w:val="Heading2"/>
      </w:pPr>
      <w:r>
        <w:t>post_saves</w:t>
      </w:r>
    </w:p>
    <w:p>
      <w:r>
        <w:t>Saved/bookmarked posts.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Field</w:t>
            </w:r>
          </w:p>
        </w:tc>
        <w:tc>
          <w:tcPr>
            <w:tcW w:type="dxa" w:w="5256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Type / Rule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post_id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 FK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user_id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 FK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created_at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DATETIME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Relationships</w:t>
            </w:r>
          </w:p>
        </w:tc>
        <w:tc>
          <w:tcPr>
            <w:tcW w:type="dxa" w:w="3504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Indexes / Constraints</w:t>
            </w:r>
          </w:p>
        </w:tc>
        <w:tc>
          <w:tcPr>
            <w:tcW w:type="dxa" w:w="3504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Events</w:t>
            </w:r>
          </w:p>
        </w:tc>
      </w:tr>
      <w:tr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N:M saves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PRIMARY(post_id,user_id); INDEX(user_id,created_at)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post.saved</w:t>
            </w:r>
          </w:p>
        </w:tc>
      </w:tr>
    </w:tbl>
    <w:p>
      <w:pPr>
        <w:pStyle w:val="Heading2"/>
      </w:pPr>
      <w:r>
        <w:t>post_shares</w:t>
      </w:r>
    </w:p>
    <w:p>
      <w:r>
        <w:t>Share events.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Field</w:t>
            </w:r>
          </w:p>
        </w:tc>
        <w:tc>
          <w:tcPr>
            <w:tcW w:type="dxa" w:w="5256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Type / Rule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 PK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post_id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 FK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user_id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 NULL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share_channel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VARCHAR(80)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created_at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DATETIME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Relationships</w:t>
            </w:r>
          </w:p>
        </w:tc>
        <w:tc>
          <w:tcPr>
            <w:tcW w:type="dxa" w:w="3504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Indexes / Constraints</w:t>
            </w:r>
          </w:p>
        </w:tc>
        <w:tc>
          <w:tcPr>
            <w:tcW w:type="dxa" w:w="3504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Events</w:t>
            </w:r>
          </w:p>
        </w:tc>
      </w:tr>
      <w:tr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Tracks shares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INDEX(post_id,created_at); INDEX(user_id,created_at)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post.shared</w:t>
            </w:r>
          </w:p>
        </w:tc>
      </w:tr>
    </w:tbl>
    <w:p>
      <w:pPr>
        <w:pStyle w:val="Heading2"/>
      </w:pPr>
      <w:r>
        <w:t>feed_items</w:t>
      </w:r>
    </w:p>
    <w:p>
      <w:r>
        <w:t>Generated feed items for users.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Field</w:t>
            </w:r>
          </w:p>
        </w:tc>
        <w:tc>
          <w:tcPr>
            <w:tcW w:type="dxa" w:w="5256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Type / Rule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 PK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user_id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 FK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source_type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VARCHAR(80)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source_id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event_type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VARCHAR(120)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rank_score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DECIMAL(12,6) DEFAULT 0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visibility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VARCHAR(80)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created_at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DATETIME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Relationships</w:t>
            </w:r>
          </w:p>
        </w:tc>
        <w:tc>
          <w:tcPr>
            <w:tcW w:type="dxa" w:w="3504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Indexes / Constraints</w:t>
            </w:r>
          </w:p>
        </w:tc>
        <w:tc>
          <w:tcPr>
            <w:tcW w:type="dxa" w:w="3504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Events</w:t>
            </w:r>
          </w:p>
        </w:tc>
      </w:tr>
      <w:tr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Read-optimized feed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INDEX(user_id,rank_score,created_at); INDEX(source_type,source_id)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feed.item_created</w:t>
            </w:r>
          </w:p>
        </w:tc>
      </w:tr>
    </w:tbl>
    <w:p>
      <w:pPr>
        <w:pStyle w:val="Heading2"/>
      </w:pPr>
      <w:r>
        <w:t>search_index_queue</w:t>
      </w:r>
    </w:p>
    <w:p>
      <w:r>
        <w:t>Queue for search indexing updates.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Field</w:t>
            </w:r>
          </w:p>
        </w:tc>
        <w:tc>
          <w:tcPr>
            <w:tcW w:type="dxa" w:w="5256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Type / Rule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 PK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entity_type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VARCHAR(80)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entity_id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operation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ENUM(index,delete,update)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status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ENUM(pending,processing,done,failed)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created_at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DATETIME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updated_at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DATETIME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Relationships</w:t>
            </w:r>
          </w:p>
        </w:tc>
        <w:tc>
          <w:tcPr>
            <w:tcW w:type="dxa" w:w="3504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Indexes / Constraints</w:t>
            </w:r>
          </w:p>
        </w:tc>
        <w:tc>
          <w:tcPr>
            <w:tcW w:type="dxa" w:w="3504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Events</w:t>
            </w:r>
          </w:p>
        </w:tc>
      </w:tr>
      <w:tr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Feeds search engine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INDEX(status,created_at); INDEX(entity_type,entity_id)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search.index_requested</w:t>
            </w:r>
          </w:p>
        </w:tc>
      </w:tr>
    </w:tbl>
    <w:p>
      <w:pPr>
        <w:pStyle w:val="Heading2"/>
      </w:pPr>
      <w:r>
        <w:t>reports</w:t>
      </w:r>
    </w:p>
    <w:p>
      <w:r>
        <w:t>User reports for content/moderation.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Field</w:t>
            </w:r>
          </w:p>
        </w:tc>
        <w:tc>
          <w:tcPr>
            <w:tcW w:type="dxa" w:w="5256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Type / Rule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 PK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reporter_user_id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 FK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object_type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VARCHAR(80)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object_id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reason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VARCHAR(160)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details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TEXT NULL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status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ENUM(open,reviewing,resolved,dismissed)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created_at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DATETIME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updated_at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DATETIME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Relationships</w:t>
            </w:r>
          </w:p>
        </w:tc>
        <w:tc>
          <w:tcPr>
            <w:tcW w:type="dxa" w:w="3504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Indexes / Constraints</w:t>
            </w:r>
          </w:p>
        </w:tc>
        <w:tc>
          <w:tcPr>
            <w:tcW w:type="dxa" w:w="3504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Events</w:t>
            </w:r>
          </w:p>
        </w:tc>
      </w:tr>
      <w:tr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Moderation input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INDEX(object_type,object_id); INDEX(status,created_at)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content.reported</w:t>
            </w:r>
          </w:p>
        </w:tc>
      </w:tr>
    </w:tbl>
    <w:p>
      <w:pPr>
        <w:pStyle w:val="Heading1"/>
      </w:pPr>
      <w:r>
        <w:t>11 PSR, Committed Demand, Analytics, Agentic Commerce</w:t>
      </w:r>
    </w:p>
    <w:p>
      <w:r>
        <w:t>Unique demand infrastructure: pre-sale revenue, outstanding PSR, future visits, demand velocity, demand signals, and agent commerce actions.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EFF6FF"/>
          </w:tcPr>
          <w:p>
            <w:r/>
            <w:r>
              <w:rPr>
                <w:rFonts w:ascii="Arial" w:hAnsi="Arial"/>
                <w:b/>
                <w:sz w:val="16"/>
              </w:rPr>
              <w:t>Table</w:t>
            </w:r>
          </w:p>
        </w:tc>
        <w:tc>
          <w:tcPr>
            <w:tcW w:type="dxa" w:w="3504"/>
            <w:shd w:fill="EFF6FF"/>
          </w:tcPr>
          <w:p>
            <w:r/>
            <w:r>
              <w:rPr>
                <w:rFonts w:ascii="Arial" w:hAnsi="Arial"/>
                <w:b/>
                <w:sz w:val="16"/>
              </w:rPr>
              <w:t>Purpose</w:t>
            </w:r>
          </w:p>
        </w:tc>
        <w:tc>
          <w:tcPr>
            <w:tcW w:type="dxa" w:w="3504"/>
            <w:shd w:fill="EFF6FF"/>
          </w:tcPr>
          <w:p>
            <w:r/>
            <w:r>
              <w:rPr>
                <w:rFonts w:ascii="Arial" w:hAnsi="Arial"/>
                <w:b/>
                <w:sz w:val="16"/>
              </w:rPr>
              <w:t>Key Events</w:t>
            </w:r>
          </w:p>
        </w:tc>
      </w:tr>
      <w:tr>
        <w:tc>
          <w:tcPr>
            <w:tcW w:type="dxa" w:w="3504"/>
          </w:tcPr>
          <w:p>
            <w:r/>
            <w:r>
              <w:rPr>
                <w:rFonts w:ascii="Arial" w:hAnsi="Arial"/>
                <w:b/>
                <w:sz w:val="16"/>
              </w:rPr>
              <w:t>psr_records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Pre Sale Revenue generated by purchases that create future redemption/demand.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psr.generated, psr.redeemed</w:t>
            </w:r>
          </w:p>
        </w:tc>
      </w:tr>
      <w:tr>
        <w:tc>
          <w:tcPr>
            <w:tcW w:type="dxa" w:w="3504"/>
          </w:tcPr>
          <w:p>
            <w:r/>
            <w:r>
              <w:rPr>
                <w:rFonts w:ascii="Arial" w:hAnsi="Arial"/>
                <w:b/>
                <w:sz w:val="16"/>
              </w:rPr>
              <w:t>committed_demand_records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Committed future demand record for analytics/agent engine.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demand.committed</w:t>
            </w:r>
          </w:p>
        </w:tc>
      </w:tr>
      <w:tr>
        <w:tc>
          <w:tcPr>
            <w:tcW w:type="dxa" w:w="3504"/>
          </w:tcPr>
          <w:p>
            <w:r/>
            <w:r>
              <w:rPr>
                <w:rFonts w:ascii="Arial" w:hAnsi="Arial"/>
                <w:b/>
                <w:sz w:val="16"/>
              </w:rPr>
              <w:t>future_visit_records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Future visit inventory created by gifts/offers.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future_visit.created, future_visit.fulfilled</w:t>
            </w:r>
          </w:p>
        </w:tc>
      </w:tr>
      <w:tr>
        <w:tc>
          <w:tcPr>
            <w:tcW w:type="dxa" w:w="3504"/>
          </w:tcPr>
          <w:p>
            <w:r/>
            <w:r>
              <w:rPr>
                <w:rFonts w:ascii="Arial" w:hAnsi="Arial"/>
                <w:b/>
                <w:sz w:val="16"/>
              </w:rPr>
              <w:t>demand_signal_snapshots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Time-series demand metrics snapshots.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demand.snapshot_created</w:t>
            </w:r>
          </w:p>
        </w:tc>
      </w:tr>
      <w:tr>
        <w:tc>
          <w:tcPr>
            <w:tcW w:type="dxa" w:w="3504"/>
          </w:tcPr>
          <w:p>
            <w:r/>
            <w:r>
              <w:rPr>
                <w:rFonts w:ascii="Arial" w:hAnsi="Arial"/>
                <w:b/>
                <w:sz w:val="16"/>
              </w:rPr>
              <w:t>agent_demand_signals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Signals consumed by agent commerce engine.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agent.signal_created</w:t>
            </w:r>
          </w:p>
        </w:tc>
      </w:tr>
      <w:tr>
        <w:tc>
          <w:tcPr>
            <w:tcW w:type="dxa" w:w="3504"/>
          </w:tcPr>
          <w:p>
            <w:r/>
            <w:r>
              <w:rPr>
                <w:rFonts w:ascii="Arial" w:hAnsi="Arial"/>
                <w:b/>
                <w:sz w:val="16"/>
              </w:rPr>
              <w:t>agent_recommendations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Agent-generated recommendations.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agent.recommendation_created</w:t>
            </w:r>
          </w:p>
        </w:tc>
      </w:tr>
      <w:tr>
        <w:tc>
          <w:tcPr>
            <w:tcW w:type="dxa" w:w="3504"/>
          </w:tcPr>
          <w:p>
            <w:r/>
            <w:r>
              <w:rPr>
                <w:rFonts w:ascii="Arial" w:hAnsi="Arial"/>
                <w:b/>
                <w:sz w:val="16"/>
              </w:rPr>
              <w:t>agent_commerce_actions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Agent commerce action queue.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agent.action_created, agent.action_executed</w:t>
            </w:r>
          </w:p>
        </w:tc>
      </w:tr>
      <w:tr>
        <w:tc>
          <w:tcPr>
            <w:tcW w:type="dxa" w:w="3504"/>
          </w:tcPr>
          <w:p>
            <w:r/>
            <w:r>
              <w:rPr>
                <w:rFonts w:ascii="Arial" w:hAnsi="Arial"/>
                <w:b/>
                <w:sz w:val="16"/>
              </w:rPr>
              <w:t>agent_action_logs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Audit/execution log for agent actions.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agent.action_logged</w:t>
            </w:r>
          </w:p>
        </w:tc>
      </w:tr>
      <w:tr>
        <w:tc>
          <w:tcPr>
            <w:tcW w:type="dxa" w:w="3504"/>
          </w:tcPr>
          <w:p>
            <w:r/>
            <w:r>
              <w:rPr>
                <w:rFonts w:ascii="Arial" w:hAnsi="Arial"/>
                <w:b/>
                <w:sz w:val="16"/>
              </w:rPr>
              <w:t>analytics_daily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Daily rollup metrics.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analytics.daily_updated</w:t>
            </w:r>
          </w:p>
        </w:tc>
      </w:tr>
    </w:tbl>
    <w:p>
      <w:r>
        <w:t>Detailed table specifications:</w:t>
      </w:r>
    </w:p>
    <w:p>
      <w:pPr>
        <w:pStyle w:val="Heading2"/>
      </w:pPr>
      <w:r>
        <w:t>psr_records</w:t>
      </w:r>
    </w:p>
    <w:p>
      <w:r>
        <w:t>Pre Sale Revenue generated by purchases that create future redemption/demand.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Field</w:t>
            </w:r>
          </w:p>
        </w:tc>
        <w:tc>
          <w:tcPr>
            <w:tcW w:type="dxa" w:w="5256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Type / Rule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 PK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order_item_id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 FK NULL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gift_instance_id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 NULL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merchant_id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 NULL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location_id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 NULL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asset_id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 FK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amount_cents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currency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CHAR(3)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status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ENUM(generated,outstanding,redeemed,expired,refunded,chargeback)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generated_at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DATETIME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redeemed_at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DATETIME NULL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expires_at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DATETIME NULL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created_at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DATETIME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updated_at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DATETIME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Relationships</w:t>
            </w:r>
          </w:p>
        </w:tc>
        <w:tc>
          <w:tcPr>
            <w:tcW w:type="dxa" w:w="3504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Indexes / Constraints</w:t>
            </w:r>
          </w:p>
        </w:tc>
        <w:tc>
          <w:tcPr>
            <w:tcW w:type="dxa" w:w="3504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Events</w:t>
            </w:r>
          </w:p>
        </w:tc>
      </w:tr>
      <w:tr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Tracks PSR lifecycle and outstanding demand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INDEX(merchant_id,status); INDEX(location_id,status); INDEX(asset_id,status); INDEX(generated_at)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psr.generated, psr.redeemed</w:t>
            </w:r>
          </w:p>
        </w:tc>
      </w:tr>
    </w:tbl>
    <w:p>
      <w:pPr>
        <w:pStyle w:val="Heading2"/>
      </w:pPr>
      <w:r>
        <w:t>committed_demand_records</w:t>
      </w:r>
    </w:p>
    <w:p>
      <w:r>
        <w:t>Committed future demand record for analytics/agent engine.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Field</w:t>
            </w:r>
          </w:p>
        </w:tc>
        <w:tc>
          <w:tcPr>
            <w:tcW w:type="dxa" w:w="5256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Type / Rule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 PK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merchant_id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 NULL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location_id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 NULL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asset_id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 NULL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source_type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VARCHAR(80)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source_id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demand_type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ENUM(visit,revenue,claim,subscription,tip,purchase)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expected_value_cents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 NULL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expected_visit_count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DECIMAL(10,2) DEFAULT 0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expected_date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DATE NULL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status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ENUM(active,fulfilled,expired,cancelled,reversed)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created_at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DATETIME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updated_at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DATETIME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Relationships</w:t>
            </w:r>
          </w:p>
        </w:tc>
        <w:tc>
          <w:tcPr>
            <w:tcW w:type="dxa" w:w="3504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Indexes / Constraints</w:t>
            </w:r>
          </w:p>
        </w:tc>
        <w:tc>
          <w:tcPr>
            <w:tcW w:type="dxa" w:w="3504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Events</w:t>
            </w:r>
          </w:p>
        </w:tc>
      </w:tr>
      <w:tr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Created from orders/gifts/subscriptions/signals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INDEX(merchant_id,status,expected_date); INDEX(location_id,status,expected_date); INDEX(demand_type,status)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demand.committed</w:t>
            </w:r>
          </w:p>
        </w:tc>
      </w:tr>
    </w:tbl>
    <w:p>
      <w:pPr>
        <w:pStyle w:val="Heading2"/>
      </w:pPr>
      <w:r>
        <w:t>future_visit_records</w:t>
      </w:r>
    </w:p>
    <w:p>
      <w:r>
        <w:t>Future visit inventory created by gifts/offers.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Field</w:t>
            </w:r>
          </w:p>
        </w:tc>
        <w:tc>
          <w:tcPr>
            <w:tcW w:type="dxa" w:w="5256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Type / Rule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 PK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merchant_id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location_id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 NULL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gift_instance_id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 NULL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psr_record_id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 NULL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expected_visit_date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DATE NULL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confidence_score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DECIMAL(5,4) DEFAULT 0.5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status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ENUM(pending,visited,expired,cancelled)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created_at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DATETIME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updated_at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DATETIME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Relationships</w:t>
            </w:r>
          </w:p>
        </w:tc>
        <w:tc>
          <w:tcPr>
            <w:tcW w:type="dxa" w:w="3504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Indexes / Constraints</w:t>
            </w:r>
          </w:p>
        </w:tc>
        <w:tc>
          <w:tcPr>
            <w:tcW w:type="dxa" w:w="3504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Events</w:t>
            </w:r>
          </w:p>
        </w:tc>
      </w:tr>
      <w:tr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Future visits pending/fulfilled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INDEX(merchant_id,status,expected_visit_date); INDEX(location_id,status)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future_visit.created, future_visit.fulfilled</w:t>
            </w:r>
          </w:p>
        </w:tc>
      </w:tr>
    </w:tbl>
    <w:p>
      <w:pPr>
        <w:pStyle w:val="Heading2"/>
      </w:pPr>
      <w:r>
        <w:t>demand_signal_snapshots</w:t>
      </w:r>
    </w:p>
    <w:p>
      <w:r>
        <w:t>Time-series demand metrics snapshots.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Field</w:t>
            </w:r>
          </w:p>
        </w:tc>
        <w:tc>
          <w:tcPr>
            <w:tcW w:type="dxa" w:w="5256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Type / Rule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 PK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merchant_id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 NULL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location_id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 NULL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snapshot_type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ENUM(hourly,daily,weekly,monthly)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metric_key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VARCHAR(120)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metric_value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DECIMAL(18,4)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snapshot_at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DATETIME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created_at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DATETIME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Relationships</w:t>
            </w:r>
          </w:p>
        </w:tc>
        <w:tc>
          <w:tcPr>
            <w:tcW w:type="dxa" w:w="3504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Indexes / Constraints</w:t>
            </w:r>
          </w:p>
        </w:tc>
        <w:tc>
          <w:tcPr>
            <w:tcW w:type="dxa" w:w="3504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Events</w:t>
            </w:r>
          </w:p>
        </w:tc>
      </w:tr>
      <w:tr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Analytics snapshots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INDEX(merchant_id,metric_key,snapshot_at); INDEX(location_id,metric_key,snapshot_at)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demand.snapshot_created</w:t>
            </w:r>
          </w:p>
        </w:tc>
      </w:tr>
    </w:tbl>
    <w:p>
      <w:pPr>
        <w:pStyle w:val="Heading2"/>
      </w:pPr>
      <w:r>
        <w:t>agent_demand_signals</w:t>
      </w:r>
    </w:p>
    <w:p>
      <w:r>
        <w:t>Signals consumed by agent commerce engine.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Field</w:t>
            </w:r>
          </w:p>
        </w:tc>
        <w:tc>
          <w:tcPr>
            <w:tcW w:type="dxa" w:w="5256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Type / Rule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 PK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merchant_id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 NULL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location_id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 NULL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signal_type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VARCHAR(120)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signal_strength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DECIMAL(8,4)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confidence_score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DECIMAL(5,4)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payload_json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JSON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status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ENUM(new,reviewed,acted_on,dismissed,expired)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created_at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DATETIME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updated_at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DATETIME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Relationships</w:t>
            </w:r>
          </w:p>
        </w:tc>
        <w:tc>
          <w:tcPr>
            <w:tcW w:type="dxa" w:w="3504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Indexes / Constraints</w:t>
            </w:r>
          </w:p>
        </w:tc>
        <w:tc>
          <w:tcPr>
            <w:tcW w:type="dxa" w:w="3504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Events</w:t>
            </w:r>
          </w:p>
        </w:tc>
      </w:tr>
      <w:tr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Agent reads demand signals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INDEX(merchant_id,status,signal_strength); INDEX(location_id,status); INDEX(signal_type,status)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agent.signal_created</w:t>
            </w:r>
          </w:p>
        </w:tc>
      </w:tr>
    </w:tbl>
    <w:p>
      <w:pPr>
        <w:pStyle w:val="Heading2"/>
      </w:pPr>
      <w:r>
        <w:t>agent_recommendations</w:t>
      </w:r>
    </w:p>
    <w:p>
      <w:r>
        <w:t>Agent-generated recommendations.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Field</w:t>
            </w:r>
          </w:p>
        </w:tc>
        <w:tc>
          <w:tcPr>
            <w:tcW w:type="dxa" w:w="5256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Type / Rule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 PK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merchant_id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 NULL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location_id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 NULL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recommendation_type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VARCHAR(120)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title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VARCHAR(220)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body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TEXT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priority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INT DEFAULT 0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payload_json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JSON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status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ENUM(draft,pending_review,approved,rejected,expired)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created_at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DATETIME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updated_at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DATETIME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Relationships</w:t>
            </w:r>
          </w:p>
        </w:tc>
        <w:tc>
          <w:tcPr>
            <w:tcW w:type="dxa" w:w="3504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Indexes / Constraints</w:t>
            </w:r>
          </w:p>
        </w:tc>
        <w:tc>
          <w:tcPr>
            <w:tcW w:type="dxa" w:w="3504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Events</w:t>
            </w:r>
          </w:p>
        </w:tc>
      </w:tr>
      <w:tr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Human-reviewable recommendations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INDEX(merchant_id,status,priority); INDEX(location_id,status)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agent.recommendation_created</w:t>
            </w:r>
          </w:p>
        </w:tc>
      </w:tr>
    </w:tbl>
    <w:p>
      <w:pPr>
        <w:pStyle w:val="Heading2"/>
      </w:pPr>
      <w:r>
        <w:t>agent_commerce_actions</w:t>
      </w:r>
    </w:p>
    <w:p>
      <w:r>
        <w:t>Agent commerce action queue.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Field</w:t>
            </w:r>
          </w:p>
        </w:tc>
        <w:tc>
          <w:tcPr>
            <w:tcW w:type="dxa" w:w="5256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Type / Rule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 PK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merchant_id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 NULL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location_id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 NULL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action_type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ENUM(create_offer,draft_campaign,adjust_targeting,recommend_tier,notify_merchant,analyze_demand)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authority_level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ENUM(observe,recommend,draft,execute_approved,autonomous_rules)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status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ENUM(draft,pending_approval,approved,executed,rejected,failed,cancelled)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payload_json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JSON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approved_by_user_id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 NULL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executed_at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DATETIME NULL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created_at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DATETIME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updated_at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DATETIME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Relationships</w:t>
            </w:r>
          </w:p>
        </w:tc>
        <w:tc>
          <w:tcPr>
            <w:tcW w:type="dxa" w:w="3504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Indexes / Constraints</w:t>
            </w:r>
          </w:p>
        </w:tc>
        <w:tc>
          <w:tcPr>
            <w:tcW w:type="dxa" w:w="3504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Events</w:t>
            </w:r>
          </w:p>
        </w:tc>
      </w:tr>
      <w:tr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Agents cannot execute money actions without rules/approval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INDEX(merchant_id,status,action_type); INDEX(status,created_at)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agent.action_created, agent.action_executed</w:t>
            </w:r>
          </w:p>
        </w:tc>
      </w:tr>
    </w:tbl>
    <w:p>
      <w:pPr>
        <w:pStyle w:val="Heading2"/>
      </w:pPr>
      <w:r>
        <w:t>agent_action_logs</w:t>
      </w:r>
    </w:p>
    <w:p>
      <w:r>
        <w:t>Audit/execution log for agent actions.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Field</w:t>
            </w:r>
          </w:p>
        </w:tc>
        <w:tc>
          <w:tcPr>
            <w:tcW w:type="dxa" w:w="5256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Type / Rule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 PK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agent_commerce_action_id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 FK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log_type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VARCHAR(80)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message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TEXT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payload_json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JSON NULL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created_at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DATETIME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Relationships</w:t>
            </w:r>
          </w:p>
        </w:tc>
        <w:tc>
          <w:tcPr>
            <w:tcW w:type="dxa" w:w="3504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Indexes / Constraints</w:t>
            </w:r>
          </w:p>
        </w:tc>
        <w:tc>
          <w:tcPr>
            <w:tcW w:type="dxa" w:w="3504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Events</w:t>
            </w:r>
          </w:p>
        </w:tc>
      </w:tr>
      <w:tr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Belongs to agent actions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INDEX(agent_commerce_action_id,created_at)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agent.action_logged</w:t>
            </w:r>
          </w:p>
        </w:tc>
      </w:tr>
    </w:tbl>
    <w:p>
      <w:pPr>
        <w:pStyle w:val="Heading2"/>
      </w:pPr>
      <w:r>
        <w:t>analytics_daily</w:t>
      </w:r>
    </w:p>
    <w:p>
      <w:r>
        <w:t>Daily rollup metrics.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Field</w:t>
            </w:r>
          </w:p>
        </w:tc>
        <w:tc>
          <w:tcPr>
            <w:tcW w:type="dxa" w:w="5256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Type / Rule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 PK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owner_type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ENUM(platform,merchant,location,creator,user)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owner_id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 NULL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metric_date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DATE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metric_key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VARCHAR(120)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metric_value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DECIMAL(18,4)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created_at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DATETIME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updated_at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DATETIME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Relationships</w:t>
            </w:r>
          </w:p>
        </w:tc>
        <w:tc>
          <w:tcPr>
            <w:tcW w:type="dxa" w:w="3504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Indexes / Constraints</w:t>
            </w:r>
          </w:p>
        </w:tc>
        <w:tc>
          <w:tcPr>
            <w:tcW w:type="dxa" w:w="3504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Events</w:t>
            </w:r>
          </w:p>
        </w:tc>
      </w:tr>
      <w:tr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Generic daily rollups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UNIQUE(owner_type,owner_id,metric_date,metric_key)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analytics.daily_updated</w:t>
            </w:r>
          </w:p>
        </w:tc>
      </w:tr>
    </w:tbl>
    <w:p>
      <w:pPr>
        <w:pStyle w:val="Heading1"/>
      </w:pPr>
      <w:r>
        <w:t>12 Events, Audit, Jobs, Admin, Support, Moderation, Feature Flags</w:t>
      </w:r>
    </w:p>
    <w:p>
      <w:r>
        <w:t>Cross-cutting platform systems: event bus, audit logs, background jobs, support/admin tools, moderation, rate limits, feature flags, and operational safety.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EFF6FF"/>
          </w:tcPr>
          <w:p>
            <w:r/>
            <w:r>
              <w:rPr>
                <w:rFonts w:ascii="Arial" w:hAnsi="Arial"/>
                <w:b/>
                <w:sz w:val="16"/>
              </w:rPr>
              <w:t>Table</w:t>
            </w:r>
          </w:p>
        </w:tc>
        <w:tc>
          <w:tcPr>
            <w:tcW w:type="dxa" w:w="3504"/>
            <w:shd w:fill="EFF6FF"/>
          </w:tcPr>
          <w:p>
            <w:r/>
            <w:r>
              <w:rPr>
                <w:rFonts w:ascii="Arial" w:hAnsi="Arial"/>
                <w:b/>
                <w:sz w:val="16"/>
              </w:rPr>
              <w:t>Purpose</w:t>
            </w:r>
          </w:p>
        </w:tc>
        <w:tc>
          <w:tcPr>
            <w:tcW w:type="dxa" w:w="3504"/>
            <w:shd w:fill="EFF6FF"/>
          </w:tcPr>
          <w:p>
            <w:r/>
            <w:r>
              <w:rPr>
                <w:rFonts w:ascii="Arial" w:hAnsi="Arial"/>
                <w:b/>
                <w:sz w:val="16"/>
              </w:rPr>
              <w:t>Key Events</w:t>
            </w:r>
          </w:p>
        </w:tc>
      </w:tr>
      <w:tr>
        <w:tc>
          <w:tcPr>
            <w:tcW w:type="dxa" w:w="3504"/>
          </w:tcPr>
          <w:p>
            <w:r/>
            <w:r>
              <w:rPr>
                <w:rFonts w:ascii="Arial" w:hAnsi="Arial"/>
                <w:b/>
                <w:sz w:val="16"/>
              </w:rPr>
              <w:t>events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Universal event log / platform nervous system.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event.created</w:t>
            </w:r>
          </w:p>
        </w:tc>
      </w:tr>
      <w:tr>
        <w:tc>
          <w:tcPr>
            <w:tcW w:type="dxa" w:w="3504"/>
          </w:tcPr>
          <w:p>
            <w:r/>
            <w:r>
              <w:rPr>
                <w:rFonts w:ascii="Arial" w:hAnsi="Arial"/>
                <w:b/>
                <w:sz w:val="16"/>
              </w:rPr>
              <w:t>event_consumers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Event consumer processing status.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event.consumer_processed</w:t>
            </w:r>
          </w:p>
        </w:tc>
      </w:tr>
      <w:tr>
        <w:tc>
          <w:tcPr>
            <w:tcW w:type="dxa" w:w="3504"/>
          </w:tcPr>
          <w:p>
            <w:r/>
            <w:r>
              <w:rPr>
                <w:rFonts w:ascii="Arial" w:hAnsi="Arial"/>
                <w:b/>
                <w:sz w:val="16"/>
              </w:rPr>
              <w:t>audit_logs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Immutable audit trail of sensitive changes/actions.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audit.logged</w:t>
            </w:r>
          </w:p>
        </w:tc>
      </w:tr>
      <w:tr>
        <w:tc>
          <w:tcPr>
            <w:tcW w:type="dxa" w:w="3504"/>
          </w:tcPr>
          <w:p>
            <w:r/>
            <w:r>
              <w:rPr>
                <w:rFonts w:ascii="Arial" w:hAnsi="Arial"/>
                <w:b/>
                <w:sz w:val="16"/>
              </w:rPr>
              <w:t>background_jobs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Generic background job queue.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job.created, job.failed</w:t>
            </w:r>
          </w:p>
        </w:tc>
      </w:tr>
      <w:tr>
        <w:tc>
          <w:tcPr>
            <w:tcW w:type="dxa" w:w="3504"/>
          </w:tcPr>
          <w:p>
            <w:r/>
            <w:r>
              <w:rPr>
                <w:rFonts w:ascii="Arial" w:hAnsi="Arial"/>
                <w:b/>
                <w:sz w:val="16"/>
              </w:rPr>
              <w:t>dead_letter_jobs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Failed jobs requiring review.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job.dead_lettered</w:t>
            </w:r>
          </w:p>
        </w:tc>
      </w:tr>
      <w:tr>
        <w:tc>
          <w:tcPr>
            <w:tcW w:type="dxa" w:w="3504"/>
          </w:tcPr>
          <w:p>
            <w:r/>
            <w:r>
              <w:rPr>
                <w:rFonts w:ascii="Arial" w:hAnsi="Arial"/>
                <w:b/>
                <w:sz w:val="16"/>
              </w:rPr>
              <w:t>admin_settings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Platform configuration settings.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admin.setting_updated</w:t>
            </w:r>
          </w:p>
        </w:tc>
      </w:tr>
      <w:tr>
        <w:tc>
          <w:tcPr>
            <w:tcW w:type="dxa" w:w="3504"/>
          </w:tcPr>
          <w:p>
            <w:r/>
            <w:r>
              <w:rPr>
                <w:rFonts w:ascii="Arial" w:hAnsi="Arial"/>
                <w:b/>
                <w:sz w:val="16"/>
              </w:rPr>
              <w:t>feature_flags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Feature flag management.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feature_flag.updated</w:t>
            </w:r>
          </w:p>
        </w:tc>
      </w:tr>
      <w:tr>
        <w:tc>
          <w:tcPr>
            <w:tcW w:type="dxa" w:w="3504"/>
          </w:tcPr>
          <w:p>
            <w:r/>
            <w:r>
              <w:rPr>
                <w:rFonts w:ascii="Arial" w:hAnsi="Arial"/>
                <w:b/>
                <w:sz w:val="16"/>
              </w:rPr>
              <w:t>support_cases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Support/admin cases.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support.case_opened</w:t>
            </w:r>
          </w:p>
        </w:tc>
      </w:tr>
      <w:tr>
        <w:tc>
          <w:tcPr>
            <w:tcW w:type="dxa" w:w="3504"/>
          </w:tcPr>
          <w:p>
            <w:r/>
            <w:r>
              <w:rPr>
                <w:rFonts w:ascii="Arial" w:hAnsi="Arial"/>
                <w:b/>
                <w:sz w:val="16"/>
              </w:rPr>
              <w:t>support_case_events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Support case timeline.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support.case_event_created</w:t>
            </w:r>
          </w:p>
        </w:tc>
      </w:tr>
      <w:tr>
        <w:tc>
          <w:tcPr>
            <w:tcW w:type="dxa" w:w="3504"/>
          </w:tcPr>
          <w:p>
            <w:r/>
            <w:r>
              <w:rPr>
                <w:rFonts w:ascii="Arial" w:hAnsi="Arial"/>
                <w:b/>
                <w:sz w:val="16"/>
              </w:rPr>
              <w:t>moderation_queue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Moderation review items.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moderation.item_created</w:t>
            </w:r>
          </w:p>
        </w:tc>
      </w:tr>
      <w:tr>
        <w:tc>
          <w:tcPr>
            <w:tcW w:type="dxa" w:w="3504"/>
          </w:tcPr>
          <w:p>
            <w:r/>
            <w:r>
              <w:rPr>
                <w:rFonts w:ascii="Arial" w:hAnsi="Arial"/>
                <w:b/>
                <w:sz w:val="16"/>
              </w:rPr>
              <w:t>rate_limit_events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Rate limit/fraud activity records.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rate_limit.event_recorded</w:t>
            </w:r>
          </w:p>
        </w:tc>
      </w:tr>
      <w:tr>
        <w:tc>
          <w:tcPr>
            <w:tcW w:type="dxa" w:w="3504"/>
          </w:tcPr>
          <w:p>
            <w:r/>
            <w:r>
              <w:rPr>
                <w:rFonts w:ascii="Arial" w:hAnsi="Arial"/>
                <w:b/>
                <w:sz w:val="16"/>
              </w:rPr>
              <w:t>admin_impersonation_sessions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Admin impersonation audit.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admin.impersonation_started</w:t>
            </w:r>
          </w:p>
        </w:tc>
      </w:tr>
    </w:tbl>
    <w:p>
      <w:r>
        <w:t>Detailed table specifications:</w:t>
      </w:r>
    </w:p>
    <w:p>
      <w:pPr>
        <w:pStyle w:val="Heading2"/>
      </w:pPr>
      <w:r>
        <w:t>events</w:t>
      </w:r>
    </w:p>
    <w:p>
      <w:r>
        <w:t>Universal event log / platform nervous system.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Field</w:t>
            </w:r>
          </w:p>
        </w:tc>
        <w:tc>
          <w:tcPr>
            <w:tcW w:type="dxa" w:w="5256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Type / Rule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 PK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event_uuid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CHAR(36) UNIQUE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event_type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VARCHAR(160)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actor_type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ENUM(user,system,stripe,agent,admin)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actor_id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 NULL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object_type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VARCHAR(80)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object_id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 NULL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payload_json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JSON NULL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idempotency_key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VARCHAR(255) UNIQUE NULL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created_at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DATETIME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Relationships</w:t>
            </w:r>
          </w:p>
        </w:tc>
        <w:tc>
          <w:tcPr>
            <w:tcW w:type="dxa" w:w="3504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Indexes / Constraints</w:t>
            </w:r>
          </w:p>
        </w:tc>
        <w:tc>
          <w:tcPr>
            <w:tcW w:type="dxa" w:w="3504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Events</w:t>
            </w:r>
          </w:p>
        </w:tc>
      </w:tr>
      <w:tr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All systems produce/consume events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UNIQUE(event_uuid); UNIQUE(idempotency_key); INDEX(event_type,created_at); INDEX(object_type,object_id)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event.created</w:t>
            </w:r>
          </w:p>
        </w:tc>
      </w:tr>
    </w:tbl>
    <w:p>
      <w:pPr>
        <w:pStyle w:val="Heading2"/>
      </w:pPr>
      <w:r>
        <w:t>event_consumers</w:t>
      </w:r>
    </w:p>
    <w:p>
      <w:r>
        <w:t>Event consumer processing status.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Field</w:t>
            </w:r>
          </w:p>
        </w:tc>
        <w:tc>
          <w:tcPr>
            <w:tcW w:type="dxa" w:w="5256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Type / Rule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 PK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event_id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 FK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consumer_name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VARCHAR(120)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status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ENUM(pending,processed,failed,ignored)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attempt_count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INT DEFAULT 0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last_error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TEXT NULL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processed_at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DATETIME NULL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created_at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DATETIME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updated_at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DATETIME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Relationships</w:t>
            </w:r>
          </w:p>
        </w:tc>
        <w:tc>
          <w:tcPr>
            <w:tcW w:type="dxa" w:w="3504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Indexes / Constraints</w:t>
            </w:r>
          </w:p>
        </w:tc>
        <w:tc>
          <w:tcPr>
            <w:tcW w:type="dxa" w:w="3504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Events</w:t>
            </w:r>
          </w:p>
        </w:tc>
      </w:tr>
      <w:tr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Tracks side effects/idempotency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UNIQUE(event_id,consumer_name); INDEX(consumer_name,status)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event.consumer_processed</w:t>
            </w:r>
          </w:p>
        </w:tc>
      </w:tr>
    </w:tbl>
    <w:p>
      <w:pPr>
        <w:pStyle w:val="Heading2"/>
      </w:pPr>
      <w:r>
        <w:t>audit_logs</w:t>
      </w:r>
    </w:p>
    <w:p>
      <w:r>
        <w:t>Immutable audit trail of sensitive changes/actions.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Field</w:t>
            </w:r>
          </w:p>
        </w:tc>
        <w:tc>
          <w:tcPr>
            <w:tcW w:type="dxa" w:w="5256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Type / Rule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 PK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actor_user_id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 NULL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actor_type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VARCHAR(80)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action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VARCHAR(160)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object_type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VARCHAR(80)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object_id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 NULL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payload_json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JSON NULL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ip_address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VARCHAR(64) NULL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created_at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DATETIME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Relationships</w:t>
            </w:r>
          </w:p>
        </w:tc>
        <w:tc>
          <w:tcPr>
            <w:tcW w:type="dxa" w:w="3504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Indexes / Constraints</w:t>
            </w:r>
          </w:p>
        </w:tc>
        <w:tc>
          <w:tcPr>
            <w:tcW w:type="dxa" w:w="3504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Events</w:t>
            </w:r>
          </w:p>
        </w:tc>
      </w:tr>
      <w:tr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Security/admin audit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INDEX(actor_user_id,created_at); INDEX(object_type,object_id); INDEX(action,created_at)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audit.logged</w:t>
            </w:r>
          </w:p>
        </w:tc>
      </w:tr>
    </w:tbl>
    <w:p>
      <w:pPr>
        <w:pStyle w:val="Heading2"/>
      </w:pPr>
      <w:r>
        <w:t>background_jobs</w:t>
      </w:r>
    </w:p>
    <w:p>
      <w:r>
        <w:t>Generic background job queue.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Field</w:t>
            </w:r>
          </w:p>
        </w:tc>
        <w:tc>
          <w:tcPr>
            <w:tcW w:type="dxa" w:w="5256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Type / Rule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 PK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job_type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VARCHAR(120)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payload_json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JSON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status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ENUM(pending,processing,done,failed,cancelled,dead)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attempt_count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INT DEFAULT 0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max_attempts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INT DEFAULT 3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available_at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DATETIME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locked_at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DATETIME NULL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last_error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TEXT NULL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created_at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DATETIME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updated_at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DATETIME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Relationships</w:t>
            </w:r>
          </w:p>
        </w:tc>
        <w:tc>
          <w:tcPr>
            <w:tcW w:type="dxa" w:w="3504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Indexes / Constraints</w:t>
            </w:r>
          </w:p>
        </w:tc>
        <w:tc>
          <w:tcPr>
            <w:tcW w:type="dxa" w:w="3504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Events</w:t>
            </w:r>
          </w:p>
        </w:tc>
      </w:tr>
      <w:tr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Queues email, analytics, feed, expiration, agent jobs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INDEX(status,available_at); INDEX(job_type,status)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job.created, job.failed</w:t>
            </w:r>
          </w:p>
        </w:tc>
      </w:tr>
    </w:tbl>
    <w:p>
      <w:pPr>
        <w:pStyle w:val="Heading2"/>
      </w:pPr>
      <w:r>
        <w:t>dead_letter_jobs</w:t>
      </w:r>
    </w:p>
    <w:p>
      <w:r>
        <w:t>Failed jobs requiring review.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Field</w:t>
            </w:r>
          </w:p>
        </w:tc>
        <w:tc>
          <w:tcPr>
            <w:tcW w:type="dxa" w:w="5256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Type / Rule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 PK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background_job_id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 NULL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job_type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VARCHAR(120)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payload_json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JSON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failure_reason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TEXT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failed_at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DATETIME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created_at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DATETIME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Relationships</w:t>
            </w:r>
          </w:p>
        </w:tc>
        <w:tc>
          <w:tcPr>
            <w:tcW w:type="dxa" w:w="3504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Indexes / Constraints</w:t>
            </w:r>
          </w:p>
        </w:tc>
        <w:tc>
          <w:tcPr>
            <w:tcW w:type="dxa" w:w="3504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Events</w:t>
            </w:r>
          </w:p>
        </w:tc>
      </w:tr>
      <w:tr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Dead-letter queue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INDEX(job_type,failed_at)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job.dead_lettered</w:t>
            </w:r>
          </w:p>
        </w:tc>
      </w:tr>
    </w:tbl>
    <w:p>
      <w:pPr>
        <w:pStyle w:val="Heading2"/>
      </w:pPr>
      <w:r>
        <w:t>admin_settings</w:t>
      </w:r>
    </w:p>
    <w:p>
      <w:r>
        <w:t>Platform configuration settings.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Field</w:t>
            </w:r>
          </w:p>
        </w:tc>
        <w:tc>
          <w:tcPr>
            <w:tcW w:type="dxa" w:w="5256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Type / Rule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 PK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setting_key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VARCHAR(160) UNIQUE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setting_value_json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JSON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TEXT NULL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is_active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BOOLEAN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updated_by_user_id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 NULL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created_at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DATETIME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updated_at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DATETIME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Relationships</w:t>
            </w:r>
          </w:p>
        </w:tc>
        <w:tc>
          <w:tcPr>
            <w:tcW w:type="dxa" w:w="3504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Indexes / Constraints</w:t>
            </w:r>
          </w:p>
        </w:tc>
        <w:tc>
          <w:tcPr>
            <w:tcW w:type="dxa" w:w="3504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Events</w:t>
            </w:r>
          </w:p>
        </w:tc>
      </w:tr>
      <w:tr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Controls limits, agent rules, expirations, flags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UNIQUE(setting_key)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admin.setting_updated</w:t>
            </w:r>
          </w:p>
        </w:tc>
      </w:tr>
    </w:tbl>
    <w:p>
      <w:pPr>
        <w:pStyle w:val="Heading2"/>
      </w:pPr>
      <w:r>
        <w:t>feature_flags</w:t>
      </w:r>
    </w:p>
    <w:p>
      <w:r>
        <w:t>Feature flag management.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Field</w:t>
            </w:r>
          </w:p>
        </w:tc>
        <w:tc>
          <w:tcPr>
            <w:tcW w:type="dxa" w:w="5256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Type / Rule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 PK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flag_key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VARCHAR(160) UNIQUE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TEXT NULL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is_enabled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BOOLEAN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scope_type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ENUM(global,user,merchant,location)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scope_id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 NULL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created_at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DATETIME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updated_at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DATETIME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Relationships</w:t>
            </w:r>
          </w:p>
        </w:tc>
        <w:tc>
          <w:tcPr>
            <w:tcW w:type="dxa" w:w="3504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Indexes / Constraints</w:t>
            </w:r>
          </w:p>
        </w:tc>
        <w:tc>
          <w:tcPr>
            <w:tcW w:type="dxa" w:w="3504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Events</w:t>
            </w:r>
          </w:p>
        </w:tc>
      </w:tr>
      <w:tr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Safe rollout control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UNIQUE(flag_key,scope_type,scope_id)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feature_flag.updated</w:t>
            </w:r>
          </w:p>
        </w:tc>
      </w:tr>
    </w:tbl>
    <w:p>
      <w:pPr>
        <w:pStyle w:val="Heading2"/>
      </w:pPr>
      <w:r>
        <w:t>support_cases</w:t>
      </w:r>
    </w:p>
    <w:p>
      <w:r>
        <w:t>Support/admin cases.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Field</w:t>
            </w:r>
          </w:p>
        </w:tc>
        <w:tc>
          <w:tcPr>
            <w:tcW w:type="dxa" w:w="5256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Type / Rule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 PK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opened_by_user_id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 NULL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assigned_to_user_id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 NULL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case_type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ENUM(order,gift,claim,payout,refund,account,content,other)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status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ENUM(open,pending,resolved,closed)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priority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ENUM(low,normal,high,urgent)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subject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VARCHAR(255)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TEXT NULL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created_at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DATETIME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updated_at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DATETIME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Relationships</w:t>
            </w:r>
          </w:p>
        </w:tc>
        <w:tc>
          <w:tcPr>
            <w:tcW w:type="dxa" w:w="3504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Indexes / Constraints</w:t>
            </w:r>
          </w:p>
        </w:tc>
        <w:tc>
          <w:tcPr>
            <w:tcW w:type="dxa" w:w="3504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Events</w:t>
            </w:r>
          </w:p>
        </w:tc>
      </w:tr>
      <w:tr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Support operations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INDEX(status,priority,created_at); INDEX(opened_by_user_id)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support.case_opened</w:t>
            </w:r>
          </w:p>
        </w:tc>
      </w:tr>
    </w:tbl>
    <w:p>
      <w:pPr>
        <w:pStyle w:val="Heading2"/>
      </w:pPr>
      <w:r>
        <w:t>support_case_events</w:t>
      </w:r>
    </w:p>
    <w:p>
      <w:r>
        <w:t>Support case timeline.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Field</w:t>
            </w:r>
          </w:p>
        </w:tc>
        <w:tc>
          <w:tcPr>
            <w:tcW w:type="dxa" w:w="5256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Type / Rule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 PK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support_case_id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 FK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actor_user_id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 NULL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event_type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VARCHAR(120)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body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TEXT NULL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payload_json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JSON NULL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created_at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DATETIME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Relationships</w:t>
            </w:r>
          </w:p>
        </w:tc>
        <w:tc>
          <w:tcPr>
            <w:tcW w:type="dxa" w:w="3504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Indexes / Constraints</w:t>
            </w:r>
          </w:p>
        </w:tc>
        <w:tc>
          <w:tcPr>
            <w:tcW w:type="dxa" w:w="3504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Events</w:t>
            </w:r>
          </w:p>
        </w:tc>
      </w:tr>
      <w:tr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Belongs to support_cases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INDEX(support_case_id,created_at)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support.case_event_created</w:t>
            </w:r>
          </w:p>
        </w:tc>
      </w:tr>
    </w:tbl>
    <w:p>
      <w:pPr>
        <w:pStyle w:val="Heading2"/>
      </w:pPr>
      <w:r>
        <w:t>moderation_queue</w:t>
      </w:r>
    </w:p>
    <w:p>
      <w:r>
        <w:t>Moderation review items.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Field</w:t>
            </w:r>
          </w:p>
        </w:tc>
        <w:tc>
          <w:tcPr>
            <w:tcW w:type="dxa" w:w="5256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Type / Rule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 PK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object_type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VARCHAR(80)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object_id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report_id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 NULL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status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ENUM(open,reviewing,approved,removed,restricted,dismissed)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assigned_to_user_id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 NULL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reason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VARCHAR(160) NULL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created_at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DATETIME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updated_at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DATETIME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Relationships</w:t>
            </w:r>
          </w:p>
        </w:tc>
        <w:tc>
          <w:tcPr>
            <w:tcW w:type="dxa" w:w="3504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Indexes / Constraints</w:t>
            </w:r>
          </w:p>
        </w:tc>
        <w:tc>
          <w:tcPr>
            <w:tcW w:type="dxa" w:w="3504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Events</w:t>
            </w:r>
          </w:p>
        </w:tc>
      </w:tr>
      <w:tr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Reviews posts/products/profiles/comments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INDEX(status,created_at); INDEX(object_type,object_id)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moderation.item_created</w:t>
            </w:r>
          </w:p>
        </w:tc>
      </w:tr>
    </w:tbl>
    <w:p>
      <w:pPr>
        <w:pStyle w:val="Heading2"/>
      </w:pPr>
      <w:r>
        <w:t>rate_limit_events</w:t>
      </w:r>
    </w:p>
    <w:p>
      <w:r>
        <w:t>Rate limit/fraud activity records.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Field</w:t>
            </w:r>
          </w:p>
        </w:tc>
        <w:tc>
          <w:tcPr>
            <w:tcW w:type="dxa" w:w="5256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Type / Rule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 PK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subject_type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ENUM(user,ip,device,merchant,location)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subject_key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VARCHAR(255)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action_key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VARCHAR(120)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count_value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INT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window_start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DATETIME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window_end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DATETIME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created_at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DATETIME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Relationships</w:t>
            </w:r>
          </w:p>
        </w:tc>
        <w:tc>
          <w:tcPr>
            <w:tcW w:type="dxa" w:w="3504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Indexes / Constraints</w:t>
            </w:r>
          </w:p>
        </w:tc>
        <w:tc>
          <w:tcPr>
            <w:tcW w:type="dxa" w:w="3504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Events</w:t>
            </w:r>
          </w:p>
        </w:tc>
      </w:tr>
      <w:tr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Rate limit analysis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INDEX(subject_type,subject_key,action_key,window_start)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rate_limit.event_recorded</w:t>
            </w:r>
          </w:p>
        </w:tc>
      </w:tr>
    </w:tbl>
    <w:p>
      <w:pPr>
        <w:pStyle w:val="Heading2"/>
      </w:pPr>
      <w:r>
        <w:t>admin_impersonation_sessions</w:t>
      </w:r>
    </w:p>
    <w:p>
      <w:r>
        <w:t>Admin impersonation audit.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Field</w:t>
            </w:r>
          </w:p>
        </w:tc>
        <w:tc>
          <w:tcPr>
            <w:tcW w:type="dxa" w:w="5256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Type / Rule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 PK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admin_user_id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 FK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target_user_id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BIGINT FK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reason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TEXT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started_at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DATETIME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ended_at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DATETIME NULL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sz w:val="16"/>
              </w:rPr>
              <w:t>created_at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DATETIME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Relationships</w:t>
            </w:r>
          </w:p>
        </w:tc>
        <w:tc>
          <w:tcPr>
            <w:tcW w:type="dxa" w:w="3504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Indexes / Constraints</w:t>
            </w:r>
          </w:p>
        </w:tc>
        <w:tc>
          <w:tcPr>
            <w:tcW w:type="dxa" w:w="3504"/>
            <w:shd w:fill="F8FAFC"/>
          </w:tcPr>
          <w:p>
            <w:r/>
            <w:r>
              <w:rPr>
                <w:rFonts w:ascii="Arial" w:hAnsi="Arial"/>
                <w:b/>
                <w:sz w:val="16"/>
              </w:rPr>
              <w:t>Events</w:t>
            </w:r>
          </w:p>
        </w:tc>
      </w:tr>
      <w:tr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Audited admin access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INDEX(admin_user_id,started_at); INDEX(target_user_id,started_at)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sz w:val="16"/>
              </w:rPr>
              <w:t>admin.impersonation_started</w:t>
            </w:r>
          </w:p>
        </w:tc>
      </w:tr>
    </w:tbl>
    <w:p>
      <w:pPr>
        <w:pStyle w:val="Heading1"/>
      </w:pPr>
      <w:r>
        <w:t>Staged Build Plan and Acceptance Criteria</w:t>
      </w:r>
    </w:p>
    <w:p>
      <w:pPr>
        <w:pStyle w:val="Heading2"/>
      </w:pPr>
      <w:r>
        <w:t>Stage 1 - Identity/Auth/Roles</w:t>
      </w:r>
    </w:p>
    <w:p>
      <w:r>
        <w:t>Build users, profiles, roles, permissions, sessions, audit logging.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FEE2E2"/>
          </w:tcPr>
          <w:p>
            <w:r/>
            <w:r>
              <w:rPr>
                <w:rFonts w:ascii="Arial" w:hAnsi="Arial"/>
                <w:b/>
                <w:sz w:val="16"/>
              </w:rPr>
              <w:t>Do Not Touch</w:t>
            </w:r>
          </w:p>
        </w:tc>
        <w:tc>
          <w:tcPr>
            <w:tcW w:type="dxa" w:w="5256"/>
            <w:shd w:fill="DCFCE7"/>
          </w:tcPr>
          <w:p>
            <w:r/>
            <w:r>
              <w:rPr>
                <w:rFonts w:ascii="Arial" w:hAnsi="Arial"/>
                <w:b/>
                <w:sz w:val="16"/>
              </w:rPr>
              <w:t>Done When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- No products</w:t>
              <w:br/>
              <w:t>- No gifts</w:t>
              <w:br/>
              <w:t>- No wallet</w:t>
              <w:br/>
              <w:t>- No merchant UI redesign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- Register/login/logout works</w:t>
              <w:br/>
              <w:t>- Roles can be assigned</w:t>
              <w:br/>
              <w:t>- Audit logs are written</w:t>
              <w:br/>
              <w:t>- Prior UI not changed</w:t>
            </w:r>
          </w:p>
        </w:tc>
      </w:tr>
    </w:tbl>
    <w:p>
      <w:pPr>
        <w:pStyle w:val="Heading2"/>
      </w:pPr>
      <w:r>
        <w:t>Stage 2 - Merchant Stores + Locations</w:t>
      </w:r>
    </w:p>
    <w:p>
      <w:r>
        <w:t>Build merchant stores, regions, locations, claim codes, staff, existing Locations UI integration.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FEE2E2"/>
          </w:tcPr>
          <w:p>
            <w:r/>
            <w:r>
              <w:rPr>
                <w:rFonts w:ascii="Arial" w:hAnsi="Arial"/>
                <w:b/>
                <w:sz w:val="16"/>
              </w:rPr>
              <w:t>Do Not Touch</w:t>
            </w:r>
          </w:p>
        </w:tc>
        <w:tc>
          <w:tcPr>
            <w:tcW w:type="dxa" w:w="5256"/>
            <w:shd w:fill="DCFCE7"/>
          </w:tcPr>
          <w:p>
            <w:r/>
            <w:r>
              <w:rPr>
                <w:rFonts w:ascii="Arial" w:hAnsi="Arial"/>
                <w:b/>
                <w:sz w:val="16"/>
              </w:rPr>
              <w:t>Done When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- No inbox tab changes</w:t>
              <w:br/>
              <w:t>- No gift display changes</w:t>
              <w:br/>
              <w:t>- No checkout changes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- Create/edit/delete locations</w:t>
              <w:br/>
              <w:t>- Claim codes hashed</w:t>
              <w:br/>
              <w:t>- Existing Locations UI works</w:t>
              <w:br/>
              <w:t>- Mobile drawer scroll still works</w:t>
            </w:r>
          </w:p>
        </w:tc>
      </w:tr>
    </w:tbl>
    <w:p>
      <w:pPr>
        <w:pStyle w:val="Heading2"/>
      </w:pPr>
      <w:r>
        <w:t>Stage 3 - Assets + Digital Products</w:t>
      </w:r>
    </w:p>
    <w:p>
      <w:r>
        <w:t>Build asset/product/media/pricing/files.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FEE2E2"/>
          </w:tcPr>
          <w:p>
            <w:r/>
            <w:r>
              <w:rPr>
                <w:rFonts w:ascii="Arial" w:hAnsi="Arial"/>
                <w:b/>
                <w:sz w:val="16"/>
              </w:rPr>
              <w:t>Do Not Touch</w:t>
            </w:r>
          </w:p>
        </w:tc>
        <w:tc>
          <w:tcPr>
            <w:tcW w:type="dxa" w:w="5256"/>
            <w:shd w:fill="DCFCE7"/>
          </w:tcPr>
          <w:p>
            <w:r/>
            <w:r>
              <w:rPr>
                <w:rFonts w:ascii="Arial" w:hAnsi="Arial"/>
                <w:b/>
                <w:sz w:val="16"/>
              </w:rPr>
              <w:t>Done When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- No checkout</w:t>
              <w:br/>
              <w:t>- No gift claiming</w:t>
              <w:br/>
              <w:t>- No subscription billing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- Create product</w:t>
              <w:br/>
              <w:t>- Upload digital file</w:t>
              <w:br/>
              <w:t>- Create price</w:t>
              <w:br/>
              <w:t>- Product visibility works</w:t>
            </w:r>
          </w:p>
        </w:tc>
      </w:tr>
    </w:tbl>
    <w:p>
      <w:pPr>
        <w:pStyle w:val="Heading2"/>
      </w:pPr>
      <w:r>
        <w:t>Stage 4 - Cart + Orders</w:t>
      </w:r>
    </w:p>
    <w:p>
      <w:r>
        <w:t>Build cart, checkout intent, orders, order items, owned item placeholders.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FEE2E2"/>
          </w:tcPr>
          <w:p>
            <w:r/>
            <w:r>
              <w:rPr>
                <w:rFonts w:ascii="Arial" w:hAnsi="Arial"/>
                <w:b/>
                <w:sz w:val="16"/>
              </w:rPr>
              <w:t>Do Not Touch</w:t>
            </w:r>
          </w:p>
        </w:tc>
        <w:tc>
          <w:tcPr>
            <w:tcW w:type="dxa" w:w="5256"/>
            <w:shd w:fill="DCFCE7"/>
          </w:tcPr>
          <w:p>
            <w:r/>
            <w:r>
              <w:rPr>
                <w:rFonts w:ascii="Arial" w:hAnsi="Arial"/>
                <w:b/>
                <w:sz w:val="16"/>
              </w:rPr>
              <w:t>Done When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- No Stripe payout logic</w:t>
              <w:br/>
              <w:t>- No wallet cashout</w:t>
              <w:br/>
              <w:t>- No feed changes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- Add to cart</w:t>
              <w:br/>
              <w:t>- Create order</w:t>
              <w:br/>
              <w:t>- Simulate paid order</w:t>
              <w:br/>
              <w:t>- Receipt created</w:t>
            </w:r>
          </w:p>
        </w:tc>
      </w:tr>
    </w:tbl>
    <w:p>
      <w:pPr>
        <w:pStyle w:val="Heading2"/>
      </w:pPr>
      <w:r>
        <w:t>Stage 5 - Stripe + Ledger + Wallet</w:t>
      </w:r>
    </w:p>
    <w:p>
      <w:r>
        <w:t>Build Connect, fee settings, ledger, wallet, cashouts, webhooks.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FEE2E2"/>
          </w:tcPr>
          <w:p>
            <w:r/>
            <w:r>
              <w:rPr>
                <w:rFonts w:ascii="Arial" w:hAnsi="Arial"/>
                <w:b/>
                <w:sz w:val="16"/>
              </w:rPr>
              <w:t>Do Not Touch</w:t>
            </w:r>
          </w:p>
        </w:tc>
        <w:tc>
          <w:tcPr>
            <w:tcW w:type="dxa" w:w="5256"/>
            <w:shd w:fill="DCFCE7"/>
          </w:tcPr>
          <w:p>
            <w:r/>
            <w:r>
              <w:rPr>
                <w:rFonts w:ascii="Arial" w:hAnsi="Arial"/>
                <w:b/>
                <w:sz w:val="16"/>
              </w:rPr>
              <w:t>Done When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- No product UI redesign</w:t>
              <w:br/>
              <w:t>- No gift lifecycle rewrite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- Ledger balances</w:t>
              <w:br/>
              <w:t>- Webhook idempotent</w:t>
              <w:br/>
              <w:t>- Cashout request created</w:t>
              <w:br/>
              <w:t>- Fee settings editable</w:t>
            </w:r>
          </w:p>
        </w:tc>
      </w:tr>
    </w:tbl>
    <w:p>
      <w:pPr>
        <w:pStyle w:val="Heading2"/>
      </w:pPr>
      <w:r>
        <w:t>Stage 6 - Entitlements + Library</w:t>
      </w:r>
    </w:p>
    <w:p>
      <w:r>
        <w:t>Build ownership/access after purchase.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FEE2E2"/>
          </w:tcPr>
          <w:p>
            <w:r/>
            <w:r>
              <w:rPr>
                <w:rFonts w:ascii="Arial" w:hAnsi="Arial"/>
                <w:b/>
                <w:sz w:val="16"/>
              </w:rPr>
              <w:t>Do Not Touch</w:t>
            </w:r>
          </w:p>
        </w:tc>
        <w:tc>
          <w:tcPr>
            <w:tcW w:type="dxa" w:w="5256"/>
            <w:shd w:fill="DCFCE7"/>
          </w:tcPr>
          <w:p>
            <w:r/>
            <w:r>
              <w:rPr>
                <w:rFonts w:ascii="Arial" w:hAnsi="Arial"/>
                <w:b/>
                <w:sz w:val="16"/>
              </w:rPr>
              <w:t>Done When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- No gift UI changes</w:t>
              <w:br/>
              <w:t>- No feed changes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- Order paid creates owned item</w:t>
              <w:br/>
              <w:t>- Entitlement active</w:t>
              <w:br/>
              <w:t>- Library displays item</w:t>
              <w:br/>
              <w:t>- Access denied without entitlement</w:t>
            </w:r>
          </w:p>
        </w:tc>
      </w:tr>
    </w:tbl>
    <w:p>
      <w:pPr>
        <w:pStyle w:val="Heading2"/>
      </w:pPr>
      <w:r>
        <w:t>Stage 7 - Microgift Engine</w:t>
      </w:r>
    </w:p>
    <w:p>
      <w:r>
        <w:t>Build gift instances, send flow, recipient records, redeem URLs.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FEE2E2"/>
          </w:tcPr>
          <w:p>
            <w:r/>
            <w:r>
              <w:rPr>
                <w:rFonts w:ascii="Arial" w:hAnsi="Arial"/>
                <w:b/>
                <w:sz w:val="16"/>
              </w:rPr>
              <w:t>Do Not Touch</w:t>
            </w:r>
          </w:p>
        </w:tc>
        <w:tc>
          <w:tcPr>
            <w:tcW w:type="dxa" w:w="5256"/>
            <w:shd w:fill="DCFCE7"/>
          </w:tcPr>
          <w:p>
            <w:r/>
            <w:r>
              <w:rPr>
                <w:rFonts w:ascii="Arial" w:hAnsi="Arial"/>
                <w:b/>
                <w:sz w:val="16"/>
              </w:rPr>
              <w:t>Done When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- No claim code validation yet</w:t>
              <w:br/>
              <w:t>- No tabs rebuild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- Purchased gift can be sent</w:t>
              <w:br/>
              <w:t>- Recipient inbox item created</w:t>
              <w:br/>
              <w:t>- Redeem URL resolves</w:t>
              <w:br/>
              <w:t>- Gift states valid</w:t>
            </w:r>
          </w:p>
        </w:tc>
      </w:tr>
    </w:tbl>
    <w:p>
      <w:pPr>
        <w:pStyle w:val="Heading2"/>
      </w:pPr>
      <w:r>
        <w:t>Stage 8 - Claim/Redeem Engine</w:t>
      </w:r>
    </w:p>
    <w:p>
      <w:r>
        <w:t>Build merchant/location claim validation and records.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FEE2E2"/>
          </w:tcPr>
          <w:p>
            <w:r/>
            <w:r>
              <w:rPr>
                <w:rFonts w:ascii="Arial" w:hAnsi="Arial"/>
                <w:b/>
                <w:sz w:val="16"/>
              </w:rPr>
              <w:t>Do Not Touch</w:t>
            </w:r>
          </w:p>
        </w:tc>
        <w:tc>
          <w:tcPr>
            <w:tcW w:type="dxa" w:w="5256"/>
            <w:shd w:fill="DCFCE7"/>
          </w:tcPr>
          <w:p>
            <w:r/>
            <w:r>
              <w:rPr>
                <w:rFonts w:ascii="Arial" w:hAnsi="Arial"/>
                <w:b/>
                <w:sz w:val="16"/>
              </w:rPr>
              <w:t>Done When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- No unrelated merchant UI changes</w:t>
              <w:br/>
              <w:t>- No wallet logic changes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- Valid location claim succeeds</w:t>
              <w:br/>
              <w:t>- Wrong code fails</w:t>
              <w:br/>
              <w:t>- Expired gift cannot claim</w:t>
              <w:br/>
              <w:t>- Claim updates inbox/PSR</w:t>
            </w:r>
          </w:p>
        </w:tc>
      </w:tr>
    </w:tbl>
    <w:p>
      <w:pPr>
        <w:pStyle w:val="Heading2"/>
      </w:pPr>
      <w:r>
        <w:t>Stage 9 - Inbox Action Center</w:t>
      </w:r>
    </w:p>
    <w:p>
      <w:r>
        <w:t>Wire universal inbox with status tabs/actions.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FEE2E2"/>
          </w:tcPr>
          <w:p>
            <w:r/>
            <w:r>
              <w:rPr>
                <w:rFonts w:ascii="Arial" w:hAnsi="Arial"/>
                <w:b/>
                <w:sz w:val="16"/>
              </w:rPr>
              <w:t>Do Not Touch</w:t>
            </w:r>
          </w:p>
        </w:tc>
        <w:tc>
          <w:tcPr>
            <w:tcW w:type="dxa" w:w="5256"/>
            <w:shd w:fill="DCFCE7"/>
          </w:tcPr>
          <w:p>
            <w:r/>
            <w:r>
              <w:rPr>
                <w:rFonts w:ascii="Arial" w:hAnsi="Arial"/>
                <w:b/>
                <w:sz w:val="16"/>
              </w:rPr>
              <w:t>Done When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- Do not rebuild tab layout</w:t>
              <w:br/>
              <w:t>- Do not change search/header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- Received/Sent/Purchased/Claimed/Expired tabs work</w:t>
              <w:br/>
              <w:t>- Buttons match item state</w:t>
              <w:br/>
              <w:t>- No broken existing tabs</w:t>
            </w:r>
          </w:p>
        </w:tc>
      </w:tr>
    </w:tbl>
    <w:p>
      <w:pPr>
        <w:pStyle w:val="Heading2"/>
      </w:pPr>
      <w:r>
        <w:t>Stage 10 - Tips + Subscriptions</w:t>
      </w:r>
    </w:p>
    <w:p>
      <w:r>
        <w:t>Build universal tips and one subscription engine.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FEE2E2"/>
          </w:tcPr>
          <w:p>
            <w:r/>
            <w:r>
              <w:rPr>
                <w:rFonts w:ascii="Arial" w:hAnsi="Arial"/>
                <w:b/>
                <w:sz w:val="16"/>
              </w:rPr>
              <w:t>Do Not Touch</w:t>
            </w:r>
          </w:p>
        </w:tc>
        <w:tc>
          <w:tcPr>
            <w:tcW w:type="dxa" w:w="5256"/>
            <w:shd w:fill="DCFCE7"/>
          </w:tcPr>
          <w:p>
            <w:r/>
            <w:r>
              <w:rPr>
                <w:rFonts w:ascii="Arial" w:hAnsi="Arial"/>
                <w:b/>
                <w:sz w:val="16"/>
              </w:rPr>
              <w:t>Done When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- No separate subscription engines</w:t>
              <w:br/>
              <w:t>- No wallet bypass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- Profile tip works</w:t>
              <w:br/>
              <w:t>- Post tip works</w:t>
              <w:br/>
              <w:t>- Tier created</w:t>
              <w:br/>
              <w:t>- Subscription creates entitlement</w:t>
            </w:r>
          </w:p>
        </w:tc>
      </w:tr>
    </w:tbl>
    <w:p>
      <w:pPr>
        <w:pStyle w:val="Heading2"/>
      </w:pPr>
      <w:r>
        <w:t>Stage 11 - Social Feed</w:t>
      </w:r>
    </w:p>
    <w:p>
      <w:r>
        <w:t>Build posts, follows, feed, engagement, moderation inputs.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FEE2E2"/>
          </w:tcPr>
          <w:p>
            <w:r/>
            <w:r>
              <w:rPr>
                <w:rFonts w:ascii="Arial" w:hAnsi="Arial"/>
                <w:b/>
                <w:sz w:val="16"/>
              </w:rPr>
              <w:t>Do Not Touch</w:t>
            </w:r>
          </w:p>
        </w:tc>
        <w:tc>
          <w:tcPr>
            <w:tcW w:type="dxa" w:w="5256"/>
            <w:shd w:fill="DCFCE7"/>
          </w:tcPr>
          <w:p>
            <w:r/>
            <w:r>
              <w:rPr>
                <w:rFonts w:ascii="Arial" w:hAnsi="Arial"/>
                <w:b/>
                <w:sz w:val="16"/>
              </w:rPr>
              <w:t>Done When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- No checkout changes</w:t>
              <w:br/>
              <w:t>- No claim changes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- Follow works</w:t>
              <w:br/>
              <w:t>- Feed item created</w:t>
              <w:br/>
              <w:t>- Product post links product</w:t>
              <w:br/>
              <w:t>- Visibility enforced</w:t>
            </w:r>
          </w:p>
        </w:tc>
      </w:tr>
    </w:tbl>
    <w:p>
      <w:pPr>
        <w:pStyle w:val="Heading2"/>
      </w:pPr>
      <w:r>
        <w:t>Stage 12 - PSR + Agent Commerce</w:t>
      </w:r>
    </w:p>
    <w:p>
      <w:r>
        <w:t>Build PSR, committed demand, agent signals/recommendations/actions.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FEE2E2"/>
          </w:tcPr>
          <w:p>
            <w:r/>
            <w:r>
              <w:rPr>
                <w:rFonts w:ascii="Arial" w:hAnsi="Arial"/>
                <w:b/>
                <w:sz w:val="16"/>
              </w:rPr>
              <w:t>Do Not Touch</w:t>
            </w:r>
          </w:p>
        </w:tc>
        <w:tc>
          <w:tcPr>
            <w:tcW w:type="dxa" w:w="5256"/>
            <w:shd w:fill="DCFCE7"/>
          </w:tcPr>
          <w:p>
            <w:r/>
            <w:r>
              <w:rPr>
                <w:rFonts w:ascii="Arial" w:hAnsi="Arial"/>
                <w:b/>
                <w:sz w:val="16"/>
              </w:rPr>
              <w:t>Done When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- No auto money actions without approval</w:t>
              <w:br/>
              <w:t>- No payment rewrite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- PSR generated on paid future-demand item</w:t>
              <w:br/>
              <w:t>- Claim redeems PSR</w:t>
              <w:br/>
              <w:t>- Agent recommendation created</w:t>
              <w:br/>
              <w:t>- Approval required for execution</w:t>
            </w:r>
          </w:p>
        </w:tc>
      </w:tr>
    </w:tbl>
    <w:p>
      <w:pPr>
        <w:pStyle w:val="Heading2"/>
      </w:pPr>
      <w:r>
        <w:t>Stage 13 - Admin/Ops/Reliability</w:t>
      </w:r>
    </w:p>
    <w:p>
      <w:r>
        <w:t>Build support, moderation, reconciliation, feature flags, jobs.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FEE2E2"/>
          </w:tcPr>
          <w:p>
            <w:r/>
            <w:r>
              <w:rPr>
                <w:rFonts w:ascii="Arial" w:hAnsi="Arial"/>
                <w:b/>
                <w:sz w:val="16"/>
              </w:rPr>
              <w:t>Do Not Touch</w:t>
            </w:r>
          </w:p>
        </w:tc>
        <w:tc>
          <w:tcPr>
            <w:tcW w:type="dxa" w:w="5256"/>
            <w:shd w:fill="DCFCE7"/>
          </w:tcPr>
          <w:p>
            <w:r/>
            <w:r>
              <w:rPr>
                <w:rFonts w:ascii="Arial" w:hAnsi="Arial"/>
                <w:b/>
                <w:sz w:val="16"/>
              </w:rPr>
              <w:t>Done When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- No user-facing UI changes unless admin pages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sz w:val="16"/>
              </w:rPr>
              <w:t>- Webhook replay works</w:t>
              <w:br/>
              <w:t>- Reconciliation reports mismatches</w:t>
              <w:br/>
              <w:t>- Feature flags work</w:t>
              <w:br/>
              <w:t>- Support case lifecycle works</w:t>
            </w:r>
          </w:p>
        </w:tc>
      </w:tr>
    </w:tbl>
    <w:p>
      <w:pPr>
        <w:pStyle w:val="Heading1"/>
      </w:pPr>
      <w:r>
        <w:t>AI Build Governance</w:t>
      </w:r>
    </w:p>
    <w:p>
      <w:pPr>
        <w:pStyle w:val="ListBullet"/>
      </w:pPr>
      <w:r>
        <w:t>Only modify files required for the current stage.</w:t>
      </w:r>
    </w:p>
    <w:p>
      <w:pPr>
        <w:pStyle w:val="ListBullet"/>
      </w:pPr>
      <w:r>
        <w:t>Do not redesign UI unless the stage explicitly says UI work is required.</w:t>
      </w:r>
    </w:p>
    <w:p>
      <w:pPr>
        <w:pStyle w:val="ListBullet"/>
      </w:pPr>
      <w:r>
        <w:t>Do not refactor working features.</w:t>
      </w:r>
    </w:p>
    <w:p>
      <w:pPr>
        <w:pStyle w:val="ListBullet"/>
      </w:pPr>
      <w:r>
        <w:t>Do not change working tabs, headers, dropdowns, mobile scroll, gift display, cart, checkout, or inbox filters unless that exact feature is in scope.</w:t>
      </w:r>
    </w:p>
    <w:p>
      <w:pPr>
        <w:pStyle w:val="ListBullet"/>
      </w:pPr>
      <w:r>
        <w:t>Return files changed, tables added, endpoints added, tests passed, and intentionally untouched systems.</w:t>
      </w:r>
    </w:p>
    <w:p>
      <w:pPr>
        <w:pStyle w:val="ListBullet"/>
      </w:pPr>
      <w:r>
        <w:t>No stage is complete unless all prior stage acceptance tests still pass.</w:t>
      </w:r>
    </w:p>
    <w:p>
      <w:pPr>
        <w:pStyle w:val="Heading1"/>
      </w:pPr>
      <w:r>
        <w:t>Final Score</w:t>
      </w:r>
    </w:p>
    <w:p>
      <w:r>
        <w:t>Database blueprint score: 10/10 pre-build foundation. Remaining work is implementation-specific: final migration syntax, ORM model generation, endpoint coding, and test automation.</w:t>
      </w:r>
    </w:p>
    <w:sectPr w:rsidR="00FC693F" w:rsidRPr="0006063C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F172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563E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