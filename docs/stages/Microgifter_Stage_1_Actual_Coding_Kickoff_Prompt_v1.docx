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Microgifter Stage 1 Actual Coding Kickoff Prompt v1</w:t>
      </w:r>
    </w:p>
    <w:p>
      <w:pPr>
        <w:jc w:val="center"/>
      </w:pPr>
      <w:r>
        <w:rPr>
          <w:sz w:val="22"/>
        </w:rPr>
        <w:t>Controlled implementation prompt for Auth / Users / Roles / Sessions / Audit Logs</w:t>
      </w:r>
    </w:p>
    <w:p>
      <w:r>
        <w:t>Score target: 10/10 Stage 1 coding readiness. This file is designed to be pasted directly into a coding agent or used by a lead architect agent to supervise Stage 1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Primary scope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Identity foundation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Allowed domains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Auth, users, roles, permissions, sessions, audit logs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Forbidden domains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Products, gifts, wallet, Stripe, subscriptions, feed, PSR, agent commerce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Completion gate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All Stage 1 acceptance tests + regression smoke suite pass</w:t>
            </w:r>
          </w:p>
        </w:tc>
      </w:tr>
    </w:tbl>
    <w:p>
      <w:r>
        <w:br w:type="page"/>
      </w:r>
    </w:p>
    <w:p>
      <w:pPr>
        <w:pStyle w:val="Heading1"/>
      </w:pPr>
      <w:r>
        <w:t>Purpose</w:t>
      </w:r>
    </w:p>
    <w:p>
      <w:r>
        <w:t>This document is the exact kickoff package for the first coding pass of the Microgifter backend.</w:t>
        <w:br/>
        <w:t>It is not a brainstorm. It is not a redesign request. It is a controlled implementation prompt for Stage 1 only.</w:t>
      </w:r>
    </w:p>
    <w:p>
      <w:r>
        <w:t>Stage 1 builds the identity foundation: users, authentication, roles, permissions, sessions, profile baseline, and audit logging.</w:t>
        <w:br/>
        <w:t>Everything else is explicitly out of scope.</w:t>
      </w:r>
    </w:p>
    <w:p>
      <w:pPr>
        <w:pStyle w:val="Heading1"/>
      </w:pPr>
      <w:r>
        <w:t>Prime Directive</w:t>
      </w:r>
    </w:p>
    <w:p>
      <w:r>
        <w:t>Protect working code.</w:t>
        <w:br/>
        <w:t>Only implement Stage 1.</w:t>
        <w:br/>
        <w:t>Do not modify unrelated features.</w:t>
        <w:br/>
        <w:t>Do not redesign UI.</w:t>
        <w:br/>
        <w:t>Do not refactor unrelated systems.</w:t>
        <w:br/>
        <w:t>Do not build products, gifts, wallet, Stripe, feed, subscriptions, tips, PSR, agent commerce, or admin operations beyond Stage 1 visibility.</w:t>
        <w:br/>
        <w:t>If a requirement touches another stage, create a placeholder or TODO and stop.</w:t>
      </w:r>
    </w:p>
    <w:p>
      <w:pPr>
        <w:pStyle w:val="Heading1"/>
      </w:pPr>
      <w:r>
        <w:t>Required Source Documents</w:t>
      </w:r>
    </w:p>
    <w:p>
      <w:r>
        <w:t>The coding agent must read or reference these source-of-truth documents before coding:</w:t>
      </w:r>
    </w:p>
    <w:p>
      <w:r>
        <w:t>1. Microgifter Production Build Binder v1</w:t>
        <w:br/>
        <w:t>2. Microgifter Master Architecture Specification v1</w:t>
        <w:br/>
        <w:t>3. Microgifter Database Blueprint v1</w:t>
        <w:br/>
        <w:t>4. Microgifter API Contract Specification v1</w:t>
        <w:br/>
        <w:t>5. Microgifter Event Catalog v1</w:t>
        <w:br/>
        <w:t>6. Microgifter State Machine + Business Rules v1</w:t>
        <w:br/>
        <w:t>7. Microgifter Acceptance Test Catalog v1</w:t>
        <w:br/>
        <w:t>8. Microgifter Infrastructure + Deployment Specification v1</w:t>
        <w:br/>
        <w:t>9. Microgifter Security + Compliance Specification v1</w:t>
        <w:br/>
        <w:t>10. Microgifter Stage 1 Backend Implementation Plan v1</w:t>
        <w:br/>
        <w:t>11. Microgifter Agent Swarm Coding Strategy v1</w:t>
      </w:r>
    </w:p>
    <w:p>
      <w:r>
        <w:t>If any conflict exists, follow this priority:</w:t>
        <w:br/>
        <w:t>Security rules &gt; State machine rules &gt; Database Blueprint &gt; API Contract &gt; Stage 1 Plan &gt; Prompt instructions.</w:t>
      </w:r>
    </w:p>
    <w:p>
      <w:pPr>
        <w:pStyle w:val="Heading1"/>
      </w:pPr>
      <w:r>
        <w:t>Stage 1 Build Scope</w:t>
      </w:r>
    </w:p>
    <w:p>
      <w:r>
        <w:t>Build only the following:</w:t>
      </w:r>
    </w:p>
    <w:p>
      <w:r>
        <w:t>- User registration</w:t>
        <w:br/>
        <w:t>- User login</w:t>
        <w:br/>
        <w:t>- User logout</w:t>
        <w:br/>
        <w:t>- Authenticated user endpoint</w:t>
        <w:br/>
        <w:t>- Password hashing</w:t>
        <w:br/>
        <w:t>- Password reset request/token structure</w:t>
        <w:br/>
        <w:t>- Email verification token structure</w:t>
        <w:br/>
        <w:t>- User sessions</w:t>
        <w:br/>
        <w:t>- Roles</w:t>
        <w:br/>
        <w:t>- Permissions</w:t>
        <w:br/>
        <w:t>- User-role assignment</w:t>
        <w:br/>
        <w:t>- User profile baseline record</w:t>
        <w:br/>
        <w:t>- Audit logging foundation</w:t>
        <w:br/>
        <w:t>- Basic admin visibility for users/roles/audit logs if admin shell already exists</w:t>
        <w:br/>
        <w:t>- API middleware for auth/permission checks</w:t>
        <w:br/>
        <w:t>- Seed default roles and permissions</w:t>
        <w:br/>
        <w:t>- Stage 1 tests</w:t>
      </w:r>
    </w:p>
    <w:p>
      <w:pPr>
        <w:pStyle w:val="Heading1"/>
      </w:pPr>
      <w:r>
        <w:t>Explicit Do-Not-Build List</w:t>
      </w:r>
    </w:p>
    <w:p>
      <w:r>
        <w:t>Do not build or modify:</w:t>
      </w:r>
    </w:p>
    <w:p>
      <w:r>
        <w:t>- Merchant stores</w:t>
        <w:br/>
        <w:t>- Merchant locations</w:t>
        <w:br/>
        <w:t>- Location claim codes</w:t>
        <w:br/>
        <w:t>- Products/assets</w:t>
        <w:br/>
        <w:t>- Cart/orders</w:t>
        <w:br/>
        <w:t>- Stripe Connect</w:t>
        <w:br/>
        <w:t>- Wallet/ledger/cashouts</w:t>
        <w:br/>
        <w:t>- Microgifts</w:t>
        <w:br/>
        <w:t>- Claim/redeem system</w:t>
        <w:br/>
        <w:t>- Inbox/post-purchase management</w:t>
        <w:br/>
        <w:t>- Tips</w:t>
        <w:br/>
        <w:t>- Subscriptions</w:t>
        <w:br/>
        <w:t>- Posts/feed/social</w:t>
        <w:br/>
        <w:t>- PSR/committed demand</w:t>
        <w:br/>
        <w:t>- Agent commerce</w:t>
        <w:br/>
        <w:t>- Admin refund/dispute/fraud workflows</w:t>
        <w:br/>
        <w:t>- Existing front-end layout beyond auth/profile links needed for Stage 1</w:t>
      </w:r>
    </w:p>
    <w:p>
      <w:pPr>
        <w:pStyle w:val="Heading1"/>
      </w:pPr>
      <w:r>
        <w:t>Allowed Database Tables</w:t>
      </w:r>
    </w:p>
    <w:p>
      <w:r>
        <w:t>Allowed Stage 1 tables:</w:t>
      </w:r>
    </w:p>
    <w:p>
      <w:r>
        <w:t>- users</w:t>
        <w:br/>
        <w:t>- user_profiles</w:t>
        <w:br/>
        <w:t>- roles</w:t>
        <w:br/>
        <w:t>- permissions</w:t>
        <w:br/>
        <w:t>- role_permissions</w:t>
        <w:br/>
        <w:t>- user_roles</w:t>
        <w:br/>
        <w:t>- user_sessions</w:t>
        <w:br/>
        <w:t>- password_reset_tokens</w:t>
        <w:br/>
        <w:t>- email_verification_tokens</w:t>
        <w:br/>
        <w:t>- audit_logs</w:t>
        <w:br/>
        <w:t>- events</w:t>
      </w:r>
    </w:p>
    <w:p>
      <w:r>
        <w:t>Do not create unrelated tables in this stage.</w:t>
      </w:r>
    </w:p>
    <w:p>
      <w:pPr>
        <w:pStyle w:val="Heading1"/>
      </w:pPr>
      <w:r>
        <w:t>Required API Endpoints</w:t>
      </w:r>
    </w:p>
    <w:p>
      <w:r>
        <w:t>Implement only these endpoint groups:</w:t>
      </w:r>
    </w:p>
    <w:p>
      <w:r>
        <w:t>POST /api/auth/register</w:t>
        <w:br/>
        <w:t>POST /api/auth/login</w:t>
        <w:br/>
        <w:t>POST /api/auth/logout</w:t>
        <w:br/>
        <w:t>GET /api/auth/me</w:t>
        <w:br/>
        <w:t>POST /api/auth/password/forgot</w:t>
        <w:br/>
        <w:t>POST /api/auth/password/reset</w:t>
        <w:br/>
        <w:t>POST /api/auth/email/verify/request</w:t>
        <w:br/>
        <w:t>POST /api/auth/email/verify</w:t>
        <w:br/>
        <w:t>GET /api/roles</w:t>
        <w:br/>
        <w:t>GET /api/permissions</w:t>
        <w:br/>
        <w:t>GET /api/admin/users   admin only if admin route shell exists</w:t>
        <w:br/>
        <w:t>GET /api/admin/audit-logs   admin only if admin route shell exists</w:t>
      </w:r>
    </w:p>
    <w:p>
      <w:r>
        <w:t>Do not create endpoints outside Stage 1.</w:t>
      </w:r>
    </w:p>
    <w:p>
      <w:pPr>
        <w:pStyle w:val="Heading1"/>
      </w:pPr>
      <w:r>
        <w:t>Required Events</w:t>
      </w:r>
    </w:p>
    <w:p>
      <w:r>
        <w:t>Emit Stage 1 events only:</w:t>
      </w:r>
    </w:p>
    <w:p>
      <w:r>
        <w:t>- user.registered</w:t>
        <w:br/>
        <w:t>- user.login_succeeded</w:t>
        <w:br/>
        <w:t>- user.login_failed</w:t>
        <w:br/>
        <w:t>- user.logout</w:t>
        <w:br/>
        <w:t>- user.password_reset_requested</w:t>
        <w:br/>
        <w:t>- user.password_reset_completed</w:t>
        <w:br/>
        <w:t>- user.email_verification_requested</w:t>
        <w:br/>
        <w:t>- user.email_verified</w:t>
        <w:br/>
        <w:t>- user.role_assigned</w:t>
        <w:br/>
        <w:t>- audit.recorded</w:t>
      </w:r>
    </w:p>
    <w:p>
      <w:r>
        <w:t>Events must use the standard event envelope defined in the Event Catalog.</w:t>
      </w:r>
    </w:p>
    <w:p>
      <w:pPr>
        <w:pStyle w:val="Heading1"/>
      </w:pPr>
      <w:r>
        <w:t>Security Requirements</w:t>
      </w:r>
    </w:p>
    <w:p>
      <w:r>
        <w:t>- Passwords must be hashed using the framework standard secure password hashing mechanism.</w:t>
        <w:br/>
        <w:t>- Never store raw passwords.</w:t>
        <w:br/>
        <w:t>- Never store raw session tokens.</w:t>
        <w:br/>
        <w:t>- Never store raw password reset tokens.</w:t>
        <w:br/>
        <w:t>- Never store raw email verification tokens.</w:t>
        <w:br/>
        <w:t>- Tokens must be stored hashed.</w:t>
        <w:br/>
        <w:t>- Login attempts must be rate-limit-ready.</w:t>
        <w:br/>
        <w:t>- Password reset requests must not reveal whether an email exists.</w:t>
        <w:br/>
        <w:t>- Authenticated routes must require valid session/token.</w:t>
        <w:br/>
        <w:t>- Admin routes must require admin/super_admin permission.</w:t>
        <w:br/>
        <w:t>- Audit logs must record sensitive auth and role actions.</w:t>
      </w:r>
    </w:p>
    <w:p>
      <w:pPr>
        <w:pStyle w:val="Heading1"/>
      </w:pPr>
      <w:r>
        <w:t>Validation Rules</w:t>
      </w:r>
    </w:p>
    <w:p>
      <w:r>
        <w:t>Registration:</w:t>
        <w:br/>
        <w:t>- email required, valid, unique</w:t>
        <w:br/>
        <w:t>- password required, minimum secure length</w:t>
        <w:br/>
        <w:t>- display name optional but sanitized</w:t>
        <w:br/>
        <w:t>- username optional at Stage 1 unless profile baseline requires it</w:t>
      </w:r>
    </w:p>
    <w:p>
      <w:r>
        <w:t>Login:</w:t>
        <w:br/>
        <w:t>- email required</w:t>
        <w:br/>
        <w:t>- password required</w:t>
      </w:r>
    </w:p>
    <w:p>
      <w:r>
        <w:t>Password reset:</w:t>
        <w:br/>
        <w:t>- token required</w:t>
        <w:br/>
        <w:t>- new password required</w:t>
        <w:br/>
        <w:t>- token must be valid and unexpired</w:t>
      </w:r>
    </w:p>
    <w:p>
      <w:r>
        <w:t>Role assignment:</w:t>
        <w:br/>
        <w:t>- actor must have admin permission</w:t>
        <w:br/>
        <w:t>- user must exist</w:t>
        <w:br/>
        <w:t>- role must exist</w:t>
      </w:r>
    </w:p>
    <w:p>
      <w:pPr>
        <w:pStyle w:val="Heading1"/>
      </w:pPr>
      <w:r>
        <w:t>Required Seed Data</w:t>
      </w:r>
    </w:p>
    <w:p>
      <w:r>
        <w:t>Seed roles:</w:t>
      </w:r>
    </w:p>
    <w:p>
      <w:r>
        <w:t>- customer</w:t>
        <w:br/>
        <w:t>- creator</w:t>
        <w:br/>
        <w:t>- merchant_owner</w:t>
        <w:br/>
        <w:t>- merchant_staff</w:t>
        <w:br/>
        <w:t>- location_manager</w:t>
        <w:br/>
        <w:t>- admin</w:t>
        <w:br/>
        <w:t>- super_admin</w:t>
      </w:r>
    </w:p>
    <w:p>
      <w:r>
        <w:t>Seed baseline permissions:</w:t>
      </w:r>
    </w:p>
    <w:p>
      <w:r>
        <w:t>- auth.login</w:t>
        <w:br/>
        <w:t>- profile.view_self</w:t>
        <w:br/>
        <w:t>- profile.update_self</w:t>
        <w:br/>
        <w:t>- admin.users.view</w:t>
        <w:br/>
        <w:t>- admin.roles.manage</w:t>
        <w:br/>
        <w:t>- admin.audit.view</w:t>
      </w:r>
    </w:p>
    <w:p>
      <w:r>
        <w:t>Do not seed merchant/product/gift permissions in Stage 1 except as placeholders if required by role structure.</w:t>
      </w:r>
    </w:p>
    <w:p>
      <w:pPr>
        <w:pStyle w:val="Heading1"/>
      </w:pPr>
      <w:r>
        <w:t>Required Acceptance Tests</w:t>
      </w:r>
    </w:p>
    <w:p>
      <w:r>
        <w:t>Minimum tests that must pass:</w:t>
      </w:r>
    </w:p>
    <w:p>
      <w:r>
        <w:t>1. User can register successfully.</w:t>
        <w:br/>
        <w:t>2. Duplicate email registration fails.</w:t>
        <w:br/>
        <w:t>3. User can login with valid credentials.</w:t>
        <w:br/>
        <w:t>4. User cannot login with invalid credentials.</w:t>
        <w:br/>
        <w:t>5. Authenticated user can call /api/auth/me.</w:t>
        <w:br/>
        <w:t>6. Unauthenticated user cannot call protected endpoint.</w:t>
        <w:br/>
        <w:t>7. User can logout.</w:t>
        <w:br/>
        <w:t>8. Password reset request creates hashed reset token.</w:t>
        <w:br/>
        <w:t>9. Password reset does not expose whether email exists.</w:t>
        <w:br/>
        <w:t>10. Email verification token is stored hashed.</w:t>
        <w:br/>
        <w:t>11. Default roles and permissions are seeded.</w:t>
        <w:br/>
        <w:t>12. Admin-only endpoint blocks non-admin user.</w:t>
        <w:br/>
        <w:t>13. Audit log is written for registration/login/logout/security events.</w:t>
        <w:br/>
        <w:t>14. No Stage 2-18 tables/endpoints/features are created.</w:t>
        <w:br/>
        <w:t>15. Regression smoke suite passes.</w:t>
      </w:r>
    </w:p>
    <w:p>
      <w:pPr>
        <w:pStyle w:val="Heading1"/>
      </w:pPr>
      <w:r>
        <w:t>Mandatory Regression Smoke Suite</w:t>
      </w:r>
    </w:p>
    <w:p>
      <w:r>
        <w:t>Before completion, verify:</w:t>
      </w:r>
    </w:p>
    <w:p>
      <w:r>
        <w:t>- App boots.</w:t>
        <w:br/>
        <w:t>- Existing public pages still load.</w:t>
        <w:br/>
        <w:t>- Existing UI layout is not redesigned.</w:t>
        <w:br/>
        <w:t>- Existing account dropdown is not modified unless auth wiring explicitly requires it.</w:t>
        <w:br/>
        <w:t>- Existing tabs are not changed.</w:t>
        <w:br/>
        <w:t>- Existing mobile drawer behavior is not changed.</w:t>
        <w:br/>
        <w:t>- No products/gifts/cart/wallet/subscriptions/feed/agent UI was added or modified.</w:t>
      </w:r>
    </w:p>
    <w:p>
      <w:pPr>
        <w:pStyle w:val="Heading1"/>
      </w:pPr>
      <w:r>
        <w:t>Manual QA Checklist</w:t>
      </w:r>
    </w:p>
    <w:p>
      <w:r>
        <w:t>Manual checks before returning work:</w:t>
      </w:r>
    </w:p>
    <w:p>
      <w:r>
        <w:t>- Register a new test user.</w:t>
        <w:br/>
        <w:t>- Login as the test user.</w:t>
        <w:br/>
        <w:t>- Call current user endpoint.</w:t>
        <w:br/>
        <w:t>- Logout.</w:t>
        <w:br/>
        <w:t>- Attempt invalid login.</w:t>
        <w:br/>
        <w:t>- Request password reset.</w:t>
        <w:br/>
        <w:t>- Request email verification.</w:t>
        <w:br/>
        <w:t>- Confirm audit log records expected actions.</w:t>
        <w:br/>
        <w:t>- Confirm admin endpoint blocks normal users.</w:t>
        <w:br/>
        <w:t>- Confirm no visible unrelated UI changes occurred.</w:t>
      </w:r>
    </w:p>
    <w:p>
      <w:pPr>
        <w:pStyle w:val="Heading1"/>
      </w:pPr>
      <w:r>
        <w:t>Completion Report Required From Coding Agent</w:t>
      </w:r>
    </w:p>
    <w:p>
      <w:r>
        <w:t>The coding agent must return this exact report format:</w:t>
      </w:r>
    </w:p>
    <w:p>
      <w:r>
        <w:t>1. Summary of Stage 1 implementation</w:t>
        <w:br/>
        <w:t>2. Files changed</w:t>
        <w:br/>
        <w:t>3. Files intentionally not changed</w:t>
        <w:br/>
        <w:t>4. Database migrations added</w:t>
        <w:br/>
        <w:t>5. Models added/updated</w:t>
        <w:br/>
        <w:t>6. Controllers/routes added</w:t>
        <w:br/>
        <w:t>7. Middleware added</w:t>
        <w:br/>
        <w:t>8. Events emitted</w:t>
        <w:br/>
        <w:t>9. Tests added</w:t>
        <w:br/>
        <w:t>10. Acceptance tests passed</w:t>
        <w:br/>
        <w:t>11. Regression smoke suite result</w:t>
        <w:br/>
        <w:t>12. Security checks completed</w:t>
        <w:br/>
        <w:t>13. Known limitations</w:t>
        <w:br/>
        <w:t>14. Next recommended step</w:t>
      </w:r>
    </w:p>
    <w:p>
      <w:r>
        <w:t>If any acceptance test fails, do not claim completion.</w:t>
      </w:r>
    </w:p>
    <w:p>
      <w:pPr>
        <w:pStyle w:val="Heading1"/>
      </w:pPr>
      <w:r>
        <w:t>Rollback Rule</w:t>
      </w:r>
    </w:p>
    <w:p>
      <w:r>
        <w:t>All Stage 1 work must be isolated enough to revert without damaging unrelated systems.</w:t>
        <w:br/>
        <w:t>If Stage 1 breaks existing app boot, existing page load, existing tabs, existing mobile drawer, or existing account dropdown behavior, revert the unrelated changes and fix only the Stage 1 implementation.</w:t>
      </w:r>
    </w:p>
    <w:p>
      <w:pPr>
        <w:pStyle w:val="Heading1"/>
      </w:pPr>
      <w:r>
        <w:t>Copy/Paste Coding Prompt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MICROGIFTER STAGE 1 ACTUAL CODING KICKOFF PROMPT v1</w:t>
        <w:br/>
        <w:br/>
        <w:t>ROLE:</w:t>
        <w:br/>
        <w:t>You are the Stage 1 Backend Coding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Agent for Microgifter.</w:t>
        <w:br/>
        <w:t>Your job is to implement the identity foundation only.</w:t>
        <w:br/>
        <w:br/>
        <w:t>PRIME DIRECTIVE: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Protect working code. Only modify files required for Stage 1. Do not redesign UI. Do not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refactor unrelated systems. Do not build future stages early. If unsure, stop and ask.</w:t>
        <w:br/>
        <w:br/>
        <w:t>SOURCE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OF TRUTH:</w:t>
        <w:br/>
        <w:t>Use the Microgifter Production Build Binder v1, Database Blueprint v1, API Contract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Specification v1, Event Catalog v1, State Machine + Business Rules v1, Acceptance Test Catalog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v1, Infrastructure + Deployment Specification v1, Security + Compliance Specification v1, and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Stage 1 Backend Implementation Plan v1.</w:t>
        <w:br/>
        <w:br/>
        <w:t>STAGE 1 SCOPE:</w:t>
        <w:br/>
        <w:t>Build users, registration, login,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logout, current user endpoint, password reset token structure, email verification token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structure, roles, permissions, user sessions, user profile baseline, audit logs, auth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middleware, permission middleware, seed roles/permissions, Stage 1 tests.</w:t>
        <w:br/>
        <w:br/>
        <w:t>DO NOT BUILD:</w:t>
        <w:br/>
        <w:t>Do not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build merchant stores, locations, products, cart, orders, Stripe, wallet, ledger, microgifts,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claims, inbox, tips, subscriptions, feed, PSR, agent commerce, or advanced admin operations.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DATABASE TABLES ALLOWED:</w:t>
        <w:br/>
        <w:t>users, user_profiles, roles, permissions, role_permissions,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user_roles, user_sessions, password_reset_tokens, email_verification_tokens, audit_logs,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events.</w:t>
        <w:br/>
        <w:br/>
        <w:t>API ENDPOINTS ALLOWED:</w:t>
        <w:br/>
        <w:t>POST /api/auth/register</w:t>
        <w:br/>
        <w:t>POST /api/auth/login</w:t>
        <w:br/>
        <w:t>POST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/api/auth/logout</w:t>
        <w:br/>
        <w:t>GET /api/auth/me</w:t>
        <w:br/>
        <w:t>POST /api/auth/password/forgot</w:t>
        <w:br/>
        <w:t>POST /api/auth/password/reset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POST /api/auth/email/verify/request</w:t>
        <w:br/>
        <w:t>POST /api/auth/email/verify</w:t>
        <w:br/>
        <w:t>GET /api/roles</w:t>
        <w:br/>
        <w:t>GET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/api/permissions</w:t>
        <w:br/>
        <w:t>GET /api/admin/users</w:t>
        <w:br/>
        <w:t>GET /api/admin/audit-logs</w:t>
        <w:br/>
        <w:br/>
        <w:t>EVENTS TO EMIT: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user.registered, user.login_succeeded, user.login_failed, user.logout,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user.password_reset_requested, user.password_reset_completed,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user.email_verification_requested, user.email_verified, user.role_assigned, audit.recorded.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SECURITY RULES:</w:t>
        <w:br/>
        <w:t>Never store raw passwords, raw session tokens, raw reset tokens, or raw email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verification tokens. Store token hashes only. Use secure password hashing. Protect admin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endpoints. Rate-limit-ready login/password reset flows. Audit sensitive actions.</w:t>
        <w:br/>
        <w:br/>
        <w:t>ACCEPTANCE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TESTS REQUIRED:</w:t>
        <w:br/>
        <w:t>Registration works, duplicate email fails, login works, invalid login fails,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/api/auth/me works for authenticated users only, logout works, password reset token is hashed,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email verification token is hashed, roles/permissions are seeded, admin routes block non-admin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users, audit logs are written, no Stage 2-18 functionality is created.</w:t>
        <w:br/>
        <w:br/>
        <w:t>REGRESSION SMOKE SUITE: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The app boots. Existing pages load. Existing UI is not redesigned. Existing tabs are not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changed. Existing mobile drawer is not changed. Existing account dropdown is not changed unless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auth wiring explicitly requires it. Products/gifts/cart/wallet/subscriptions/feed/agent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features are not added or modified.</w:t>
        <w:br/>
        <w:br/>
        <w:t>COMPLETION REPORT:</w:t>
        <w:br/>
        <w:t>Return: summary, files changed, files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intentionally not changed, migrations, models, controllers/routes, middleware, events, tests,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acceptance tests passed, regression smoke suite result, security checks, known limitations,</w:t>
      </w:r>
    </w:p>
    <w:p>
      <w:pPr>
        <w:spacing w:before="80" w:after="160"/>
        <w:ind w:left="288" w:right="144"/>
        <w:shd w:fill="F3F6FA"/>
      </w:pPr>
      <w:r>
        <w:rPr>
          <w:rFonts w:ascii="Courier New" w:hAnsi="Courier New" w:eastAsia="Courier New"/>
          <w:sz w:val="17"/>
        </w:rPr>
        <w:t>next recommended step.</w:t>
        <w:br/>
        <w:br/>
        <w:t>DO NOT CLAIM COMPLETION IF TESTS FAIL.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