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Microgifter Stage 4 Backend Implementation Plan v1</w:t>
      </w:r>
    </w:p>
    <w:p>
      <w:pPr>
        <w:jc w:val="center"/>
      </w:pPr>
      <w:r>
        <w:rPr>
          <w:color w:val="64748B"/>
          <w:sz w:val="22"/>
        </w:rPr>
        <w:t>Assets + Digital Products - Universal Sellable Template Layer</w:t>
      </w:r>
    </w:p>
    <w:tbl>
      <w:tblPr>
        <w:tblStyle w:val="TableGrid"/>
        <w:tblW w:type="auto" w:w="0"/>
        <w:jc w:val="center"/>
        <w:tblLook w:firstColumn="1" w:firstRow="1" w:lastColumn="0" w:lastRow="0" w:noHBand="0" w:noVBand="1" w:val="04A0"/>
      </w:tblPr>
      <w:tblGrid>
        <w:gridCol w:w="5184"/>
        <w:gridCol w:w="5184"/>
      </w:tblGrid>
      <w:tr>
        <w:tc>
          <w:tcPr>
            <w:tcW w:type="dxa" w:w="5184"/>
            <w:shd w:fill="EAF2FF"/>
          </w:tcPr>
          <w:p>
            <w:r/>
            <w:r>
              <w:rPr>
                <w:b/>
                <w:sz w:val="17"/>
              </w:rPr>
              <w:t>Stage</w:t>
            </w:r>
          </w:p>
        </w:tc>
        <w:tc>
          <w:tcPr>
            <w:tcW w:type="dxa" w:w="5184"/>
          </w:tcPr>
          <w:p>
            <w:r/>
            <w:r>
              <w:rPr>
                <w:b w:val="0"/>
                <w:sz w:val="17"/>
              </w:rPr>
              <w:t>Stage 4 - Assets + Digital Products</w:t>
            </w:r>
          </w:p>
        </w:tc>
      </w:tr>
      <w:tr>
        <w:tc>
          <w:tcPr>
            <w:tcW w:type="dxa" w:w="5184"/>
            <w:shd w:fill="EAF2FF"/>
          </w:tcPr>
          <w:p>
            <w:r/>
            <w:r>
              <w:rPr>
                <w:b/>
                <w:sz w:val="17"/>
              </w:rPr>
              <w:t>Purpose</w:t>
            </w:r>
          </w:p>
        </w:tc>
        <w:tc>
          <w:tcPr>
            <w:tcW w:type="dxa" w:w="5184"/>
          </w:tcPr>
          <w:p>
            <w:r/>
            <w:r>
              <w:rPr>
                <w:b w:val="0"/>
                <w:sz w:val="17"/>
              </w:rPr>
              <w:t>Define the production implementation plan for the universal Asset model and digital product system without touching commerce, checkout, gifts, wallet, tips, subscriptions, feed, PSR, or agent commerce.</w:t>
            </w:r>
          </w:p>
        </w:tc>
      </w:tr>
      <w:tr>
        <w:tc>
          <w:tcPr>
            <w:tcW w:type="dxa" w:w="5184"/>
            <w:shd w:fill="EAF2FF"/>
          </w:tcPr>
          <w:p>
            <w:r/>
            <w:r>
              <w:rPr>
                <w:b/>
                <w:sz w:val="17"/>
              </w:rPr>
              <w:t>Core Rule</w:t>
            </w:r>
          </w:p>
        </w:tc>
        <w:tc>
          <w:tcPr>
            <w:tcW w:type="dxa" w:w="5184"/>
          </w:tcPr>
          <w:p>
            <w:r/>
            <w:r>
              <w:rPr>
                <w:b w:val="0"/>
                <w:sz w:val="17"/>
              </w:rPr>
              <w:t>Stage 4 builds sellable templates only. It does not create purchased ownership, order fulfillment, entitlements, gifts, or payments.</w:t>
            </w:r>
          </w:p>
        </w:tc>
      </w:tr>
      <w:tr>
        <w:tc>
          <w:tcPr>
            <w:tcW w:type="dxa" w:w="5184"/>
            <w:shd w:fill="EAF2FF"/>
          </w:tcPr>
          <w:p>
            <w:r/>
            <w:r>
              <w:rPr>
                <w:b/>
                <w:sz w:val="17"/>
              </w:rPr>
              <w:t>Score Target</w:t>
            </w:r>
          </w:p>
        </w:tc>
        <w:tc>
          <w:tcPr>
            <w:tcW w:type="dxa" w:w="5184"/>
          </w:tcPr>
          <w:p>
            <w:r/>
            <w:r>
              <w:rPr>
                <w:b w:val="0"/>
                <w:sz w:val="17"/>
              </w:rPr>
              <w:t>10/10 pre-build implementation plan</w:t>
            </w:r>
          </w:p>
        </w:tc>
      </w:tr>
      <w:tr>
        <w:tc>
          <w:tcPr>
            <w:tcW w:type="dxa" w:w="5184"/>
            <w:shd w:fill="EAF2FF"/>
          </w:tcPr>
          <w:p>
            <w:r/>
            <w:r>
              <w:rPr>
                <w:b/>
                <w:sz w:val="17"/>
              </w:rPr>
              <w:t>Primary Output</w:t>
            </w:r>
          </w:p>
        </w:tc>
        <w:tc>
          <w:tcPr>
            <w:tcW w:type="dxa" w:w="5184"/>
          </w:tcPr>
          <w:p>
            <w:r/>
            <w:r>
              <w:rPr>
                <w:b w:val="0"/>
                <w:sz w:val="17"/>
              </w:rPr>
              <w:t>AI-ready backend plan with schema, APIs, events, acceptance tests, and do-not-touch rules</w:t>
            </w:r>
          </w:p>
        </w:tc>
      </w:tr>
    </w:tbl>
    <w:p/>
    <w:p>
      <w:pPr>
        <w:pStyle w:val="Heading1"/>
      </w:pPr>
      <w:r>
        <w:t>Executive Summary</w:t>
      </w:r>
    </w:p>
    <w:p>
      <w:r>
        <w:t>Stage 4 establishes the sellable template layer. It creates the Asset and Product systems that later checkout, gifts, subscriptions, feed posts, entitlements, wallet, and PSR will reference. It intentionally does not create ownership, payment, delivery, redemption, or entitlements.</w:t>
      </w:r>
    </w:p>
    <w:p>
      <w:pPr>
        <w:pStyle w:val="Heading1"/>
      </w:pPr>
      <w:r>
        <w:t>Scope Snapshot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BEAFE"/>
          </w:tcPr>
          <w:p>
            <w:r/>
            <w:r>
              <w:rPr>
                <w:b/>
                <w:sz w:val="17"/>
              </w:rPr>
              <w:t>Build</w:t>
            </w:r>
          </w:p>
        </w:tc>
        <w:tc>
          <w:tcPr>
            <w:tcW w:type="dxa" w:w="3456"/>
            <w:shd w:fill="DBEAFE"/>
          </w:tcPr>
          <w:p>
            <w:r/>
            <w:r>
              <w:rPr>
                <w:b/>
                <w:sz w:val="17"/>
              </w:rPr>
              <w:t>Do Not Build</w:t>
            </w:r>
          </w:p>
        </w:tc>
        <w:tc>
          <w:tcPr>
            <w:tcW w:type="dxa" w:w="3456"/>
            <w:shd w:fill="DBEAFE"/>
          </w:tcPr>
          <w:p>
            <w:r/>
            <w:r>
              <w:rPr>
                <w:b/>
                <w:sz w:val="17"/>
              </w:rPr>
              <w:t>Success Signal</w:t>
            </w:r>
          </w:p>
        </w:tc>
      </w:tr>
      <w:tr>
        <w:tc>
          <w:tcPr>
            <w:tcW w:type="dxa" w:w="3456"/>
          </w:tcPr>
          <w:p>
            <w:r/>
            <w:r>
              <w:rPr>
                <w:b w:val="0"/>
                <w:sz w:val="17"/>
              </w:rPr>
              <w:t>Assets</w:t>
              <w:br/>
              <w:t>Digital Products</w:t>
              <w:br/>
              <w:t>Product Media</w:t>
              <w:br/>
              <w:t>Product Files</w:t>
              <w:br/>
              <w:t>Product Pricing</w:t>
              <w:br/>
              <w:t>Product Visibility</w:t>
              <w:br/>
              <w:t>Access Rules Placeholder</w:t>
              <w:br/>
              <w:t>Creator/Merchant Publishing</w:t>
              <w:br/>
              <w:t>Admin Moderation Hooks</w:t>
            </w:r>
          </w:p>
        </w:tc>
        <w:tc>
          <w:tcPr>
            <w:tcW w:type="dxa" w:w="3456"/>
          </w:tcPr>
          <w:p>
            <w:r/>
            <w:r>
              <w:rPr>
                <w:b w:val="0"/>
                <w:sz w:val="17"/>
              </w:rPr>
              <w:t>Cart</w:t>
              <w:br/>
              <w:t>Checkout</w:t>
              <w:br/>
              <w:t>Stripe</w:t>
              <w:br/>
              <w:t>Wallet</w:t>
              <w:br/>
              <w:t>Ledger</w:t>
              <w:br/>
              <w:t>Orders</w:t>
              <w:br/>
              <w:t>Gift send flow</w:t>
              <w:br/>
              <w:t>Claim/redeem flow</w:t>
              <w:br/>
              <w:t>Tips</w:t>
              <w:br/>
              <w:t>Subscriptions</w:t>
              <w:br/>
              <w:t>Feed</w:t>
              <w:br/>
              <w:t>PSR</w:t>
              <w:br/>
              <w:t>Agent Commerce</w:t>
            </w:r>
          </w:p>
        </w:tc>
        <w:tc>
          <w:tcPr>
            <w:tcW w:type="dxa" w:w="3456"/>
          </w:tcPr>
          <w:p>
            <w:r/>
            <w:r>
              <w:rPr>
                <w:b w:val="0"/>
                <w:sz w:val="17"/>
              </w:rPr>
              <w:t>Product templates exist, permissions work, events/audits fire, files are private by default, prior stages remain intact.</w:t>
            </w:r>
          </w:p>
        </w:tc>
      </w:tr>
    </w:tbl>
    <w:p>
      <w:pPr>
        <w:pStyle w:val="Heading1"/>
      </w:pPr>
      <w:r>
        <w:t>1. Stage Objective</w:t>
      </w:r>
    </w:p>
    <w:p>
      <w:r>
        <w:t>Stage 4 creates the universal sellable content layer for Microgifter. This stage introduces the Asset model and the digital product system used later by checkout, microgifts, subscriptions, product posts, feed, wallet, and PSR.</w:t>
      </w:r>
    </w:p>
    <w:p>
      <w:r>
        <w:t>The goal is to create reusable templates that can be sold, gifted, locked, published, moderated, and attached to profiles or merchant stores. This is not the purchased item layer. No customer ownership or payment fulfillment is implemented in Stage 4.</w:t>
      </w:r>
    </w:p>
    <w:p>
      <w:pPr>
        <w:pStyle w:val="Heading1"/>
      </w:pPr>
      <w:r>
        <w:t>2. Non-Negotiable Scope Guardrails</w:t>
      </w:r>
    </w:p>
    <w:p>
      <w:r>
        <w:t>Only implement the Asset and Digital Product backend. Do not redesign or modify working UI beyond wiring product CRUD screens if they already exist. Do not create checkout, order, wallet, gift, claim, tip, subscription, feed, or PSR behavior in this stage.</w:t>
      </w:r>
    </w:p>
    <w:p>
      <w:r>
        <w:t>A product is a template. A product is not an order item, an owned item, an entitlement, or a gift instance. Those are later stages.</w:t>
      </w:r>
    </w:p>
    <w:p>
      <w:pPr>
        <w:pStyle w:val="Heading1"/>
      </w:pPr>
      <w:r>
        <w:t>3. Conceptual Model</w:t>
      </w:r>
    </w:p>
    <w:p>
      <w:r>
        <w:t>Asset is the parent object for anything monetized or distributable. Product is one type of asset. A Microgift, premium post, subscription offer, voucher, reward, membership, and digital download can all be represented as assets.</w:t>
      </w:r>
    </w:p>
    <w:p>
      <w:r>
        <w:t>Stage 4 creates:</w:t>
        <w:br/>
        <w:t>- assets: universal parent records</w:t>
        <w:br/>
        <w:t>- products: digital product details</w:t>
        <w:br/>
        <w:t>- product_media: images, previews, thumbnails, carousel media</w:t>
        <w:br/>
        <w:t>- product_files: downloadable digital files</w:t>
        <w:br/>
        <w:t>- product_prices: price records and future fee-rule compatibility</w:t>
        <w:br/>
        <w:t>- asset_access_rules: placeholder rules for future entitlements/subscriptions</w:t>
        <w:br/>
        <w:t>- asset_visibility_rules: public/private/follower/subscriber visibility</w:t>
        <w:br/>
        <w:t>- asset_moderation_records: admin review hooks</w:t>
      </w:r>
    </w:p>
    <w:p>
      <w:pPr>
        <w:pStyle w:val="Heading1"/>
      </w:pPr>
      <w:r>
        <w:t>4. Stage 4 Build Boundaries</w:t>
      </w:r>
    </w:p>
    <w:p>
      <w:r>
        <w:t>Allowed:</w:t>
        <w:br/>
        <w:t>- Asset and product tables, models, policies, controllers, resources, validators, seeders, factories, and tests.</w:t>
        <w:br/>
        <w:t>- Product CRUD APIs.</w:t>
        <w:br/>
        <w:t>- Product media/file upload metadata.</w:t>
        <w:br/>
        <w:t>- Visibility, status, and moderation placeholders.</w:t>
        <w:br/>
        <w:t>- Creator/merchant ownership rules.</w:t>
      </w:r>
    </w:p>
    <w:p>
      <w:r>
        <w:t>Not allowed:</w:t>
        <w:br/>
        <w:t>- Real checkout or payment.</w:t>
        <w:br/>
        <w:t>- Real entitlement granting.</w:t>
        <w:br/>
        <w:t>- Real subscriber access checks beyond placeholder rules.</w:t>
        <w:br/>
        <w:t>- Real gift sending or claim redemption.</w:t>
        <w:br/>
        <w:t>- Wallet, ledger, Stripe Connect, tips, subscriptions, feed, PSR, or agent execution.</w:t>
      </w:r>
    </w:p>
    <w:p>
      <w:pPr>
        <w:pStyle w:val="Heading1"/>
      </w:pPr>
      <w:r>
        <w:t>5. Tables Involved</w:t>
      </w:r>
    </w:p>
    <w:p>
      <w:r>
        <w:t>Primary tables:</w:t>
        <w:br/>
        <w:t>- assets</w:t>
        <w:br/>
        <w:t>- products</w:t>
        <w:br/>
        <w:t>- product_media</w:t>
        <w:br/>
        <w:t>- product_files</w:t>
        <w:br/>
        <w:t>- product_prices</w:t>
        <w:br/>
        <w:t>- asset_access_rules</w:t>
        <w:br/>
        <w:t>- asset_visibility_rules</w:t>
        <w:br/>
        <w:t>- asset_moderation_records</w:t>
        <w:br/>
        <w:t>- asset_categories</w:t>
        <w:br/>
        <w:t>- asset_category_assignments</w:t>
        <w:br/>
        <w:t>- asset_tags</w:t>
        <w:br/>
        <w:t>- asset_tag_assignments</w:t>
      </w:r>
    </w:p>
    <w:p>
      <w:r>
        <w:t>Referenced existing tables from prior stages:</w:t>
        <w:br/>
        <w:t>- users</w:t>
        <w:br/>
        <w:t>- user_profiles</w:t>
        <w:br/>
        <w:t>- merchant_stores</w:t>
        <w:br/>
        <w:t>- merchant_locations</w:t>
        <w:br/>
        <w:t>- audit_logs</w:t>
        <w:br/>
        <w:t>- events</w:t>
      </w:r>
    </w:p>
    <w:p>
      <w:pPr>
        <w:pStyle w:val="Heading1"/>
      </w:pPr>
      <w:r>
        <w:t>6. Data Ownership Rules</w:t>
      </w:r>
    </w:p>
    <w:p>
      <w:r>
        <w:t>Asset ownership must be explicit.</w:t>
      </w:r>
    </w:p>
    <w:p>
      <w:r>
        <w:t>A user/creator-owned asset uses owner_user_id.</w:t>
        <w:br/>
        <w:t>A merchant-owned asset uses merchant_id and may also include owner_user_id for the creator/admin who created it.</w:t>
        <w:br/>
        <w:t>A location-specific future offer may reference merchant_id and optionally location_id later, but Stage 4 should not implement location-specific redemption rules yet.</w:t>
      </w:r>
    </w:p>
    <w:p>
      <w:r>
        <w:t>Only the owner, merchant owner, authorized merchant staff, or admin may edit an asset.</w:t>
      </w:r>
    </w:p>
    <w:p>
      <w:pPr>
        <w:pStyle w:val="Heading1"/>
      </w:pPr>
      <w:r>
        <w:t>7. Asset Status Lifecycle</w:t>
      </w:r>
    </w:p>
    <w:p>
      <w:r>
        <w:t>Allowed asset statuses:</w:t>
        <w:br/>
        <w:t>- draft</w:t>
        <w:br/>
        <w:t>- pending_review</w:t>
        <w:br/>
        <w:t>- published</w:t>
        <w:br/>
        <w:t>- hidden</w:t>
        <w:br/>
        <w:t>- archived</w:t>
        <w:br/>
        <w:t>- rejected</w:t>
        <w:br/>
        <w:t>- suspended</w:t>
      </w:r>
    </w:p>
    <w:p>
      <w:r>
        <w:t>Allowed transitions:</w:t>
        <w:br/>
        <w:t>- draft -&gt; pending_review</w:t>
        <w:br/>
        <w:t>- draft -&gt; published if user has auto_publish permission</w:t>
        <w:br/>
        <w:t>- pending_review -&gt; published</w:t>
        <w:br/>
        <w:t>- pending_review -&gt; rejected</w:t>
        <w:br/>
        <w:t>- published -&gt; hidden</w:t>
        <w:br/>
        <w:t>- published -&gt; suspended by admin</w:t>
        <w:br/>
        <w:t>- hidden -&gt; published</w:t>
        <w:br/>
        <w:t>- any non-financial template status -&gt; archived</w:t>
      </w:r>
    </w:p>
    <w:p>
      <w:r>
        <w:t>Forbidden:</w:t>
        <w:br/>
        <w:t>- archived -&gt; published without admin override</w:t>
        <w:br/>
        <w:t>- rejected -&gt; published without resubmission</w:t>
        <w:br/>
        <w:t>- suspended -&gt; published without admin review</w:t>
      </w:r>
    </w:p>
    <w:p>
      <w:pPr>
        <w:pStyle w:val="Heading1"/>
      </w:pPr>
      <w:r>
        <w:t>8. Product Types</w:t>
      </w:r>
    </w:p>
    <w:p>
      <w:r>
        <w:t>Initial product types:</w:t>
        <w:br/>
        <w:t>- digital_download</w:t>
        <w:br/>
        <w:t>- premium_content</w:t>
        <w:br/>
        <w:t>- voucher_template</w:t>
        <w:br/>
        <w:t>- microgift_template</w:t>
        <w:br/>
        <w:t>- reward_template</w:t>
        <w:br/>
        <w:t>- membership_offer</w:t>
        <w:br/>
        <w:t>- subscription_offer_placeholder</w:t>
      </w:r>
    </w:p>
    <w:p>
      <w:r>
        <w:t>Stage 4 should store the type and metadata but should not implement checkout-specific behavior or subscription billing.</w:t>
      </w:r>
    </w:p>
    <w:p>
      <w:pPr>
        <w:pStyle w:val="Heading1"/>
      </w:pPr>
      <w:r>
        <w:t>9. Product File Rules</w:t>
      </w:r>
    </w:p>
    <w:p>
      <w:r>
        <w:t>Digital files must be treated as private assets by default.</w:t>
      </w:r>
    </w:p>
    <w:p>
      <w:r>
        <w:t>Rules:</w:t>
        <w:br/>
        <w:t>- Store file metadata in product_files.</w:t>
        <w:br/>
        <w:t>- Do not expose raw storage URLs publicly.</w:t>
        <w:br/>
        <w:t>- Use signed URLs later when entitlements exist.</w:t>
        <w:br/>
        <w:t>- Validate file type, size, MIME type, extension, and owner permissions.</w:t>
        <w:br/>
        <w:t>- Record upload metadata and audit logs.</w:t>
        <w:br/>
        <w:t>- Do not implement download access yet; Stage 8 grants entitlement-based access.</w:t>
      </w:r>
    </w:p>
    <w:p>
      <w:pPr>
        <w:pStyle w:val="Heading1"/>
      </w:pPr>
      <w:r>
        <w:t>10. Product Media Rules</w:t>
      </w:r>
    </w:p>
    <w:p>
      <w:r>
        <w:t>Media records are public or preview assets and can include:</w:t>
        <w:br/>
        <w:t>- cover_image</w:t>
        <w:br/>
        <w:t>- gallery_image</w:t>
        <w:br/>
        <w:t>- preview_video</w:t>
        <w:br/>
        <w:t>- preview_audio</w:t>
        <w:br/>
        <w:t>- thumbnail</w:t>
        <w:br/>
        <w:t>- banner</w:t>
      </w:r>
    </w:p>
    <w:p>
      <w:r>
        <w:t>Media should support sort_order, alt_text, visibility, and status. Product media may be visible before purchase. Product files are private and require entitlement later.</w:t>
      </w:r>
    </w:p>
    <w:p>
      <w:pPr>
        <w:pStyle w:val="Heading1"/>
      </w:pPr>
      <w:r>
        <w:t>11. Pricing Rules</w:t>
      </w:r>
    </w:p>
    <w:p>
      <w:r>
        <w:t>Store money as integer cents only.</w:t>
        <w:br/>
        <w:t>Every price must include currency.</w:t>
        <w:br/>
        <w:t>Stage 4 does not charge money. It defines price templates for Stage 5/6 checkout.</w:t>
      </w:r>
    </w:p>
    <w:p>
      <w:r>
        <w:t>Fields should support:</w:t>
        <w:br/>
        <w:t>- base price</w:t>
        <w:br/>
        <w:t>- sale price</w:t>
        <w:br/>
        <w:t>- currency</w:t>
        <w:br/>
        <w:t>- active flag</w:t>
        <w:br/>
        <w:t>- start/end dates</w:t>
        <w:br/>
        <w:t>- fee_rule_id placeholder</w:t>
      </w:r>
    </w:p>
    <w:p>
      <w:r>
        <w:t>Do not calculate platform fees in Stage 4.</w:t>
      </w:r>
    </w:p>
    <w:p>
      <w:pPr>
        <w:pStyle w:val="Heading1"/>
      </w:pPr>
      <w:r>
        <w:t>12. API Endpoints</w:t>
      </w:r>
    </w:p>
    <w:p>
      <w:r>
        <w:t>Required endpoints:</w:t>
        <w:br/>
        <w:t>- POST /api/assets</w:t>
        <w:br/>
        <w:t>- GET /api/assets</w:t>
        <w:br/>
        <w:t>- GET /api/assets/{asset}</w:t>
        <w:br/>
        <w:t>- PATCH /api/assets/{asset}</w:t>
        <w:br/>
        <w:t>- DELETE /api/assets/{asset}</w:t>
        <w:br/>
        <w:t>- POST /api/products</w:t>
        <w:br/>
        <w:t>- GET /api/products</w:t>
        <w:br/>
        <w:t>- GET /api/products/{product}</w:t>
        <w:br/>
        <w:t>- PATCH /api/products/{product}</w:t>
        <w:br/>
        <w:t>- DELETE /api/products/{product}</w:t>
        <w:br/>
        <w:t>- POST /api/products/{product}/media</w:t>
        <w:br/>
        <w:t>- DELETE /api/products/{product}/media/{media}</w:t>
        <w:br/>
        <w:t>- POST /api/products/{product}/files</w:t>
        <w:br/>
        <w:t>- DELETE /api/products/{product}/files/{file}</w:t>
        <w:br/>
        <w:t>- POST /api/products/{product}/publish</w:t>
        <w:br/>
        <w:t>- POST /api/products/{product}/archive</w:t>
      </w:r>
    </w:p>
    <w:p>
      <w:r>
        <w:t>Admin endpoints:</w:t>
        <w:br/>
        <w:t>- GET /api/admin/assets/moderation</w:t>
        <w:br/>
        <w:t>- POST /api/admin/assets/{asset}/approve</w:t>
        <w:br/>
        <w:t>- POST /api/admin/assets/{asset}/reject</w:t>
        <w:br/>
        <w:t>- POST /api/admin/assets/{asset}/suspend</w:t>
      </w:r>
    </w:p>
    <w:p>
      <w:pPr>
        <w:pStyle w:val="Heading1"/>
      </w:pPr>
      <w:r>
        <w:t>13. Events Emitted</w:t>
      </w:r>
    </w:p>
    <w:p>
      <w:r>
        <w:t>Stage 4 events:</w:t>
        <w:br/>
        <w:t>- asset.created</w:t>
        <w:br/>
        <w:t>- asset.updated</w:t>
        <w:br/>
        <w:t>- asset.submitted_for_review</w:t>
        <w:br/>
        <w:t>- asset.published</w:t>
        <w:br/>
        <w:t>- asset.hidden</w:t>
        <w:br/>
        <w:t>- asset.archived</w:t>
        <w:br/>
        <w:t>- asset.suspended</w:t>
        <w:br/>
        <w:t>- product.created</w:t>
        <w:br/>
        <w:t>- product.updated</w:t>
        <w:br/>
        <w:t>- product.media_added</w:t>
        <w:br/>
        <w:t>- product.media_removed</w:t>
        <w:br/>
        <w:t>- product.file_added</w:t>
        <w:br/>
        <w:t>- product.file_removed</w:t>
        <w:br/>
        <w:t>- product.price_updated</w:t>
      </w:r>
    </w:p>
    <w:p>
      <w:r>
        <w:t>All events must include actor_user_id, object_type, object_id, merchant_id if applicable, idempotency key if applicable, and payload_json.</w:t>
      </w:r>
    </w:p>
    <w:p>
      <w:pPr>
        <w:pStyle w:val="Heading1"/>
      </w:pPr>
      <w:r>
        <w:t>14. Audit Logging</w:t>
      </w:r>
    </w:p>
    <w:p>
      <w:r>
        <w:t>Audit logs are required for:</w:t>
        <w:br/>
        <w:t>- asset creation</w:t>
        <w:br/>
        <w:t>- asset update</w:t>
        <w:br/>
        <w:t>- product creation</w:t>
        <w:br/>
        <w:t>- product update</w:t>
        <w:br/>
        <w:t>- file upload</w:t>
        <w:br/>
        <w:t>- file removal</w:t>
        <w:br/>
        <w:t>- publish action</w:t>
        <w:br/>
        <w:t>- archive action</w:t>
        <w:br/>
        <w:t>- admin approval/rejection/suspension</w:t>
      </w:r>
    </w:p>
    <w:p>
      <w:r>
        <w:t>Audit entries should record actor_user_id, action, object_type, object_id, before/after payload when appropriate, IP address when available, and created_at.</w:t>
      </w:r>
    </w:p>
    <w:p>
      <w:pPr>
        <w:pStyle w:val="Heading1"/>
      </w:pPr>
      <w:r>
        <w:t>15. Permissions</w:t>
      </w:r>
    </w:p>
    <w:p>
      <w:r>
        <w:t>Customer:</w:t>
        <w:br/>
        <w:t>- Can create personal digital products only if creator mode enabled.</w:t>
        <w:br/>
        <w:t>- Can view public products.</w:t>
      </w:r>
    </w:p>
    <w:p>
      <w:r>
        <w:t>Creator:</w:t>
        <w:br/>
        <w:t>- Can create/edit own assets and products.</w:t>
        <w:br/>
        <w:t>- Can upload media/files for own products.</w:t>
      </w:r>
    </w:p>
    <w:p>
      <w:r>
        <w:t>Merchant Owner:</w:t>
        <w:br/>
        <w:t>- Can create/edit merchant assets/products.</w:t>
        <w:br/>
        <w:t>- Can assign merchant ownership.</w:t>
      </w:r>
    </w:p>
    <w:p>
      <w:r>
        <w:t>Merchant Staff:</w:t>
        <w:br/>
        <w:t>- Can create/edit products only if role permission allows.</w:t>
      </w:r>
    </w:p>
    <w:p>
      <w:r>
        <w:t>Admin:</w:t>
        <w:br/>
        <w:t>- Can moderate, suspend, archive, and inspect assets/products.</w:t>
      </w:r>
    </w:p>
    <w:p>
      <w:r>
        <w:t>No role can access private product files without entitlement in later stages.</w:t>
      </w:r>
    </w:p>
    <w:p>
      <w:pPr>
        <w:pStyle w:val="Heading1"/>
      </w:pPr>
      <w:r>
        <w:t>16. Validation Rules</w:t>
      </w:r>
    </w:p>
    <w:p>
      <w:r>
        <w:t>Asset title is required.</w:t>
        <w:br/>
        <w:t>Asset type is required and must be allowed.</w:t>
        <w:br/>
        <w:t>Owner must be user or merchant.</w:t>
        <w:br/>
        <w:t>Slug must be unique within owner scope.</w:t>
        <w:br/>
        <w:t>Price must be integer cents &gt;= 0.</w:t>
        <w:br/>
        <w:t>Currency defaults to USD for MVP.</w:t>
        <w:br/>
        <w:t>Product file MIME type must be allowed.</w:t>
        <w:br/>
        <w:t>Media MIME type must be image/audio/video according to media_type.</w:t>
        <w:br/>
        <w:t>Archived assets cannot be edited except by admin.</w:t>
        <w:br/>
        <w:t>Suspended assets cannot be published except by admin.</w:t>
      </w:r>
    </w:p>
    <w:p>
      <w:pPr>
        <w:pStyle w:val="Heading1"/>
      </w:pPr>
      <w:r>
        <w:t>17. Acceptance Tests</w:t>
      </w:r>
    </w:p>
    <w:p>
      <w:r>
        <w:t>Stage 4 is complete only when:</w:t>
        <w:br/>
        <w:t>1. Creator can create a draft digital product.</w:t>
        <w:br/>
        <w:t>2. Merchant owner can create a merchant product.</w:t>
        <w:br/>
        <w:t>3. Product title, description, type, visibility, status, and price are saved.</w:t>
        <w:br/>
        <w:t>4. Product media can be attached and removed.</w:t>
        <w:br/>
        <w:t>5. Product file metadata can be attached and removed.</w:t>
        <w:br/>
        <w:t>6. Product can move draft -&gt; published.</w:t>
        <w:br/>
        <w:t>7. Product can move published -&gt; hidden.</w:t>
        <w:br/>
        <w:t>8. Admin can suspend a product.</w:t>
        <w:br/>
        <w:t>9. Unauthorized user cannot edit another user's product.</w:t>
        <w:br/>
        <w:t>10. Merchant staff without permission cannot edit product.</w:t>
        <w:br/>
        <w:t>11. Events are emitted for create/update/publish/media/file changes.</w:t>
        <w:br/>
        <w:t>12. Audit logs are created for all write operations.</w:t>
        <w:br/>
        <w:t>13. No cart, checkout, wallet, gift, claim, tip, subscription, feed, PSR, or agent code is changed.</w:t>
      </w:r>
    </w:p>
    <w:p>
      <w:pPr>
        <w:pStyle w:val="Heading1"/>
      </w:pPr>
      <w:r>
        <w:t>18. Regression Smoke Suite</w:t>
      </w:r>
    </w:p>
    <w:p>
      <w:r>
        <w:t>Before Stage 4 is accepted, run prior-stage smoke checks:</w:t>
        <w:br/>
        <w:t>- User can register/login/logout.</w:t>
        <w:br/>
        <w:t>- Profile can be created/updated.</w:t>
        <w:br/>
        <w:t>- Public profile loads.</w:t>
        <w:br/>
        <w:t>- Merchant store exists.</w:t>
        <w:br/>
        <w:t>- Merchant locations list loads.</w:t>
        <w:br/>
        <w:t>- Location create/edit/delete still works.</w:t>
        <w:br/>
        <w:t>- Claim codes remain hashed and are not exposed publicly.</w:t>
        <w:br/>
        <w:t>- No existing navigation or UI tabs are modified.</w:t>
      </w:r>
    </w:p>
    <w:p>
      <w:pPr>
        <w:pStyle w:val="Heading1"/>
      </w:pPr>
      <w:r>
        <w:t>19. Manual QA Checklist</w:t>
      </w:r>
    </w:p>
    <w:p>
      <w:r>
        <w:t>Manual QA:</w:t>
        <w:br/>
        <w:t>- Create creator product from API.</w:t>
        <w:br/>
        <w:t>- Create merchant product from API.</w:t>
        <w:br/>
        <w:t>- Attach one image media record.</w:t>
        <w:br/>
        <w:t>- Attach one downloadable file metadata record.</w:t>
        <w:br/>
        <w:t>- Publish product.</w:t>
        <w:br/>
        <w:t>- Hide product.</w:t>
        <w:br/>
        <w:t>- Try to edit product as unauthorized user and confirm 403.</w:t>
        <w:br/>
        <w:t>- Confirm event records exist.</w:t>
        <w:br/>
        <w:t>- Confirm audit logs exist.</w:t>
        <w:br/>
        <w:t>- Confirm no checkout or gift behavior was introduced.</w:t>
      </w:r>
    </w:p>
    <w:p>
      <w:pPr>
        <w:pStyle w:val="Heading1"/>
      </w:pPr>
      <w:r>
        <w:t>20. Rollback Plan</w:t>
      </w:r>
    </w:p>
    <w:p>
      <w:r>
        <w:t>Rollback must affect only Stage 4 files and database migrations.</w:t>
        <w:br/>
        <w:t>If Stage 4 fails, revert asset/product models, migrations, controllers, requests, policies, resources, factories, seeders, tests, and routes.</w:t>
        <w:br/>
        <w:t>Do not modify or rollback Stage 1-3 auth/profile/merchant/location code unless a Stage 4 migration directly caused the issue.</w:t>
      </w:r>
    </w:p>
    <w:p>
      <w:pPr>
        <w:pStyle w:val="Heading1"/>
      </w:pPr>
      <w:r>
        <w:t>21. AI Coding Prompt</w:t>
      </w:r>
    </w:p>
    <w:p>
      <w:r>
        <w:t>You are implementing Microgifter Stage 4: Assets + Digital Products.</w:t>
      </w:r>
    </w:p>
    <w:p>
      <w:r>
        <w:t>IMPORTANT:</w:t>
        <w:br/>
        <w:t>- Do not modify unrelated features.</w:t>
        <w:br/>
        <w:t>- Do not refactor working code.</w:t>
        <w:br/>
        <w:t>- Do not redesign UI.</w:t>
        <w:br/>
        <w:t>- Do not build cart, checkout, wallet, ledger, gifts, claims, tips, subscriptions, feed, PSR, or agent commerce.</w:t>
        <w:br/>
        <w:t>- Only build the sellable template layer: assets, products, media, files, pricing, visibility, moderation hooks.</w:t>
        <w:br/>
        <w:t>- Preserve all Stage 1-3 functionality.</w:t>
      </w:r>
    </w:p>
    <w:p>
      <w:r>
        <w:t>Implement migrations, models, policies, controllers, validation requests, API resources, routes, factories, seeders, events, audit logs, and tests for Stage 4 only.</w:t>
      </w:r>
    </w:p>
    <w:p>
      <w:r>
        <w:t>Return a completion report listing files changed, database changes, endpoints added, tests passed, what was intentionally not changed, and known limitations.</w:t>
      </w:r>
    </w:p>
    <w:p>
      <w:pPr>
        <w:pStyle w:val="Heading1"/>
      </w:pPr>
      <w:r>
        <w:t>22. Completion Report Format</w:t>
      </w:r>
    </w:p>
    <w:p>
      <w:r>
        <w:t>The AI coder must return:</w:t>
        <w:br/>
        <w:t>- Summary</w:t>
        <w:br/>
        <w:t>- Files changed</w:t>
        <w:br/>
        <w:t>- Database migrations added</w:t>
        <w:br/>
        <w:t>- Models added</w:t>
        <w:br/>
        <w:t>- Controllers added</w:t>
        <w:br/>
        <w:t>- API endpoints added</w:t>
        <w:br/>
        <w:t>- Events emitted</w:t>
        <w:br/>
        <w:t>- Tests added/passed</w:t>
        <w:br/>
        <w:t>- Manual QA performed</w:t>
        <w:br/>
        <w:t>- Prior stage regression checks</w:t>
        <w:br/>
        <w:t>- What was intentionally not changed</w:t>
        <w:br/>
        <w:t>- Known limitations</w:t>
        <w:br/>
        <w:t>- Recommended next stage</w:t>
      </w:r>
    </w:p>
    <w:p>
      <w:pPr>
        <w:pStyle w:val="Heading1"/>
      </w:pPr>
      <w:r>
        <w:t>23. Score Rubric</w:t>
      </w:r>
    </w:p>
    <w:p>
      <w:r>
        <w:t>10/10 if:</w:t>
        <w:br/>
        <w:t>- Asset/product schema is clean.</w:t>
        <w:br/>
        <w:t>- Permissions are correct.</w:t>
        <w:br/>
        <w:t>- Events and audit logs exist.</w:t>
        <w:br/>
        <w:t>- Product files are private by default.</w:t>
        <w:br/>
        <w:t>- Money is stored in cents.</w:t>
        <w:br/>
        <w:t>- Prior stages still work.</w:t>
        <w:br/>
        <w:t>- No unrelated systems are touched.</w:t>
      </w:r>
    </w:p>
    <w:p>
      <w:r>
        <w:t>8/10 if:</w:t>
        <w:br/>
        <w:t>- Core product CRUD works but media/file/audit coverage is incomplete.</w:t>
      </w:r>
    </w:p>
    <w:p>
      <w:r>
        <w:t>5/10 or lower if:</w:t>
        <w:br/>
        <w:t>- Checkout/gift/wallet behavior is mixed into Stage 4.</w:t>
        <w:br/>
        <w:t>- Existing merchant/location/profile/auth functionality breaks.</w:t>
        <w:br/>
        <w:t>- Product file URLs are exposed publicly.</w:t>
      </w:r>
    </w:p>
    <w:p>
      <w:pPr>
        <w:pStyle w:val="Heading1"/>
      </w:pPr>
      <w:r>
        <w:t>Appendix A - Stage 4 Table Blueprint</w:t>
      </w:r>
    </w:p>
    <w:p>
      <w:pPr>
        <w:pStyle w:val="Heading2"/>
      </w:pPr>
      <w:r>
        <w:t>assets</w:t>
      </w:r>
    </w:p>
    <w:p>
      <w:r>
        <w:t>Universal parent record for sellable/distributable objects</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owner_user_id</w:t>
            </w:r>
          </w:p>
        </w:tc>
        <w:tc>
          <w:tcPr>
            <w:tcW w:type="dxa" w:w="5184"/>
          </w:tcPr>
          <w:p>
            <w:r/>
            <w:r>
              <w:rPr>
                <w:b w:val="0"/>
                <w:sz w:val="17"/>
              </w:rPr>
              <w:t>Foreign key or nullable ownership reference, indexed.</w:t>
            </w:r>
          </w:p>
        </w:tc>
      </w:tr>
      <w:tr>
        <w:tc>
          <w:tcPr>
            <w:tcW w:type="dxa" w:w="5184"/>
          </w:tcPr>
          <w:p>
            <w:r/>
            <w:r>
              <w:rPr>
                <w:b w:val="0"/>
                <w:sz w:val="17"/>
              </w:rPr>
              <w:t>merchant_id</w:t>
            </w:r>
          </w:p>
        </w:tc>
        <w:tc>
          <w:tcPr>
            <w:tcW w:type="dxa" w:w="5184"/>
          </w:tcPr>
          <w:p>
            <w:r/>
            <w:r>
              <w:rPr>
                <w:b w:val="0"/>
                <w:sz w:val="17"/>
              </w:rPr>
              <w:t>Foreign key or nullable ownership reference, indexed.</w:t>
            </w:r>
          </w:p>
        </w:tc>
      </w:tr>
      <w:tr>
        <w:tc>
          <w:tcPr>
            <w:tcW w:type="dxa" w:w="5184"/>
          </w:tcPr>
          <w:p>
            <w:r/>
            <w:r>
              <w:rPr>
                <w:b w:val="0"/>
                <w:sz w:val="17"/>
              </w:rPr>
              <w:t>asset_type</w:t>
            </w:r>
          </w:p>
        </w:tc>
        <w:tc>
          <w:tcPr>
            <w:tcW w:type="dxa" w:w="5184"/>
          </w:tcPr>
          <w:p>
            <w:r/>
            <w:r>
              <w:rPr>
                <w:b w:val="0"/>
                <w:sz w:val="17"/>
              </w:rPr>
              <w:t>Controlled enum/string value with validation.</w:t>
            </w:r>
          </w:p>
        </w:tc>
      </w:tr>
      <w:tr>
        <w:tc>
          <w:tcPr>
            <w:tcW w:type="dxa" w:w="5184"/>
          </w:tcPr>
          <w:p>
            <w:r/>
            <w:r>
              <w:rPr>
                <w:b w:val="0"/>
                <w:sz w:val="17"/>
              </w:rPr>
              <w:t>title</w:t>
            </w:r>
          </w:p>
        </w:tc>
        <w:tc>
          <w:tcPr>
            <w:tcW w:type="dxa" w:w="5184"/>
          </w:tcPr>
          <w:p>
            <w:r/>
            <w:r>
              <w:rPr>
                <w:b w:val="0"/>
                <w:sz w:val="17"/>
              </w:rPr>
              <w:t>Required for Stage 4 schema.</w:t>
            </w:r>
          </w:p>
        </w:tc>
      </w:tr>
      <w:tr>
        <w:tc>
          <w:tcPr>
            <w:tcW w:type="dxa" w:w="5184"/>
          </w:tcPr>
          <w:p>
            <w:r/>
            <w:r>
              <w:rPr>
                <w:b w:val="0"/>
                <w:sz w:val="17"/>
              </w:rPr>
              <w:t>slug</w:t>
            </w:r>
          </w:p>
        </w:tc>
        <w:tc>
          <w:tcPr>
            <w:tcW w:type="dxa" w:w="5184"/>
          </w:tcPr>
          <w:p>
            <w:r/>
            <w:r>
              <w:rPr>
                <w:b w:val="0"/>
                <w:sz w:val="17"/>
              </w:rPr>
              <w:t>Required for Stage 4 schema.</w:t>
            </w:r>
          </w:p>
        </w:tc>
      </w:tr>
      <w:tr>
        <w:tc>
          <w:tcPr>
            <w:tcW w:type="dxa" w:w="5184"/>
          </w:tcPr>
          <w:p>
            <w:r/>
            <w:r>
              <w:rPr>
                <w:b w:val="0"/>
                <w:sz w:val="17"/>
              </w:rPr>
              <w:t>description</w:t>
            </w:r>
          </w:p>
        </w:tc>
        <w:tc>
          <w:tcPr>
            <w:tcW w:type="dxa" w:w="5184"/>
          </w:tcPr>
          <w:p>
            <w:r/>
            <w:r>
              <w:rPr>
                <w:b w:val="0"/>
                <w:sz w:val="17"/>
              </w:rPr>
              <w:t>Required for Stage 4 schema.</w:t>
            </w:r>
          </w:p>
        </w:tc>
      </w:tr>
      <w:tr>
        <w:tc>
          <w:tcPr>
            <w:tcW w:type="dxa" w:w="5184"/>
          </w:tcPr>
          <w:p>
            <w:r/>
            <w:r>
              <w:rPr>
                <w:b w:val="0"/>
                <w:sz w:val="17"/>
              </w:rPr>
              <w:t>status</w:t>
            </w:r>
          </w:p>
        </w:tc>
        <w:tc>
          <w:tcPr>
            <w:tcW w:type="dxa" w:w="5184"/>
          </w:tcPr>
          <w:p>
            <w:r/>
            <w:r>
              <w:rPr>
                <w:b w:val="0"/>
                <w:sz w:val="17"/>
              </w:rPr>
              <w:t>Controlled enum/string value with validation.</w:t>
            </w:r>
          </w:p>
        </w:tc>
      </w:tr>
      <w:tr>
        <w:tc>
          <w:tcPr>
            <w:tcW w:type="dxa" w:w="5184"/>
          </w:tcPr>
          <w:p>
            <w:r/>
            <w:r>
              <w:rPr>
                <w:b w:val="0"/>
                <w:sz w:val="17"/>
              </w:rPr>
              <w:t>visibility</w:t>
            </w:r>
          </w:p>
        </w:tc>
        <w:tc>
          <w:tcPr>
            <w:tcW w:type="dxa" w:w="5184"/>
          </w:tcPr>
          <w:p>
            <w:r/>
            <w:r>
              <w:rPr>
                <w:b w:val="0"/>
                <w:sz w:val="17"/>
              </w:rPr>
              <w:t>Controlled enum/string value with validation.</w:t>
            </w:r>
          </w:p>
        </w:tc>
      </w:tr>
      <w:tr>
        <w:tc>
          <w:tcPr>
            <w:tcW w:type="dxa" w:w="5184"/>
          </w:tcPr>
          <w:p>
            <w:r/>
            <w:r>
              <w:rPr>
                <w:b w:val="0"/>
                <w:sz w:val="17"/>
              </w:rPr>
              <w:t>metadata_json</w:t>
            </w:r>
          </w:p>
        </w:tc>
        <w:tc>
          <w:tcPr>
            <w:tcW w:type="dxa" w:w="5184"/>
          </w:tcPr>
          <w:p>
            <w:r/>
            <w:r>
              <w:rPr>
                <w:b w:val="0"/>
                <w:sz w:val="17"/>
              </w:rPr>
              <w:t>JSON metadata; do not store financial truth here.</w:t>
            </w:r>
          </w:p>
        </w:tc>
      </w:tr>
      <w:tr>
        <w:tc>
          <w:tcPr>
            <w:tcW w:type="dxa" w:w="5184"/>
          </w:tcPr>
          <w:p>
            <w:r/>
            <w:r>
              <w:rPr>
                <w:b w:val="0"/>
                <w:sz w:val="17"/>
              </w:rPr>
              <w:t>created_at</w:t>
            </w:r>
          </w:p>
        </w:tc>
        <w:tc>
          <w:tcPr>
            <w:tcW w:type="dxa" w:w="5184"/>
          </w:tcPr>
          <w:p>
            <w:r/>
            <w:r>
              <w:rPr>
                <w:b w:val="0"/>
                <w:sz w:val="17"/>
              </w:rPr>
              <w:t>Timestamp.</w:t>
            </w:r>
          </w:p>
        </w:tc>
      </w:tr>
      <w:tr>
        <w:tc>
          <w:tcPr>
            <w:tcW w:type="dxa" w:w="5184"/>
          </w:tcPr>
          <w:p>
            <w:r/>
            <w:r>
              <w:rPr>
                <w:b w:val="0"/>
                <w:sz w:val="17"/>
              </w:rPr>
              <w:t>updated_at</w:t>
            </w:r>
          </w:p>
        </w:tc>
        <w:tc>
          <w:tcPr>
            <w:tcW w:type="dxa" w:w="5184"/>
          </w:tcPr>
          <w:p>
            <w:r/>
            <w:r>
              <w:rPr>
                <w:b w:val="0"/>
                <w:sz w:val="17"/>
              </w:rPr>
              <w:t>Timestamp.</w:t>
            </w:r>
          </w:p>
        </w:tc>
      </w:tr>
      <w:tr>
        <w:tc>
          <w:tcPr>
            <w:tcW w:type="dxa" w:w="5184"/>
          </w:tcPr>
          <w:p>
            <w:r/>
            <w:r>
              <w:rPr>
                <w:b w:val="0"/>
                <w:sz w:val="17"/>
              </w:rPr>
              <w:t>deleted_at</w:t>
            </w:r>
          </w:p>
        </w:tc>
        <w:tc>
          <w:tcPr>
            <w:tcW w:type="dxa" w:w="5184"/>
          </w:tcPr>
          <w:p>
            <w:r/>
            <w:r>
              <w:rPr>
                <w:b w:val="0"/>
                <w:sz w:val="17"/>
              </w:rPr>
              <w:t>Timestamp.</w:t>
            </w:r>
          </w:p>
        </w:tc>
      </w:tr>
    </w:tbl>
    <w:p>
      <w:pPr>
        <w:pStyle w:val="Heading2"/>
      </w:pPr>
      <w:r>
        <w:t>products</w:t>
      </w:r>
    </w:p>
    <w:p>
      <w:r>
        <w:t>Digital product details linked to an asset</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asset_id</w:t>
            </w:r>
          </w:p>
        </w:tc>
        <w:tc>
          <w:tcPr>
            <w:tcW w:type="dxa" w:w="5184"/>
          </w:tcPr>
          <w:p>
            <w:r/>
            <w:r>
              <w:rPr>
                <w:b w:val="0"/>
                <w:sz w:val="17"/>
              </w:rPr>
              <w:t>Foreign key or nullable ownership reference, indexed.</w:t>
            </w:r>
          </w:p>
        </w:tc>
      </w:tr>
      <w:tr>
        <w:tc>
          <w:tcPr>
            <w:tcW w:type="dxa" w:w="5184"/>
          </w:tcPr>
          <w:p>
            <w:r/>
            <w:r>
              <w:rPr>
                <w:b w:val="0"/>
                <w:sz w:val="17"/>
              </w:rPr>
              <w:t>product_type</w:t>
            </w:r>
          </w:p>
        </w:tc>
        <w:tc>
          <w:tcPr>
            <w:tcW w:type="dxa" w:w="5184"/>
          </w:tcPr>
          <w:p>
            <w:r/>
            <w:r>
              <w:rPr>
                <w:b w:val="0"/>
                <w:sz w:val="17"/>
              </w:rPr>
              <w:t>Controlled enum/string value with validation.</w:t>
            </w:r>
          </w:p>
        </w:tc>
      </w:tr>
      <w:tr>
        <w:tc>
          <w:tcPr>
            <w:tcW w:type="dxa" w:w="5184"/>
          </w:tcPr>
          <w:p>
            <w:r/>
            <w:r>
              <w:rPr>
                <w:b w:val="0"/>
                <w:sz w:val="17"/>
              </w:rPr>
              <w:t>price_cents</w:t>
            </w:r>
          </w:p>
        </w:tc>
        <w:tc>
          <w:tcPr>
            <w:tcW w:type="dxa" w:w="5184"/>
          </w:tcPr>
          <w:p>
            <w:r/>
            <w:r>
              <w:rPr>
                <w:b w:val="0"/>
                <w:sz w:val="17"/>
              </w:rPr>
              <w:t>Integer cents only; never floating point.</w:t>
            </w:r>
          </w:p>
        </w:tc>
      </w:tr>
      <w:tr>
        <w:tc>
          <w:tcPr>
            <w:tcW w:type="dxa" w:w="5184"/>
          </w:tcPr>
          <w:p>
            <w:r/>
            <w:r>
              <w:rPr>
                <w:b w:val="0"/>
                <w:sz w:val="17"/>
              </w:rPr>
              <w:t>currency</w:t>
            </w:r>
          </w:p>
        </w:tc>
        <w:tc>
          <w:tcPr>
            <w:tcW w:type="dxa" w:w="5184"/>
          </w:tcPr>
          <w:p>
            <w:r/>
            <w:r>
              <w:rPr>
                <w:b w:val="0"/>
                <w:sz w:val="17"/>
              </w:rPr>
              <w:t>Required for Stage 4 schema.</w:t>
            </w:r>
          </w:p>
        </w:tc>
      </w:tr>
      <w:tr>
        <w:tc>
          <w:tcPr>
            <w:tcW w:type="dxa" w:w="5184"/>
          </w:tcPr>
          <w:p>
            <w:r/>
            <w:r>
              <w:rPr>
                <w:b w:val="0"/>
                <w:sz w:val="17"/>
              </w:rPr>
              <w:t>is_giftable</w:t>
            </w:r>
          </w:p>
        </w:tc>
        <w:tc>
          <w:tcPr>
            <w:tcW w:type="dxa" w:w="5184"/>
          </w:tcPr>
          <w:p>
            <w:r/>
            <w:r>
              <w:rPr>
                <w:b w:val="0"/>
                <w:sz w:val="17"/>
              </w:rPr>
              <w:t>Required for Stage 4 schema.</w:t>
            </w:r>
          </w:p>
        </w:tc>
      </w:tr>
      <w:tr>
        <w:tc>
          <w:tcPr>
            <w:tcW w:type="dxa" w:w="5184"/>
          </w:tcPr>
          <w:p>
            <w:r/>
            <w:r>
              <w:rPr>
                <w:b w:val="0"/>
                <w:sz w:val="17"/>
              </w:rPr>
              <w:t>is_downloadable</w:t>
            </w:r>
          </w:p>
        </w:tc>
        <w:tc>
          <w:tcPr>
            <w:tcW w:type="dxa" w:w="5184"/>
          </w:tcPr>
          <w:p>
            <w:r/>
            <w:r>
              <w:rPr>
                <w:b w:val="0"/>
                <w:sz w:val="17"/>
              </w:rPr>
              <w:t>Required for Stage 4 schema.</w:t>
            </w:r>
          </w:p>
        </w:tc>
      </w:tr>
      <w:tr>
        <w:tc>
          <w:tcPr>
            <w:tcW w:type="dxa" w:w="5184"/>
          </w:tcPr>
          <w:p>
            <w:r/>
            <w:r>
              <w:rPr>
                <w:b w:val="0"/>
                <w:sz w:val="17"/>
              </w:rPr>
              <w:t>is_subscription_locked</w:t>
            </w:r>
          </w:p>
        </w:tc>
        <w:tc>
          <w:tcPr>
            <w:tcW w:type="dxa" w:w="5184"/>
          </w:tcPr>
          <w:p>
            <w:r/>
            <w:r>
              <w:rPr>
                <w:b w:val="0"/>
                <w:sz w:val="17"/>
              </w:rPr>
              <w:t>Required for Stage 4 schema.</w:t>
            </w:r>
          </w:p>
        </w:tc>
      </w:tr>
      <w:tr>
        <w:tc>
          <w:tcPr>
            <w:tcW w:type="dxa" w:w="5184"/>
          </w:tcPr>
          <w:p>
            <w:r/>
            <w:r>
              <w:rPr>
                <w:b w:val="0"/>
                <w:sz w:val="17"/>
              </w:rPr>
              <w:t>status</w:t>
            </w:r>
          </w:p>
        </w:tc>
        <w:tc>
          <w:tcPr>
            <w:tcW w:type="dxa" w:w="5184"/>
          </w:tcPr>
          <w:p>
            <w:r/>
            <w:r>
              <w:rPr>
                <w:b w:val="0"/>
                <w:sz w:val="17"/>
              </w:rPr>
              <w:t>Controlled enum/string value with validation.</w:t>
            </w:r>
          </w:p>
        </w:tc>
      </w:tr>
      <w:tr>
        <w:tc>
          <w:tcPr>
            <w:tcW w:type="dxa" w:w="5184"/>
          </w:tcPr>
          <w:p>
            <w:r/>
            <w:r>
              <w:rPr>
                <w:b w:val="0"/>
                <w:sz w:val="17"/>
              </w:rPr>
              <w:t>created_at</w:t>
            </w:r>
          </w:p>
        </w:tc>
        <w:tc>
          <w:tcPr>
            <w:tcW w:type="dxa" w:w="5184"/>
          </w:tcPr>
          <w:p>
            <w:r/>
            <w:r>
              <w:rPr>
                <w:b w:val="0"/>
                <w:sz w:val="17"/>
              </w:rPr>
              <w:t>Timestamp.</w:t>
            </w:r>
          </w:p>
        </w:tc>
      </w:tr>
      <w:tr>
        <w:tc>
          <w:tcPr>
            <w:tcW w:type="dxa" w:w="5184"/>
          </w:tcPr>
          <w:p>
            <w:r/>
            <w:r>
              <w:rPr>
                <w:b w:val="0"/>
                <w:sz w:val="17"/>
              </w:rPr>
              <w:t>updated_at</w:t>
            </w:r>
          </w:p>
        </w:tc>
        <w:tc>
          <w:tcPr>
            <w:tcW w:type="dxa" w:w="5184"/>
          </w:tcPr>
          <w:p>
            <w:r/>
            <w:r>
              <w:rPr>
                <w:b w:val="0"/>
                <w:sz w:val="17"/>
              </w:rPr>
              <w:t>Timestamp.</w:t>
            </w:r>
          </w:p>
        </w:tc>
      </w:tr>
      <w:tr>
        <w:tc>
          <w:tcPr>
            <w:tcW w:type="dxa" w:w="5184"/>
          </w:tcPr>
          <w:p>
            <w:r/>
            <w:r>
              <w:rPr>
                <w:b w:val="0"/>
                <w:sz w:val="17"/>
              </w:rPr>
              <w:t>deleted_at</w:t>
            </w:r>
          </w:p>
        </w:tc>
        <w:tc>
          <w:tcPr>
            <w:tcW w:type="dxa" w:w="5184"/>
          </w:tcPr>
          <w:p>
            <w:r/>
            <w:r>
              <w:rPr>
                <w:b w:val="0"/>
                <w:sz w:val="17"/>
              </w:rPr>
              <w:t>Timestamp.</w:t>
            </w:r>
          </w:p>
        </w:tc>
      </w:tr>
    </w:tbl>
    <w:p>
      <w:pPr>
        <w:pStyle w:val="Heading2"/>
      </w:pPr>
      <w:r>
        <w:t>product_media</w:t>
      </w:r>
    </w:p>
    <w:p>
      <w:r>
        <w:t>Preview/public media for product display</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product_id</w:t>
            </w:r>
          </w:p>
        </w:tc>
        <w:tc>
          <w:tcPr>
            <w:tcW w:type="dxa" w:w="5184"/>
          </w:tcPr>
          <w:p>
            <w:r/>
            <w:r>
              <w:rPr>
                <w:b w:val="0"/>
                <w:sz w:val="17"/>
              </w:rPr>
              <w:t>Foreign key or nullable ownership reference, indexed.</w:t>
            </w:r>
          </w:p>
        </w:tc>
      </w:tr>
      <w:tr>
        <w:tc>
          <w:tcPr>
            <w:tcW w:type="dxa" w:w="5184"/>
          </w:tcPr>
          <w:p>
            <w:r/>
            <w:r>
              <w:rPr>
                <w:b w:val="0"/>
                <w:sz w:val="17"/>
              </w:rPr>
              <w:t>media_type</w:t>
            </w:r>
          </w:p>
        </w:tc>
        <w:tc>
          <w:tcPr>
            <w:tcW w:type="dxa" w:w="5184"/>
          </w:tcPr>
          <w:p>
            <w:r/>
            <w:r>
              <w:rPr>
                <w:b w:val="0"/>
                <w:sz w:val="17"/>
              </w:rPr>
              <w:t>Controlled enum/string value with validation.</w:t>
            </w:r>
          </w:p>
        </w:tc>
      </w:tr>
      <w:tr>
        <w:tc>
          <w:tcPr>
            <w:tcW w:type="dxa" w:w="5184"/>
          </w:tcPr>
          <w:p>
            <w:r/>
            <w:r>
              <w:rPr>
                <w:b w:val="0"/>
                <w:sz w:val="17"/>
              </w:rPr>
              <w:t>storage_path</w:t>
            </w:r>
          </w:p>
        </w:tc>
        <w:tc>
          <w:tcPr>
            <w:tcW w:type="dxa" w:w="5184"/>
          </w:tcPr>
          <w:p>
            <w:r/>
            <w:r>
              <w:rPr>
                <w:b w:val="0"/>
                <w:sz w:val="17"/>
              </w:rPr>
              <w:t>Required for Stage 4 schema.</w:t>
            </w:r>
          </w:p>
        </w:tc>
      </w:tr>
      <w:tr>
        <w:tc>
          <w:tcPr>
            <w:tcW w:type="dxa" w:w="5184"/>
          </w:tcPr>
          <w:p>
            <w:r/>
            <w:r>
              <w:rPr>
                <w:b w:val="0"/>
                <w:sz w:val="17"/>
              </w:rPr>
              <w:t>public_url</w:t>
            </w:r>
          </w:p>
        </w:tc>
        <w:tc>
          <w:tcPr>
            <w:tcW w:type="dxa" w:w="5184"/>
          </w:tcPr>
          <w:p>
            <w:r/>
            <w:r>
              <w:rPr>
                <w:b w:val="0"/>
                <w:sz w:val="17"/>
              </w:rPr>
              <w:t>Required for Stage 4 schema.</w:t>
            </w:r>
          </w:p>
        </w:tc>
      </w:tr>
      <w:tr>
        <w:tc>
          <w:tcPr>
            <w:tcW w:type="dxa" w:w="5184"/>
          </w:tcPr>
          <w:p>
            <w:r/>
            <w:r>
              <w:rPr>
                <w:b w:val="0"/>
                <w:sz w:val="17"/>
              </w:rPr>
              <w:t>alt_text</w:t>
            </w:r>
          </w:p>
        </w:tc>
        <w:tc>
          <w:tcPr>
            <w:tcW w:type="dxa" w:w="5184"/>
          </w:tcPr>
          <w:p>
            <w:r/>
            <w:r>
              <w:rPr>
                <w:b w:val="0"/>
                <w:sz w:val="17"/>
              </w:rPr>
              <w:t>Required for Stage 4 schema.</w:t>
            </w:r>
          </w:p>
        </w:tc>
      </w:tr>
      <w:tr>
        <w:tc>
          <w:tcPr>
            <w:tcW w:type="dxa" w:w="5184"/>
          </w:tcPr>
          <w:p>
            <w:r/>
            <w:r>
              <w:rPr>
                <w:b w:val="0"/>
                <w:sz w:val="17"/>
              </w:rPr>
              <w:t>sort_order</w:t>
            </w:r>
          </w:p>
        </w:tc>
        <w:tc>
          <w:tcPr>
            <w:tcW w:type="dxa" w:w="5184"/>
          </w:tcPr>
          <w:p>
            <w:r/>
            <w:r>
              <w:rPr>
                <w:b w:val="0"/>
                <w:sz w:val="17"/>
              </w:rPr>
              <w:t>Required for Stage 4 schema.</w:t>
            </w:r>
          </w:p>
        </w:tc>
      </w:tr>
      <w:tr>
        <w:tc>
          <w:tcPr>
            <w:tcW w:type="dxa" w:w="5184"/>
          </w:tcPr>
          <w:p>
            <w:r/>
            <w:r>
              <w:rPr>
                <w:b w:val="0"/>
                <w:sz w:val="17"/>
              </w:rPr>
              <w:t>status</w:t>
            </w:r>
          </w:p>
        </w:tc>
        <w:tc>
          <w:tcPr>
            <w:tcW w:type="dxa" w:w="5184"/>
          </w:tcPr>
          <w:p>
            <w:r/>
            <w:r>
              <w:rPr>
                <w:b w:val="0"/>
                <w:sz w:val="17"/>
              </w:rPr>
              <w:t>Controlled enum/string value with validation.</w:t>
            </w:r>
          </w:p>
        </w:tc>
      </w:tr>
      <w:tr>
        <w:tc>
          <w:tcPr>
            <w:tcW w:type="dxa" w:w="5184"/>
          </w:tcPr>
          <w:p>
            <w:r/>
            <w:r>
              <w:rPr>
                <w:b w:val="0"/>
                <w:sz w:val="17"/>
              </w:rPr>
              <w:t>created_at</w:t>
            </w:r>
          </w:p>
        </w:tc>
        <w:tc>
          <w:tcPr>
            <w:tcW w:type="dxa" w:w="5184"/>
          </w:tcPr>
          <w:p>
            <w:r/>
            <w:r>
              <w:rPr>
                <w:b w:val="0"/>
                <w:sz w:val="17"/>
              </w:rPr>
              <w:t>Timestamp.</w:t>
            </w:r>
          </w:p>
        </w:tc>
      </w:tr>
      <w:tr>
        <w:tc>
          <w:tcPr>
            <w:tcW w:type="dxa" w:w="5184"/>
          </w:tcPr>
          <w:p>
            <w:r/>
            <w:r>
              <w:rPr>
                <w:b w:val="0"/>
                <w:sz w:val="17"/>
              </w:rPr>
              <w:t>updated_at</w:t>
            </w:r>
          </w:p>
        </w:tc>
        <w:tc>
          <w:tcPr>
            <w:tcW w:type="dxa" w:w="5184"/>
          </w:tcPr>
          <w:p>
            <w:r/>
            <w:r>
              <w:rPr>
                <w:b w:val="0"/>
                <w:sz w:val="17"/>
              </w:rPr>
              <w:t>Timestamp.</w:t>
            </w:r>
          </w:p>
        </w:tc>
      </w:tr>
      <w:tr>
        <w:tc>
          <w:tcPr>
            <w:tcW w:type="dxa" w:w="5184"/>
          </w:tcPr>
          <w:p>
            <w:r/>
            <w:r>
              <w:rPr>
                <w:b w:val="0"/>
                <w:sz w:val="17"/>
              </w:rPr>
              <w:t>deleted_at</w:t>
            </w:r>
          </w:p>
        </w:tc>
        <w:tc>
          <w:tcPr>
            <w:tcW w:type="dxa" w:w="5184"/>
          </w:tcPr>
          <w:p>
            <w:r/>
            <w:r>
              <w:rPr>
                <w:b w:val="0"/>
                <w:sz w:val="17"/>
              </w:rPr>
              <w:t>Timestamp.</w:t>
            </w:r>
          </w:p>
        </w:tc>
      </w:tr>
    </w:tbl>
    <w:p>
      <w:pPr>
        <w:pStyle w:val="Heading2"/>
      </w:pPr>
      <w:r>
        <w:t>product_files</w:t>
      </w:r>
    </w:p>
    <w:p>
      <w:r>
        <w:t>Private downloadable file metadata</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product_id</w:t>
            </w:r>
          </w:p>
        </w:tc>
        <w:tc>
          <w:tcPr>
            <w:tcW w:type="dxa" w:w="5184"/>
          </w:tcPr>
          <w:p>
            <w:r/>
            <w:r>
              <w:rPr>
                <w:b w:val="0"/>
                <w:sz w:val="17"/>
              </w:rPr>
              <w:t>Foreign key or nullable ownership reference, indexed.</w:t>
            </w:r>
          </w:p>
        </w:tc>
      </w:tr>
      <w:tr>
        <w:tc>
          <w:tcPr>
            <w:tcW w:type="dxa" w:w="5184"/>
          </w:tcPr>
          <w:p>
            <w:r/>
            <w:r>
              <w:rPr>
                <w:b w:val="0"/>
                <w:sz w:val="17"/>
              </w:rPr>
              <w:t>storage_path</w:t>
            </w:r>
          </w:p>
        </w:tc>
        <w:tc>
          <w:tcPr>
            <w:tcW w:type="dxa" w:w="5184"/>
          </w:tcPr>
          <w:p>
            <w:r/>
            <w:r>
              <w:rPr>
                <w:b w:val="0"/>
                <w:sz w:val="17"/>
              </w:rPr>
              <w:t>Required for Stage 4 schema.</w:t>
            </w:r>
          </w:p>
        </w:tc>
      </w:tr>
      <w:tr>
        <w:tc>
          <w:tcPr>
            <w:tcW w:type="dxa" w:w="5184"/>
          </w:tcPr>
          <w:p>
            <w:r/>
            <w:r>
              <w:rPr>
                <w:b w:val="0"/>
                <w:sz w:val="17"/>
              </w:rPr>
              <w:t>file_name</w:t>
            </w:r>
          </w:p>
        </w:tc>
        <w:tc>
          <w:tcPr>
            <w:tcW w:type="dxa" w:w="5184"/>
          </w:tcPr>
          <w:p>
            <w:r/>
            <w:r>
              <w:rPr>
                <w:b w:val="0"/>
                <w:sz w:val="17"/>
              </w:rPr>
              <w:t>Required for Stage 4 schema.</w:t>
            </w:r>
          </w:p>
        </w:tc>
      </w:tr>
      <w:tr>
        <w:tc>
          <w:tcPr>
            <w:tcW w:type="dxa" w:w="5184"/>
          </w:tcPr>
          <w:p>
            <w:r/>
            <w:r>
              <w:rPr>
                <w:b w:val="0"/>
                <w:sz w:val="17"/>
              </w:rPr>
              <w:t>mime_type</w:t>
            </w:r>
          </w:p>
        </w:tc>
        <w:tc>
          <w:tcPr>
            <w:tcW w:type="dxa" w:w="5184"/>
          </w:tcPr>
          <w:p>
            <w:r/>
            <w:r>
              <w:rPr>
                <w:b w:val="0"/>
                <w:sz w:val="17"/>
              </w:rPr>
              <w:t>Required for Stage 4 schema.</w:t>
            </w:r>
          </w:p>
        </w:tc>
      </w:tr>
      <w:tr>
        <w:tc>
          <w:tcPr>
            <w:tcW w:type="dxa" w:w="5184"/>
          </w:tcPr>
          <w:p>
            <w:r/>
            <w:r>
              <w:rPr>
                <w:b w:val="0"/>
                <w:sz w:val="17"/>
              </w:rPr>
              <w:t>file_size</w:t>
            </w:r>
          </w:p>
        </w:tc>
        <w:tc>
          <w:tcPr>
            <w:tcW w:type="dxa" w:w="5184"/>
          </w:tcPr>
          <w:p>
            <w:r/>
            <w:r>
              <w:rPr>
                <w:b w:val="0"/>
                <w:sz w:val="17"/>
              </w:rPr>
              <w:t>Required for Stage 4 schema.</w:t>
            </w:r>
          </w:p>
        </w:tc>
      </w:tr>
      <w:tr>
        <w:tc>
          <w:tcPr>
            <w:tcW w:type="dxa" w:w="5184"/>
          </w:tcPr>
          <w:p>
            <w:r/>
            <w:r>
              <w:rPr>
                <w:b w:val="0"/>
                <w:sz w:val="17"/>
              </w:rPr>
              <w:t>download_limit</w:t>
            </w:r>
          </w:p>
        </w:tc>
        <w:tc>
          <w:tcPr>
            <w:tcW w:type="dxa" w:w="5184"/>
          </w:tcPr>
          <w:p>
            <w:r/>
            <w:r>
              <w:rPr>
                <w:b w:val="0"/>
                <w:sz w:val="17"/>
              </w:rPr>
              <w:t>Required for Stage 4 schema.</w:t>
            </w:r>
          </w:p>
        </w:tc>
      </w:tr>
      <w:tr>
        <w:tc>
          <w:tcPr>
            <w:tcW w:type="dxa" w:w="5184"/>
          </w:tcPr>
          <w:p>
            <w:r/>
            <w:r>
              <w:rPr>
                <w:b w:val="0"/>
                <w:sz w:val="17"/>
              </w:rPr>
              <w:t>status</w:t>
            </w:r>
          </w:p>
        </w:tc>
        <w:tc>
          <w:tcPr>
            <w:tcW w:type="dxa" w:w="5184"/>
          </w:tcPr>
          <w:p>
            <w:r/>
            <w:r>
              <w:rPr>
                <w:b w:val="0"/>
                <w:sz w:val="17"/>
              </w:rPr>
              <w:t>Controlled enum/string value with validation.</w:t>
            </w:r>
          </w:p>
        </w:tc>
      </w:tr>
      <w:tr>
        <w:tc>
          <w:tcPr>
            <w:tcW w:type="dxa" w:w="5184"/>
          </w:tcPr>
          <w:p>
            <w:r/>
            <w:r>
              <w:rPr>
                <w:b w:val="0"/>
                <w:sz w:val="17"/>
              </w:rPr>
              <w:t>created_at</w:t>
            </w:r>
          </w:p>
        </w:tc>
        <w:tc>
          <w:tcPr>
            <w:tcW w:type="dxa" w:w="5184"/>
          </w:tcPr>
          <w:p>
            <w:r/>
            <w:r>
              <w:rPr>
                <w:b w:val="0"/>
                <w:sz w:val="17"/>
              </w:rPr>
              <w:t>Timestamp.</w:t>
            </w:r>
          </w:p>
        </w:tc>
      </w:tr>
      <w:tr>
        <w:tc>
          <w:tcPr>
            <w:tcW w:type="dxa" w:w="5184"/>
          </w:tcPr>
          <w:p>
            <w:r/>
            <w:r>
              <w:rPr>
                <w:b w:val="0"/>
                <w:sz w:val="17"/>
              </w:rPr>
              <w:t>updated_at</w:t>
            </w:r>
          </w:p>
        </w:tc>
        <w:tc>
          <w:tcPr>
            <w:tcW w:type="dxa" w:w="5184"/>
          </w:tcPr>
          <w:p>
            <w:r/>
            <w:r>
              <w:rPr>
                <w:b w:val="0"/>
                <w:sz w:val="17"/>
              </w:rPr>
              <w:t>Timestamp.</w:t>
            </w:r>
          </w:p>
        </w:tc>
      </w:tr>
      <w:tr>
        <w:tc>
          <w:tcPr>
            <w:tcW w:type="dxa" w:w="5184"/>
          </w:tcPr>
          <w:p>
            <w:r/>
            <w:r>
              <w:rPr>
                <w:b w:val="0"/>
                <w:sz w:val="17"/>
              </w:rPr>
              <w:t>deleted_at</w:t>
            </w:r>
          </w:p>
        </w:tc>
        <w:tc>
          <w:tcPr>
            <w:tcW w:type="dxa" w:w="5184"/>
          </w:tcPr>
          <w:p>
            <w:r/>
            <w:r>
              <w:rPr>
                <w:b w:val="0"/>
                <w:sz w:val="17"/>
              </w:rPr>
              <w:t>Timestamp.</w:t>
            </w:r>
          </w:p>
        </w:tc>
      </w:tr>
    </w:tbl>
    <w:p>
      <w:pPr>
        <w:pStyle w:val="Heading2"/>
      </w:pPr>
      <w:r>
        <w:t>product_prices</w:t>
      </w:r>
    </w:p>
    <w:p>
      <w:r>
        <w:t>Version-ready product price records</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product_id</w:t>
            </w:r>
          </w:p>
        </w:tc>
        <w:tc>
          <w:tcPr>
            <w:tcW w:type="dxa" w:w="5184"/>
          </w:tcPr>
          <w:p>
            <w:r/>
            <w:r>
              <w:rPr>
                <w:b w:val="0"/>
                <w:sz w:val="17"/>
              </w:rPr>
              <w:t>Foreign key or nullable ownership reference, indexed.</w:t>
            </w:r>
          </w:p>
        </w:tc>
      </w:tr>
      <w:tr>
        <w:tc>
          <w:tcPr>
            <w:tcW w:type="dxa" w:w="5184"/>
          </w:tcPr>
          <w:p>
            <w:r/>
            <w:r>
              <w:rPr>
                <w:b w:val="0"/>
                <w:sz w:val="17"/>
              </w:rPr>
              <w:t>price_cents</w:t>
            </w:r>
          </w:p>
        </w:tc>
        <w:tc>
          <w:tcPr>
            <w:tcW w:type="dxa" w:w="5184"/>
          </w:tcPr>
          <w:p>
            <w:r/>
            <w:r>
              <w:rPr>
                <w:b w:val="0"/>
                <w:sz w:val="17"/>
              </w:rPr>
              <w:t>Integer cents only; never floating point.</w:t>
            </w:r>
          </w:p>
        </w:tc>
      </w:tr>
      <w:tr>
        <w:tc>
          <w:tcPr>
            <w:tcW w:type="dxa" w:w="5184"/>
          </w:tcPr>
          <w:p>
            <w:r/>
            <w:r>
              <w:rPr>
                <w:b w:val="0"/>
                <w:sz w:val="17"/>
              </w:rPr>
              <w:t>currency</w:t>
            </w:r>
          </w:p>
        </w:tc>
        <w:tc>
          <w:tcPr>
            <w:tcW w:type="dxa" w:w="5184"/>
          </w:tcPr>
          <w:p>
            <w:r/>
            <w:r>
              <w:rPr>
                <w:b w:val="0"/>
                <w:sz w:val="17"/>
              </w:rPr>
              <w:t>Required for Stage 4 schema.</w:t>
            </w:r>
          </w:p>
        </w:tc>
      </w:tr>
      <w:tr>
        <w:tc>
          <w:tcPr>
            <w:tcW w:type="dxa" w:w="5184"/>
          </w:tcPr>
          <w:p>
            <w:r/>
            <w:r>
              <w:rPr>
                <w:b w:val="0"/>
                <w:sz w:val="17"/>
              </w:rPr>
              <w:t>compare_at_price_cents</w:t>
            </w:r>
          </w:p>
        </w:tc>
        <w:tc>
          <w:tcPr>
            <w:tcW w:type="dxa" w:w="5184"/>
          </w:tcPr>
          <w:p>
            <w:r/>
            <w:r>
              <w:rPr>
                <w:b w:val="0"/>
                <w:sz w:val="17"/>
              </w:rPr>
              <w:t>Integer cents only; never floating point.</w:t>
            </w:r>
          </w:p>
        </w:tc>
      </w:tr>
      <w:tr>
        <w:tc>
          <w:tcPr>
            <w:tcW w:type="dxa" w:w="5184"/>
          </w:tcPr>
          <w:p>
            <w:r/>
            <w:r>
              <w:rPr>
                <w:b w:val="0"/>
                <w:sz w:val="17"/>
              </w:rPr>
              <w:t>starts_at</w:t>
            </w:r>
          </w:p>
        </w:tc>
        <w:tc>
          <w:tcPr>
            <w:tcW w:type="dxa" w:w="5184"/>
          </w:tcPr>
          <w:p>
            <w:r/>
            <w:r>
              <w:rPr>
                <w:b w:val="0"/>
                <w:sz w:val="17"/>
              </w:rPr>
              <w:t>Timestamp.</w:t>
            </w:r>
          </w:p>
        </w:tc>
      </w:tr>
      <w:tr>
        <w:tc>
          <w:tcPr>
            <w:tcW w:type="dxa" w:w="5184"/>
          </w:tcPr>
          <w:p>
            <w:r/>
            <w:r>
              <w:rPr>
                <w:b w:val="0"/>
                <w:sz w:val="17"/>
              </w:rPr>
              <w:t>ends_at</w:t>
            </w:r>
          </w:p>
        </w:tc>
        <w:tc>
          <w:tcPr>
            <w:tcW w:type="dxa" w:w="5184"/>
          </w:tcPr>
          <w:p>
            <w:r/>
            <w:r>
              <w:rPr>
                <w:b w:val="0"/>
                <w:sz w:val="17"/>
              </w:rPr>
              <w:t>Timestamp.</w:t>
            </w:r>
          </w:p>
        </w:tc>
      </w:tr>
      <w:tr>
        <w:tc>
          <w:tcPr>
            <w:tcW w:type="dxa" w:w="5184"/>
          </w:tcPr>
          <w:p>
            <w:r/>
            <w:r>
              <w:rPr>
                <w:b w:val="0"/>
                <w:sz w:val="17"/>
              </w:rPr>
              <w:t>is_active</w:t>
            </w:r>
          </w:p>
        </w:tc>
        <w:tc>
          <w:tcPr>
            <w:tcW w:type="dxa" w:w="5184"/>
          </w:tcPr>
          <w:p>
            <w:r/>
            <w:r>
              <w:rPr>
                <w:b w:val="0"/>
                <w:sz w:val="17"/>
              </w:rPr>
              <w:t>Required for Stage 4 schema.</w:t>
            </w:r>
          </w:p>
        </w:tc>
      </w:tr>
      <w:tr>
        <w:tc>
          <w:tcPr>
            <w:tcW w:type="dxa" w:w="5184"/>
          </w:tcPr>
          <w:p>
            <w:r/>
            <w:r>
              <w:rPr>
                <w:b w:val="0"/>
                <w:sz w:val="17"/>
              </w:rPr>
              <w:t>fee_rule_id</w:t>
            </w:r>
          </w:p>
        </w:tc>
        <w:tc>
          <w:tcPr>
            <w:tcW w:type="dxa" w:w="5184"/>
          </w:tcPr>
          <w:p>
            <w:r/>
            <w:r>
              <w:rPr>
                <w:b w:val="0"/>
                <w:sz w:val="17"/>
              </w:rPr>
              <w:t>Foreign key or nullable ownership reference, indexed.</w:t>
            </w:r>
          </w:p>
        </w:tc>
      </w:tr>
      <w:tr>
        <w:tc>
          <w:tcPr>
            <w:tcW w:type="dxa" w:w="5184"/>
          </w:tcPr>
          <w:p>
            <w:r/>
            <w:r>
              <w:rPr>
                <w:b w:val="0"/>
                <w:sz w:val="17"/>
              </w:rPr>
              <w:t>created_at</w:t>
            </w:r>
          </w:p>
        </w:tc>
        <w:tc>
          <w:tcPr>
            <w:tcW w:type="dxa" w:w="5184"/>
          </w:tcPr>
          <w:p>
            <w:r/>
            <w:r>
              <w:rPr>
                <w:b w:val="0"/>
                <w:sz w:val="17"/>
              </w:rPr>
              <w:t>Timestamp.</w:t>
            </w:r>
          </w:p>
        </w:tc>
      </w:tr>
      <w:tr>
        <w:tc>
          <w:tcPr>
            <w:tcW w:type="dxa" w:w="5184"/>
          </w:tcPr>
          <w:p>
            <w:r/>
            <w:r>
              <w:rPr>
                <w:b w:val="0"/>
                <w:sz w:val="17"/>
              </w:rPr>
              <w:t>updated_at</w:t>
            </w:r>
          </w:p>
        </w:tc>
        <w:tc>
          <w:tcPr>
            <w:tcW w:type="dxa" w:w="5184"/>
          </w:tcPr>
          <w:p>
            <w:r/>
            <w:r>
              <w:rPr>
                <w:b w:val="0"/>
                <w:sz w:val="17"/>
              </w:rPr>
              <w:t>Timestamp.</w:t>
            </w:r>
          </w:p>
        </w:tc>
      </w:tr>
    </w:tbl>
    <w:p>
      <w:pPr>
        <w:pStyle w:val="Heading2"/>
      </w:pPr>
      <w:r>
        <w:t>asset_access_rules</w:t>
      </w:r>
    </w:p>
    <w:p>
      <w:r>
        <w:t>Placeholder for future entitlement/subscription access</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asset_id</w:t>
            </w:r>
          </w:p>
        </w:tc>
        <w:tc>
          <w:tcPr>
            <w:tcW w:type="dxa" w:w="5184"/>
          </w:tcPr>
          <w:p>
            <w:r/>
            <w:r>
              <w:rPr>
                <w:b w:val="0"/>
                <w:sz w:val="17"/>
              </w:rPr>
              <w:t>Foreign key or nullable ownership reference, indexed.</w:t>
            </w:r>
          </w:p>
        </w:tc>
      </w:tr>
      <w:tr>
        <w:tc>
          <w:tcPr>
            <w:tcW w:type="dxa" w:w="5184"/>
          </w:tcPr>
          <w:p>
            <w:r/>
            <w:r>
              <w:rPr>
                <w:b w:val="0"/>
                <w:sz w:val="17"/>
              </w:rPr>
              <w:t>rule_type</w:t>
            </w:r>
          </w:p>
        </w:tc>
        <w:tc>
          <w:tcPr>
            <w:tcW w:type="dxa" w:w="5184"/>
          </w:tcPr>
          <w:p>
            <w:r/>
            <w:r>
              <w:rPr>
                <w:b w:val="0"/>
                <w:sz w:val="17"/>
              </w:rPr>
              <w:t>Required for Stage 4 schema.</w:t>
            </w:r>
          </w:p>
        </w:tc>
      </w:tr>
      <w:tr>
        <w:tc>
          <w:tcPr>
            <w:tcW w:type="dxa" w:w="5184"/>
          </w:tcPr>
          <w:p>
            <w:r/>
            <w:r>
              <w:rPr>
                <w:b w:val="0"/>
                <w:sz w:val="17"/>
              </w:rPr>
              <w:t>rule_value</w:t>
            </w:r>
          </w:p>
        </w:tc>
        <w:tc>
          <w:tcPr>
            <w:tcW w:type="dxa" w:w="5184"/>
          </w:tcPr>
          <w:p>
            <w:r/>
            <w:r>
              <w:rPr>
                <w:b w:val="0"/>
                <w:sz w:val="17"/>
              </w:rPr>
              <w:t>Required for Stage 4 schema.</w:t>
            </w:r>
          </w:p>
        </w:tc>
      </w:tr>
      <w:tr>
        <w:tc>
          <w:tcPr>
            <w:tcW w:type="dxa" w:w="5184"/>
          </w:tcPr>
          <w:p>
            <w:r/>
            <w:r>
              <w:rPr>
                <w:b w:val="0"/>
                <w:sz w:val="17"/>
              </w:rPr>
              <w:t>status</w:t>
            </w:r>
          </w:p>
        </w:tc>
        <w:tc>
          <w:tcPr>
            <w:tcW w:type="dxa" w:w="5184"/>
          </w:tcPr>
          <w:p>
            <w:r/>
            <w:r>
              <w:rPr>
                <w:b w:val="0"/>
                <w:sz w:val="17"/>
              </w:rPr>
              <w:t>Controlled enum/string value with validation.</w:t>
            </w:r>
          </w:p>
        </w:tc>
      </w:tr>
      <w:tr>
        <w:tc>
          <w:tcPr>
            <w:tcW w:type="dxa" w:w="5184"/>
          </w:tcPr>
          <w:p>
            <w:r/>
            <w:r>
              <w:rPr>
                <w:b w:val="0"/>
                <w:sz w:val="17"/>
              </w:rPr>
              <w:t>created_at</w:t>
            </w:r>
          </w:p>
        </w:tc>
        <w:tc>
          <w:tcPr>
            <w:tcW w:type="dxa" w:w="5184"/>
          </w:tcPr>
          <w:p>
            <w:r/>
            <w:r>
              <w:rPr>
                <w:b w:val="0"/>
                <w:sz w:val="17"/>
              </w:rPr>
              <w:t>Timestamp.</w:t>
            </w:r>
          </w:p>
        </w:tc>
      </w:tr>
      <w:tr>
        <w:tc>
          <w:tcPr>
            <w:tcW w:type="dxa" w:w="5184"/>
          </w:tcPr>
          <w:p>
            <w:r/>
            <w:r>
              <w:rPr>
                <w:b w:val="0"/>
                <w:sz w:val="17"/>
              </w:rPr>
              <w:t>updated_at</w:t>
            </w:r>
          </w:p>
        </w:tc>
        <w:tc>
          <w:tcPr>
            <w:tcW w:type="dxa" w:w="5184"/>
          </w:tcPr>
          <w:p>
            <w:r/>
            <w:r>
              <w:rPr>
                <w:b w:val="0"/>
                <w:sz w:val="17"/>
              </w:rPr>
              <w:t>Timestamp.</w:t>
            </w:r>
          </w:p>
        </w:tc>
      </w:tr>
    </w:tbl>
    <w:p>
      <w:pPr>
        <w:pStyle w:val="Heading2"/>
      </w:pPr>
      <w:r>
        <w:t>asset_visibility_rules</w:t>
      </w:r>
    </w:p>
    <w:p>
      <w:r>
        <w:t>Defines public/follower/subscriber/private visibility</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asset_id</w:t>
            </w:r>
          </w:p>
        </w:tc>
        <w:tc>
          <w:tcPr>
            <w:tcW w:type="dxa" w:w="5184"/>
          </w:tcPr>
          <w:p>
            <w:r/>
            <w:r>
              <w:rPr>
                <w:b w:val="0"/>
                <w:sz w:val="17"/>
              </w:rPr>
              <w:t>Foreign key or nullable ownership reference, indexed.</w:t>
            </w:r>
          </w:p>
        </w:tc>
      </w:tr>
      <w:tr>
        <w:tc>
          <w:tcPr>
            <w:tcW w:type="dxa" w:w="5184"/>
          </w:tcPr>
          <w:p>
            <w:r/>
            <w:r>
              <w:rPr>
                <w:b w:val="0"/>
                <w:sz w:val="17"/>
              </w:rPr>
              <w:t>visibility_type</w:t>
            </w:r>
          </w:p>
        </w:tc>
        <w:tc>
          <w:tcPr>
            <w:tcW w:type="dxa" w:w="5184"/>
          </w:tcPr>
          <w:p>
            <w:r/>
            <w:r>
              <w:rPr>
                <w:b w:val="0"/>
                <w:sz w:val="17"/>
              </w:rPr>
              <w:t>Required for Stage 4 schema.</w:t>
            </w:r>
          </w:p>
        </w:tc>
      </w:tr>
      <w:tr>
        <w:tc>
          <w:tcPr>
            <w:tcW w:type="dxa" w:w="5184"/>
          </w:tcPr>
          <w:p>
            <w:r/>
            <w:r>
              <w:rPr>
                <w:b w:val="0"/>
                <w:sz w:val="17"/>
              </w:rPr>
              <w:t>scope_type</w:t>
            </w:r>
          </w:p>
        </w:tc>
        <w:tc>
          <w:tcPr>
            <w:tcW w:type="dxa" w:w="5184"/>
          </w:tcPr>
          <w:p>
            <w:r/>
            <w:r>
              <w:rPr>
                <w:b w:val="0"/>
                <w:sz w:val="17"/>
              </w:rPr>
              <w:t>Required for Stage 4 schema.</w:t>
            </w:r>
          </w:p>
        </w:tc>
      </w:tr>
      <w:tr>
        <w:tc>
          <w:tcPr>
            <w:tcW w:type="dxa" w:w="5184"/>
          </w:tcPr>
          <w:p>
            <w:r/>
            <w:r>
              <w:rPr>
                <w:b w:val="0"/>
                <w:sz w:val="17"/>
              </w:rPr>
              <w:t>scope_id</w:t>
            </w:r>
          </w:p>
        </w:tc>
        <w:tc>
          <w:tcPr>
            <w:tcW w:type="dxa" w:w="5184"/>
          </w:tcPr>
          <w:p>
            <w:r/>
            <w:r>
              <w:rPr>
                <w:b w:val="0"/>
                <w:sz w:val="17"/>
              </w:rPr>
              <w:t>Foreign key or nullable ownership reference, indexed.</w:t>
            </w:r>
          </w:p>
        </w:tc>
      </w:tr>
      <w:tr>
        <w:tc>
          <w:tcPr>
            <w:tcW w:type="dxa" w:w="5184"/>
          </w:tcPr>
          <w:p>
            <w:r/>
            <w:r>
              <w:rPr>
                <w:b w:val="0"/>
                <w:sz w:val="17"/>
              </w:rPr>
              <w:t>created_at</w:t>
            </w:r>
          </w:p>
        </w:tc>
        <w:tc>
          <w:tcPr>
            <w:tcW w:type="dxa" w:w="5184"/>
          </w:tcPr>
          <w:p>
            <w:r/>
            <w:r>
              <w:rPr>
                <w:b w:val="0"/>
                <w:sz w:val="17"/>
              </w:rPr>
              <w:t>Timestamp.</w:t>
            </w:r>
          </w:p>
        </w:tc>
      </w:tr>
    </w:tbl>
    <w:p>
      <w:pPr>
        <w:pStyle w:val="Heading2"/>
      </w:pPr>
      <w:r>
        <w:t>asset_moderation_records</w:t>
      </w:r>
    </w:p>
    <w:p>
      <w:r>
        <w:t>Admin review and moderation history</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asset_id</w:t>
            </w:r>
          </w:p>
        </w:tc>
        <w:tc>
          <w:tcPr>
            <w:tcW w:type="dxa" w:w="5184"/>
          </w:tcPr>
          <w:p>
            <w:r/>
            <w:r>
              <w:rPr>
                <w:b w:val="0"/>
                <w:sz w:val="17"/>
              </w:rPr>
              <w:t>Foreign key or nullable ownership reference, indexed.</w:t>
            </w:r>
          </w:p>
        </w:tc>
      </w:tr>
      <w:tr>
        <w:tc>
          <w:tcPr>
            <w:tcW w:type="dxa" w:w="5184"/>
          </w:tcPr>
          <w:p>
            <w:r/>
            <w:r>
              <w:rPr>
                <w:b w:val="0"/>
                <w:sz w:val="17"/>
              </w:rPr>
              <w:t>reviewed_by_user_id</w:t>
            </w:r>
          </w:p>
        </w:tc>
        <w:tc>
          <w:tcPr>
            <w:tcW w:type="dxa" w:w="5184"/>
          </w:tcPr>
          <w:p>
            <w:r/>
            <w:r>
              <w:rPr>
                <w:b w:val="0"/>
                <w:sz w:val="17"/>
              </w:rPr>
              <w:t>Foreign key or nullable ownership reference, indexed.</w:t>
            </w:r>
          </w:p>
        </w:tc>
      </w:tr>
      <w:tr>
        <w:tc>
          <w:tcPr>
            <w:tcW w:type="dxa" w:w="5184"/>
          </w:tcPr>
          <w:p>
            <w:r/>
            <w:r>
              <w:rPr>
                <w:b w:val="0"/>
                <w:sz w:val="17"/>
              </w:rPr>
              <w:t>action</w:t>
            </w:r>
          </w:p>
        </w:tc>
        <w:tc>
          <w:tcPr>
            <w:tcW w:type="dxa" w:w="5184"/>
          </w:tcPr>
          <w:p>
            <w:r/>
            <w:r>
              <w:rPr>
                <w:b w:val="0"/>
                <w:sz w:val="17"/>
              </w:rPr>
              <w:t>Required for Stage 4 schema.</w:t>
            </w:r>
          </w:p>
        </w:tc>
      </w:tr>
      <w:tr>
        <w:tc>
          <w:tcPr>
            <w:tcW w:type="dxa" w:w="5184"/>
          </w:tcPr>
          <w:p>
            <w:r/>
            <w:r>
              <w:rPr>
                <w:b w:val="0"/>
                <w:sz w:val="17"/>
              </w:rPr>
              <w:t>reason</w:t>
            </w:r>
          </w:p>
        </w:tc>
        <w:tc>
          <w:tcPr>
            <w:tcW w:type="dxa" w:w="5184"/>
          </w:tcPr>
          <w:p>
            <w:r/>
            <w:r>
              <w:rPr>
                <w:b w:val="0"/>
                <w:sz w:val="17"/>
              </w:rPr>
              <w:t>Required for Stage 4 schema.</w:t>
            </w:r>
          </w:p>
        </w:tc>
      </w:tr>
      <w:tr>
        <w:tc>
          <w:tcPr>
            <w:tcW w:type="dxa" w:w="5184"/>
          </w:tcPr>
          <w:p>
            <w:r/>
            <w:r>
              <w:rPr>
                <w:b w:val="0"/>
                <w:sz w:val="17"/>
              </w:rPr>
              <w:t>status</w:t>
            </w:r>
          </w:p>
        </w:tc>
        <w:tc>
          <w:tcPr>
            <w:tcW w:type="dxa" w:w="5184"/>
          </w:tcPr>
          <w:p>
            <w:r/>
            <w:r>
              <w:rPr>
                <w:b w:val="0"/>
                <w:sz w:val="17"/>
              </w:rPr>
              <w:t>Controlled enum/string value with validation.</w:t>
            </w:r>
          </w:p>
        </w:tc>
      </w:tr>
      <w:tr>
        <w:tc>
          <w:tcPr>
            <w:tcW w:type="dxa" w:w="5184"/>
          </w:tcPr>
          <w:p>
            <w:r/>
            <w:r>
              <w:rPr>
                <w:b w:val="0"/>
                <w:sz w:val="17"/>
              </w:rPr>
              <w:t>created_at</w:t>
            </w:r>
          </w:p>
        </w:tc>
        <w:tc>
          <w:tcPr>
            <w:tcW w:type="dxa" w:w="5184"/>
          </w:tcPr>
          <w:p>
            <w:r/>
            <w:r>
              <w:rPr>
                <w:b w:val="0"/>
                <w:sz w:val="17"/>
              </w:rPr>
              <w:t>Timestamp.</w:t>
            </w:r>
          </w:p>
        </w:tc>
      </w:tr>
    </w:tbl>
    <w:p>
      <w:pPr>
        <w:pStyle w:val="Heading2"/>
      </w:pPr>
      <w:r>
        <w:t>asset_categories</w:t>
      </w:r>
    </w:p>
    <w:p>
      <w:r>
        <w:t>Categories for discovery/taxonomy</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name</w:t>
            </w:r>
          </w:p>
        </w:tc>
        <w:tc>
          <w:tcPr>
            <w:tcW w:type="dxa" w:w="5184"/>
          </w:tcPr>
          <w:p>
            <w:r/>
            <w:r>
              <w:rPr>
                <w:b w:val="0"/>
                <w:sz w:val="17"/>
              </w:rPr>
              <w:t>Required for Stage 4 schema.</w:t>
            </w:r>
          </w:p>
        </w:tc>
      </w:tr>
      <w:tr>
        <w:tc>
          <w:tcPr>
            <w:tcW w:type="dxa" w:w="5184"/>
          </w:tcPr>
          <w:p>
            <w:r/>
            <w:r>
              <w:rPr>
                <w:b w:val="0"/>
                <w:sz w:val="17"/>
              </w:rPr>
              <w:t>slug</w:t>
            </w:r>
          </w:p>
        </w:tc>
        <w:tc>
          <w:tcPr>
            <w:tcW w:type="dxa" w:w="5184"/>
          </w:tcPr>
          <w:p>
            <w:r/>
            <w:r>
              <w:rPr>
                <w:b w:val="0"/>
                <w:sz w:val="17"/>
              </w:rPr>
              <w:t>Required for Stage 4 schema.</w:t>
            </w:r>
          </w:p>
        </w:tc>
      </w:tr>
      <w:tr>
        <w:tc>
          <w:tcPr>
            <w:tcW w:type="dxa" w:w="5184"/>
          </w:tcPr>
          <w:p>
            <w:r/>
            <w:r>
              <w:rPr>
                <w:b w:val="0"/>
                <w:sz w:val="17"/>
              </w:rPr>
              <w:t>parent_id</w:t>
            </w:r>
          </w:p>
        </w:tc>
        <w:tc>
          <w:tcPr>
            <w:tcW w:type="dxa" w:w="5184"/>
          </w:tcPr>
          <w:p>
            <w:r/>
            <w:r>
              <w:rPr>
                <w:b w:val="0"/>
                <w:sz w:val="17"/>
              </w:rPr>
              <w:t>Foreign key or nullable ownership reference, indexed.</w:t>
            </w:r>
          </w:p>
        </w:tc>
      </w:tr>
      <w:tr>
        <w:tc>
          <w:tcPr>
            <w:tcW w:type="dxa" w:w="5184"/>
          </w:tcPr>
          <w:p>
            <w:r/>
            <w:r>
              <w:rPr>
                <w:b w:val="0"/>
                <w:sz w:val="17"/>
              </w:rPr>
              <w:t>status</w:t>
            </w:r>
          </w:p>
        </w:tc>
        <w:tc>
          <w:tcPr>
            <w:tcW w:type="dxa" w:w="5184"/>
          </w:tcPr>
          <w:p>
            <w:r/>
            <w:r>
              <w:rPr>
                <w:b w:val="0"/>
                <w:sz w:val="17"/>
              </w:rPr>
              <w:t>Controlled enum/string value with validation.</w:t>
            </w:r>
          </w:p>
        </w:tc>
      </w:tr>
      <w:tr>
        <w:tc>
          <w:tcPr>
            <w:tcW w:type="dxa" w:w="5184"/>
          </w:tcPr>
          <w:p>
            <w:r/>
            <w:r>
              <w:rPr>
                <w:b w:val="0"/>
                <w:sz w:val="17"/>
              </w:rPr>
              <w:t>created_at</w:t>
            </w:r>
          </w:p>
        </w:tc>
        <w:tc>
          <w:tcPr>
            <w:tcW w:type="dxa" w:w="5184"/>
          </w:tcPr>
          <w:p>
            <w:r/>
            <w:r>
              <w:rPr>
                <w:b w:val="0"/>
                <w:sz w:val="17"/>
              </w:rPr>
              <w:t>Timestamp.</w:t>
            </w:r>
          </w:p>
        </w:tc>
      </w:tr>
      <w:tr>
        <w:tc>
          <w:tcPr>
            <w:tcW w:type="dxa" w:w="5184"/>
          </w:tcPr>
          <w:p>
            <w:r/>
            <w:r>
              <w:rPr>
                <w:b w:val="0"/>
                <w:sz w:val="17"/>
              </w:rPr>
              <w:t>updated_at</w:t>
            </w:r>
          </w:p>
        </w:tc>
        <w:tc>
          <w:tcPr>
            <w:tcW w:type="dxa" w:w="5184"/>
          </w:tcPr>
          <w:p>
            <w:r/>
            <w:r>
              <w:rPr>
                <w:b w:val="0"/>
                <w:sz w:val="17"/>
              </w:rPr>
              <w:t>Timestamp.</w:t>
            </w:r>
          </w:p>
        </w:tc>
      </w:tr>
    </w:tbl>
    <w:p>
      <w:pPr>
        <w:pStyle w:val="Heading2"/>
      </w:pPr>
      <w:r>
        <w:t>asset_tags</w:t>
      </w:r>
    </w:p>
    <w:p>
      <w:r>
        <w:t>Reusable tags for asset discovery</w:t>
      </w:r>
    </w:p>
    <w:tbl>
      <w:tblPr>
        <w:tblStyle w:val="TableGrid"/>
        <w:tblW w:type="auto" w:w="0"/>
        <w:tblLook w:firstColumn="1" w:firstRow="1" w:lastColumn="0" w:lastRow="0" w:noHBand="0" w:noVBand="1" w:val="04A0"/>
      </w:tblPr>
      <w:tblGrid>
        <w:gridCol w:w="5184"/>
        <w:gridCol w:w="5184"/>
      </w:tblGrid>
      <w:tr>
        <w:tc>
          <w:tcPr>
            <w:tcW w:type="dxa" w:w="5184"/>
            <w:shd w:fill="DBEAFE"/>
          </w:tcPr>
          <w:p>
            <w:r/>
            <w:r>
              <w:rPr>
                <w:b/>
                <w:sz w:val="17"/>
              </w:rPr>
              <w:t>Field</w:t>
            </w:r>
          </w:p>
        </w:tc>
        <w:tc>
          <w:tcPr>
            <w:tcW w:type="dxa" w:w="5184"/>
            <w:shd w:fill="DBEAFE"/>
          </w:tcPr>
          <w:p>
            <w:r/>
            <w:r>
              <w:rPr>
                <w:b/>
                <w:sz w:val="17"/>
              </w:rPr>
              <w:t>Notes</w:t>
            </w:r>
          </w:p>
        </w:tc>
      </w:tr>
      <w:tr>
        <w:tc>
          <w:tcPr>
            <w:tcW w:type="dxa" w:w="5184"/>
          </w:tcPr>
          <w:p>
            <w:r/>
            <w:r>
              <w:rPr>
                <w:b w:val="0"/>
                <w:sz w:val="17"/>
              </w:rPr>
              <w:t>id</w:t>
            </w:r>
          </w:p>
        </w:tc>
        <w:tc>
          <w:tcPr>
            <w:tcW w:type="dxa" w:w="5184"/>
          </w:tcPr>
          <w:p>
            <w:r/>
            <w:r>
              <w:rPr>
                <w:b w:val="0"/>
                <w:sz w:val="17"/>
              </w:rPr>
              <w:t>Required for Stage 4 schema.</w:t>
            </w:r>
          </w:p>
        </w:tc>
      </w:tr>
      <w:tr>
        <w:tc>
          <w:tcPr>
            <w:tcW w:type="dxa" w:w="5184"/>
          </w:tcPr>
          <w:p>
            <w:r/>
            <w:r>
              <w:rPr>
                <w:b w:val="0"/>
                <w:sz w:val="17"/>
              </w:rPr>
              <w:t>name</w:t>
            </w:r>
          </w:p>
        </w:tc>
        <w:tc>
          <w:tcPr>
            <w:tcW w:type="dxa" w:w="5184"/>
          </w:tcPr>
          <w:p>
            <w:r/>
            <w:r>
              <w:rPr>
                <w:b w:val="0"/>
                <w:sz w:val="17"/>
              </w:rPr>
              <w:t>Required for Stage 4 schema.</w:t>
            </w:r>
          </w:p>
        </w:tc>
      </w:tr>
      <w:tr>
        <w:tc>
          <w:tcPr>
            <w:tcW w:type="dxa" w:w="5184"/>
          </w:tcPr>
          <w:p>
            <w:r/>
            <w:r>
              <w:rPr>
                <w:b w:val="0"/>
                <w:sz w:val="17"/>
              </w:rPr>
              <w:t>slug</w:t>
            </w:r>
          </w:p>
        </w:tc>
        <w:tc>
          <w:tcPr>
            <w:tcW w:type="dxa" w:w="5184"/>
          </w:tcPr>
          <w:p>
            <w:r/>
            <w:r>
              <w:rPr>
                <w:b w:val="0"/>
                <w:sz w:val="17"/>
              </w:rPr>
              <w:t>Required for Stage 4 schema.</w:t>
            </w:r>
          </w:p>
        </w:tc>
      </w:tr>
      <w:tr>
        <w:tc>
          <w:tcPr>
            <w:tcW w:type="dxa" w:w="5184"/>
          </w:tcPr>
          <w:p>
            <w:r/>
            <w:r>
              <w:rPr>
                <w:b w:val="0"/>
                <w:sz w:val="17"/>
              </w:rPr>
              <w:t>created_at</w:t>
            </w:r>
          </w:p>
        </w:tc>
        <w:tc>
          <w:tcPr>
            <w:tcW w:type="dxa" w:w="5184"/>
          </w:tcPr>
          <w:p>
            <w:r/>
            <w:r>
              <w:rPr>
                <w:b w:val="0"/>
                <w:sz w:val="17"/>
              </w:rPr>
              <w:t>Timestamp.</w:t>
            </w:r>
          </w:p>
        </w:tc>
      </w:tr>
      <w:tr>
        <w:tc>
          <w:tcPr>
            <w:tcW w:type="dxa" w:w="5184"/>
          </w:tcPr>
          <w:p>
            <w:r/>
            <w:r>
              <w:rPr>
                <w:b w:val="0"/>
                <w:sz w:val="17"/>
              </w:rPr>
              <w:t>updated_at</w:t>
            </w:r>
          </w:p>
        </w:tc>
        <w:tc>
          <w:tcPr>
            <w:tcW w:type="dxa" w:w="5184"/>
          </w:tcPr>
          <w:p>
            <w:r/>
            <w:r>
              <w:rPr>
                <w:b w:val="0"/>
                <w:sz w:val="17"/>
              </w:rPr>
              <w:t>Timestamp.</w:t>
            </w:r>
          </w:p>
        </w:tc>
      </w:tr>
    </w:tbl>
    <w:p>
      <w:pPr>
        <w:pStyle w:val="Heading1"/>
      </w:pPr>
      <w:r>
        <w:t>Appendix B - Stage 4 API Endpoint Matrix</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BEAFE"/>
          </w:tcPr>
          <w:p>
            <w:r/>
            <w:r>
              <w:rPr>
                <w:b/>
                <w:sz w:val="17"/>
              </w:rPr>
              <w:t>Endpoint</w:t>
            </w:r>
          </w:p>
        </w:tc>
        <w:tc>
          <w:tcPr>
            <w:tcW w:type="dxa" w:w="2592"/>
            <w:shd w:fill="DBEAFE"/>
          </w:tcPr>
          <w:p>
            <w:r/>
            <w:r>
              <w:rPr>
                <w:b/>
                <w:sz w:val="17"/>
              </w:rPr>
              <w:t>Purpose</w:t>
            </w:r>
          </w:p>
        </w:tc>
        <w:tc>
          <w:tcPr>
            <w:tcW w:type="dxa" w:w="2592"/>
            <w:shd w:fill="DBEAFE"/>
          </w:tcPr>
          <w:p>
            <w:r/>
            <w:r>
              <w:rPr>
                <w:b/>
                <w:sz w:val="17"/>
              </w:rPr>
              <w:t>Permission</w:t>
            </w:r>
          </w:p>
        </w:tc>
        <w:tc>
          <w:tcPr>
            <w:tcW w:type="dxa" w:w="2592"/>
            <w:shd w:fill="DBEAFE"/>
          </w:tcPr>
          <w:p>
            <w:r/>
            <w:r>
              <w:rPr>
                <w:b/>
                <w:sz w:val="17"/>
              </w:rPr>
              <w:t>Events</w:t>
            </w:r>
          </w:p>
        </w:tc>
      </w:tr>
      <w:tr>
        <w:tc>
          <w:tcPr>
            <w:tcW w:type="dxa" w:w="2592"/>
          </w:tcPr>
          <w:p>
            <w:r/>
            <w:r>
              <w:rPr>
                <w:b w:val="0"/>
                <w:sz w:val="17"/>
              </w:rPr>
              <w:t>POST /api/assets</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GET /api/assets</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GET /api/assets/{asset}</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PATCH /api/assets/{asset}</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DELETE /api/assets/{asset}</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POST /api/products</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GET /api/products</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GET /api/products/{product}</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PATCH /api/products/{product}</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DELETE /api/products/{product}</w:t>
            </w:r>
          </w:p>
        </w:tc>
        <w:tc>
          <w:tcPr>
            <w:tcW w:type="dxa" w:w="2592"/>
          </w:tcPr>
          <w:p>
            <w:r/>
            <w:r>
              <w:rPr>
                <w:b w:val="0"/>
                <w:sz w:val="17"/>
              </w:rPr>
              <w:t>Manage assets/products/media/files/moderation.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POST /api/products/{product}/media</w:t>
            </w:r>
          </w:p>
        </w:tc>
        <w:tc>
          <w:tcPr>
            <w:tcW w:type="dxa" w:w="2592"/>
          </w:tcPr>
          <w:p>
            <w:r/>
            <w:r>
              <w:rPr>
                <w:b w:val="0"/>
                <w:sz w:val="17"/>
              </w:rPr>
              <w:t>Attach or remove product preview media.</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DELETE /api/products/{product}/media/{media}</w:t>
            </w:r>
          </w:p>
        </w:tc>
        <w:tc>
          <w:tcPr>
            <w:tcW w:type="dxa" w:w="2592"/>
          </w:tcPr>
          <w:p>
            <w:r/>
            <w:r>
              <w:rPr>
                <w:b w:val="0"/>
                <w:sz w:val="17"/>
              </w:rPr>
              <w:t>Attach or remove product preview media.</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POST /api/products/{product}/files</w:t>
            </w:r>
          </w:p>
        </w:tc>
        <w:tc>
          <w:tcPr>
            <w:tcW w:type="dxa" w:w="2592"/>
          </w:tcPr>
          <w:p>
            <w:r/>
            <w:r>
              <w:rPr>
                <w:b w:val="0"/>
                <w:sz w:val="17"/>
              </w:rPr>
              <w:t>Attach or remove private product file metadata.</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DELETE /api/products/{product}/files/{file}</w:t>
            </w:r>
          </w:p>
        </w:tc>
        <w:tc>
          <w:tcPr>
            <w:tcW w:type="dxa" w:w="2592"/>
          </w:tcPr>
          <w:p>
            <w:r/>
            <w:r>
              <w:rPr>
                <w:b w:val="0"/>
                <w:sz w:val="17"/>
              </w:rPr>
              <w:t>Attach or remove private product file metadata.</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POST /api/products/{product}/publish</w:t>
            </w:r>
          </w:p>
        </w:tc>
        <w:tc>
          <w:tcPr>
            <w:tcW w:type="dxa" w:w="2592"/>
          </w:tcPr>
          <w:p>
            <w:r/>
            <w:r>
              <w:rPr>
                <w:b w:val="0"/>
                <w:sz w:val="17"/>
              </w:rPr>
              <w:t>Publish product template.</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POST /api/products/{product}/archive</w:t>
            </w:r>
          </w:p>
        </w:tc>
        <w:tc>
          <w:tcPr>
            <w:tcW w:type="dxa" w:w="2592"/>
          </w:tcPr>
          <w:p>
            <w:r/>
            <w:r>
              <w:rPr>
                <w:b w:val="0"/>
                <w:sz w:val="17"/>
              </w:rPr>
              <w:t>Archive product template.</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GET /api/admin/assets/moderation</w:t>
            </w:r>
          </w:p>
        </w:tc>
        <w:tc>
          <w:tcPr>
            <w:tcW w:type="dxa" w:w="2592"/>
          </w:tcPr>
          <w:p>
            <w:r/>
            <w:r>
              <w:rPr>
                <w:b w:val="0"/>
                <w:sz w:val="17"/>
              </w:rPr>
              <w:t>Admin moderation action.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POST /api/admin/assets/{asset}/approve</w:t>
            </w:r>
          </w:p>
        </w:tc>
        <w:tc>
          <w:tcPr>
            <w:tcW w:type="dxa" w:w="2592"/>
          </w:tcPr>
          <w:p>
            <w:r/>
            <w:r>
              <w:rPr>
                <w:b w:val="0"/>
                <w:sz w:val="17"/>
              </w:rPr>
              <w:t>Admin moderation action.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POST /api/admin/assets/{asset}/reject</w:t>
            </w:r>
          </w:p>
        </w:tc>
        <w:tc>
          <w:tcPr>
            <w:tcW w:type="dxa" w:w="2592"/>
          </w:tcPr>
          <w:p>
            <w:r/>
            <w:r>
              <w:rPr>
                <w:b w:val="0"/>
                <w:sz w:val="17"/>
              </w:rPr>
              <w:t>Admin moderation action.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r>
        <w:tc>
          <w:tcPr>
            <w:tcW w:type="dxa" w:w="2592"/>
          </w:tcPr>
          <w:p>
            <w:r/>
            <w:r>
              <w:rPr>
                <w:b w:val="0"/>
                <w:sz w:val="17"/>
              </w:rPr>
              <w:t>POST /api/admin/assets/{asset}/suspend</w:t>
            </w:r>
          </w:p>
        </w:tc>
        <w:tc>
          <w:tcPr>
            <w:tcW w:type="dxa" w:w="2592"/>
          </w:tcPr>
          <w:p>
            <w:r/>
            <w:r>
              <w:rPr>
                <w:b w:val="0"/>
                <w:sz w:val="17"/>
              </w:rPr>
              <w:t>Admin moderation action.</w:t>
            </w:r>
          </w:p>
        </w:tc>
        <w:tc>
          <w:tcPr>
            <w:tcW w:type="dxa" w:w="2592"/>
          </w:tcPr>
          <w:p>
            <w:r/>
            <w:r>
              <w:rPr>
                <w:b w:val="0"/>
                <w:sz w:val="17"/>
              </w:rPr>
              <w:t>Owner/merchant/admin depending on route.</w:t>
            </w:r>
          </w:p>
        </w:tc>
        <w:tc>
          <w:tcPr>
            <w:tcW w:type="dxa" w:w="2592"/>
          </w:tcPr>
          <w:p>
            <w:r/>
            <w:r>
              <w:rPr>
                <w:b w:val="0"/>
                <w:sz w:val="17"/>
              </w:rPr>
              <w:t>Corresponding asset/product event + audit log.</w:t>
            </w:r>
          </w:p>
        </w:tc>
      </w:tr>
    </w:tbl>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Pre-build specification - Assets + Digital Products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Microgifter Stage 4 Backend Implementation Plan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