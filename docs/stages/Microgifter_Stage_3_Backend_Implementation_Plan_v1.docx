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Microgifter Stage 3 Backend Implementation Plan v1</w:t>
      </w:r>
    </w:p>
    <w:p>
      <w:r>
        <w:rPr>
          <w:b/>
          <w:color w:val="475569"/>
          <w:sz w:val="24"/>
        </w:rPr>
        <w:t>Merchant Stores + Locations + Claim Codes</w:t>
      </w:r>
    </w:p>
    <w:p>
      <w:r>
        <w:rPr>
          <w:color w:val="475569"/>
          <w:sz w:val="18"/>
        </w:rPr>
        <w:t>Production pre-build implementation plan for AI-assisted backend coding. Scope-controlled, regression-safe, and aligned with the existing Locations UI.</w:t>
      </w:r>
    </w:p>
    <w:p/>
    <w:p>
      <w:pPr>
        <w:pStyle w:val="Heading1"/>
      </w:pPr>
      <w:r>
        <w:t>Document Index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Stage 3 Objective</w:t>
      </w:r>
    </w:p>
    <w:p>
      <w:pPr>
        <w:pStyle w:val="ListNumber"/>
      </w:pPr>
      <w:r>
        <w:t>3. Dependencies</w:t>
      </w:r>
    </w:p>
    <w:p>
      <w:pPr>
        <w:pStyle w:val="ListNumber"/>
      </w:pPr>
      <w:r>
        <w:t>4. Allowed Work</w:t>
      </w:r>
    </w:p>
    <w:p>
      <w:pPr>
        <w:pStyle w:val="ListNumber"/>
      </w:pPr>
      <w:r>
        <w:t>5. Do Not Build / Do Not Touch</w:t>
      </w:r>
    </w:p>
    <w:p>
      <w:pPr>
        <w:pStyle w:val="ListNumber"/>
      </w:pPr>
      <w:r>
        <w:t>6. Existing UI Integration Contract</w:t>
      </w:r>
    </w:p>
    <w:p>
      <w:pPr>
        <w:pStyle w:val="ListNumber"/>
      </w:pPr>
      <w:r>
        <w:t>7. Domain Model</w:t>
      </w:r>
    </w:p>
    <w:p>
      <w:pPr>
        <w:pStyle w:val="ListNumber"/>
      </w:pPr>
      <w:r>
        <w:t>8. Database Tables</w:t>
      </w:r>
    </w:p>
    <w:p>
      <w:pPr>
        <w:pStyle w:val="ListNumber"/>
      </w:pPr>
      <w:r>
        <w:t>9. Recommended Field Detail</w:t>
      </w:r>
    </w:p>
    <w:p>
      <w:pPr>
        <w:pStyle w:val="ListNumber"/>
      </w:pPr>
      <w:r>
        <w:t>10. Indexes and Constraints</w:t>
      </w:r>
    </w:p>
    <w:p>
      <w:pPr>
        <w:pStyle w:val="ListNumber"/>
      </w:pPr>
      <w:r>
        <w:t>11. Claim Code Security Rules</w:t>
      </w:r>
    </w:p>
    <w:p>
      <w:pPr>
        <w:pStyle w:val="ListNumber"/>
      </w:pPr>
      <w:r>
        <w:t>12. Roles and Permissions</w:t>
      </w:r>
    </w:p>
    <w:p>
      <w:pPr>
        <w:pStyle w:val="ListNumber"/>
      </w:pPr>
      <w:r>
        <w:t>13. API Contracts</w:t>
      </w:r>
    </w:p>
    <w:p>
      <w:pPr>
        <w:pStyle w:val="ListNumber"/>
      </w:pPr>
      <w:r>
        <w:t>14. Request / Response Shapes</w:t>
      </w:r>
    </w:p>
    <w:p>
      <w:pPr>
        <w:pStyle w:val="ListNumber"/>
      </w:pPr>
      <w:r>
        <w:t>15. Validation Rules</w:t>
      </w:r>
    </w:p>
    <w:p>
      <w:pPr>
        <w:pStyle w:val="ListNumber"/>
      </w:pPr>
      <w:r>
        <w:t>16. Events Emitted</w:t>
      </w:r>
    </w:p>
    <w:p>
      <w:pPr>
        <w:pStyle w:val="ListNumber"/>
      </w:pPr>
      <w:r>
        <w:t>17. State Rules</w:t>
      </w:r>
    </w:p>
    <w:p>
      <w:pPr>
        <w:pStyle w:val="ListNumber"/>
      </w:pPr>
      <w:r>
        <w:t>18. Implementation Tasks</w:t>
      </w:r>
    </w:p>
    <w:p>
      <w:pPr>
        <w:pStyle w:val="ListNumber"/>
      </w:pPr>
      <w:r>
        <w:t>19. Existing Locations UI Wiring Checklist</w:t>
      </w:r>
    </w:p>
    <w:p>
      <w:pPr>
        <w:pStyle w:val="ListNumber"/>
      </w:pPr>
      <w:r>
        <w:t>20. Acceptance Tests</w:t>
      </w:r>
    </w:p>
    <w:p>
      <w:pPr>
        <w:pStyle w:val="ListNumber"/>
      </w:pPr>
      <w:r>
        <w:t>21. Mandatory Regression Smoke Suite</w:t>
      </w:r>
    </w:p>
    <w:p>
      <w:pPr>
        <w:pStyle w:val="ListNumber"/>
      </w:pPr>
      <w:r>
        <w:t>22. Manual QA Checklist</w:t>
      </w:r>
    </w:p>
    <w:p>
      <w:pPr>
        <w:pStyle w:val="ListNumber"/>
      </w:pPr>
      <w:r>
        <w:t>23. Rollback Plan</w:t>
      </w:r>
    </w:p>
    <w:p>
      <w:pPr>
        <w:pStyle w:val="ListNumber"/>
      </w:pPr>
      <w:r>
        <w:t>24. AI Coding Prompt</w:t>
      </w:r>
    </w:p>
    <w:p>
      <w:pPr>
        <w:pStyle w:val="ListNumber"/>
      </w:pPr>
      <w:r>
        <w:t>25. Completion Report Format</w:t>
      </w:r>
    </w:p>
    <w:p>
      <w:pPr>
        <w:pStyle w:val="ListNumber"/>
      </w:pPr>
      <w:r>
        <w:t>26. Score Rubric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Stage 3 creates the production backend plan for Merchant Stores, Merchant Regions, Merchant Locations, Staff Access, Location Claim Codes, and the existing Locations UI integration. This stage must create the merchant/location foundation without building gift claiming, redemption, Stripe payouts, tips, products, subscriptions, or social feed features.</w:t>
      </w:r>
    </w:p>
    <w:p>
      <w:pPr>
        <w:pStyle w:val="ListBullet"/>
      </w:pPr>
      <w:r>
        <w:t>Stage 3 is the foundation for multi-location merchants, location-level claim verification, future claim/redemption flows, location analytics, location-level tips, merchant CRM, and committed demand analytics.</w:t>
      </w:r>
    </w:p>
    <w:p>
      <w:pPr>
        <w:pStyle w:val="ListBullet"/>
      </w:pPr>
      <w:r>
        <w:t>This plan is implementation-ready for AI coding, but it intentionally restricts scope to prevent unrelated regressions.</w:t>
      </w:r>
    </w:p>
    <w:p>
      <w:pPr>
        <w:pStyle w:val="ListBullet"/>
      </w:pPr>
      <w:r>
        <w:t>Existing frontend UI must be wired to backend APIs only where required; no redesign is allowed.</w:t>
      </w:r>
    </w:p>
    <w:p>
      <w:pPr>
        <w:pStyle w:val="Heading1"/>
      </w:pPr>
      <w:r>
        <w:t>Stage 3 Objective</w:t>
      </w:r>
    </w:p>
    <w:p>
      <w:r>
        <w:t>Build the merchant store and location management backend. A merchant owner must be able to create/manage a merchant store, create/edit/delete locations, assign claim codes per location, and prepare staff/location permissions for later redemption workflows.</w:t>
      </w:r>
    </w:p>
    <w:p>
      <w:pPr>
        <w:pStyle w:val="ListBullet"/>
      </w:pPr>
      <w:r>
        <w:t>Create merchant store records tied to owner users.</w:t>
      </w:r>
    </w:p>
    <w:p>
      <w:pPr>
        <w:pStyle w:val="ListBullet"/>
      </w:pPr>
      <w:r>
        <w:t>Create optional merchant regions for future enterprise chains.</w:t>
      </w:r>
    </w:p>
    <w:p>
      <w:pPr>
        <w:pStyle w:val="ListBullet"/>
      </w:pPr>
      <w:r>
        <w:t>Create merchant locations with address, coordinates, active status, and hashed claim codes.</w:t>
      </w:r>
    </w:p>
    <w:p>
      <w:pPr>
        <w:pStyle w:val="ListBullet"/>
      </w:pPr>
      <w:r>
        <w:t>Integrate existing Locations UI fields with backend APIs.</w:t>
      </w:r>
    </w:p>
    <w:p>
      <w:pPr>
        <w:pStyle w:val="ListBullet"/>
      </w:pPr>
      <w:r>
        <w:t>Create merchant staff membership foundations.</w:t>
      </w:r>
    </w:p>
    <w:p>
      <w:pPr>
        <w:pStyle w:val="ListBullet"/>
      </w:pPr>
      <w:r>
        <w:t>Create audit/event records for merchant and location changes.</w:t>
      </w:r>
    </w:p>
    <w:p>
      <w:pPr>
        <w:pStyle w:val="ListBullet"/>
      </w:pPr>
      <w:r>
        <w:t>Preserve all existing tabs, account dropdowns, inbox UI, chat footer, mobile drawer, and gift display functionality.</w:t>
      </w:r>
    </w:p>
    <w:p>
      <w:pPr>
        <w:pStyle w:val="Heading1"/>
      </w:pPr>
      <w:r>
        <w:t>Dependencies</w:t>
      </w:r>
    </w:p>
    <w:p>
      <w:r>
        <w:t>Stage 3 depends on Stage 1 and Stage 2. It must not duplicate identity/profile logic.</w:t>
      </w:r>
    </w:p>
    <w:p>
      <w:pPr>
        <w:pStyle w:val="ListBullet"/>
      </w:pPr>
      <w:r>
        <w:t>Stage 1 complete: users, auth, roles, permissions, sessions, audit logs.</w:t>
      </w:r>
    </w:p>
    <w:p>
      <w:pPr>
        <w:pStyle w:val="ListBullet"/>
      </w:pPr>
      <w:r>
        <w:t>Stage 2 complete: profiles, public identity, username/slug, media baseline, profile visibility.</w:t>
      </w:r>
    </w:p>
    <w:p>
      <w:pPr>
        <w:pStyle w:val="ListBullet"/>
      </w:pPr>
      <w:r>
        <w:t>Infrastructure baseline exists: database migrations, queues ready, API auth ready, audit log support ready.</w:t>
      </w:r>
    </w:p>
    <w:p>
      <w:pPr>
        <w:pStyle w:val="ListBullet"/>
      </w:pPr>
      <w:r>
        <w:t>No dependency on products, gifts, wallet, Stripe payouts, inbox actions, subscriptions, PSR, or agent commerce.</w:t>
      </w:r>
    </w:p>
    <w:p>
      <w:pPr>
        <w:pStyle w:val="Heading1"/>
      </w:pPr>
      <w:r>
        <w:t>Allowed Work</w:t>
      </w:r>
    </w:p>
    <w:p>
      <w:pPr>
        <w:pStyle w:val="ListBullet"/>
      </w:pPr>
      <w:r>
        <w:t>Add merchant store tables/models/controllers/routes/policies/requests/resources.</w:t>
      </w:r>
    </w:p>
    <w:p>
      <w:pPr>
        <w:pStyle w:val="ListBullet"/>
      </w:pPr>
      <w:r>
        <w:t>Add merchant region tables/models/controllers/routes/policies/requests/resources.</w:t>
      </w:r>
    </w:p>
    <w:p>
      <w:pPr>
        <w:pStyle w:val="ListBullet"/>
      </w:pPr>
      <w:r>
        <w:t>Add merchant location tables/models/controllers/routes/policies/requests/resources.</w:t>
      </w:r>
    </w:p>
    <w:p>
      <w:pPr>
        <w:pStyle w:val="ListBullet"/>
      </w:pPr>
      <w:r>
        <w:t>Add location claim code hashing and regeneration support.</w:t>
      </w:r>
    </w:p>
    <w:p>
      <w:pPr>
        <w:pStyle w:val="ListBullet"/>
      </w:pPr>
      <w:r>
        <w:t>Add merchant staff membership foundation and permissions for owner/location manager/staff.</w:t>
      </w:r>
    </w:p>
    <w:p>
      <w:pPr>
        <w:pStyle w:val="ListBullet"/>
      </w:pPr>
      <w:r>
        <w:t>Wire existing Locations UI to CRUD APIs only.</w:t>
      </w:r>
    </w:p>
    <w:p>
      <w:pPr>
        <w:pStyle w:val="ListBullet"/>
      </w:pPr>
      <w:r>
        <w:t>Add events, audit logs, validation, and acceptance tests for this stage.</w:t>
      </w:r>
    </w:p>
    <w:p>
      <w:pPr>
        <w:pStyle w:val="Heading1"/>
      </w:pPr>
      <w:r>
        <w:t>Do Not Build / Do Not Touch</w:t>
      </w:r>
    </w:p>
    <w:p>
      <w:r>
        <w:t>This list is mandatory. Stage 3 is not allowed to modify unrelated working systems.</w:t>
      </w:r>
    </w:p>
    <w:p>
      <w:pPr>
        <w:pStyle w:val="ListBullet"/>
      </w:pPr>
      <w:r>
        <w:t>Do not build gift claiming or redeem voucher flow.</w:t>
      </w:r>
    </w:p>
    <w:p>
      <w:pPr>
        <w:pStyle w:val="ListBullet"/>
      </w:pPr>
      <w:r>
        <w:t>Do not build Stripe Connect payouts, wallet, ledger, cashouts, or fee pages.</w:t>
      </w:r>
    </w:p>
    <w:p>
      <w:pPr>
        <w:pStyle w:val="ListBullet"/>
      </w:pPr>
      <w:r>
        <w:t>Do not build products, cart, orders, or checkout.</w:t>
      </w:r>
    </w:p>
    <w:p>
      <w:pPr>
        <w:pStyle w:val="ListBullet"/>
      </w:pPr>
      <w:r>
        <w:t>Do not build tips, subscriptions, posts, feed, comments, messages, PSR, or agent commerce.</w:t>
      </w:r>
    </w:p>
    <w:p>
      <w:pPr>
        <w:pStyle w:val="ListBullet"/>
      </w:pPr>
      <w:r>
        <w:t>Do not redesign the existing Locations UI; only wire it.</w:t>
      </w:r>
    </w:p>
    <w:p>
      <w:pPr>
        <w:pStyle w:val="ListBullet"/>
      </w:pPr>
      <w:r>
        <w:t>Do not change existing tabs, header/account dropdown behavior, chat footer, inbox sub-tabs, gift renderer, mobile preview, or card navigation.</w:t>
      </w:r>
    </w:p>
    <w:p>
      <w:pPr>
        <w:pStyle w:val="ListBullet"/>
      </w:pPr>
      <w:r>
        <w:t>Do not refactor working code outside merchant/location/staff modules.</w:t>
      </w:r>
    </w:p>
    <w:p>
      <w:pPr>
        <w:pStyle w:val="ListBullet"/>
      </w:pPr>
      <w:r>
        <w:t>Do not store claim codes in plaintext.</w:t>
      </w:r>
    </w:p>
    <w:p>
      <w:pPr>
        <w:pStyle w:val="Heading1"/>
      </w:pPr>
      <w:r>
        <w:t>Existing UI Integration Contract</w:t>
      </w:r>
    </w:p>
    <w:p>
      <w:r>
        <w:t>The existing Locations UI is the frontend contract for this stage. The backend must conform to the current UI rather than forcing a redesign.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UI Element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Backend Field/API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Name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merchant_locations.name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Required. Display name used in lists and claim context.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Address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merchant_locations.address_line_1 + city/state/postal/country or full_address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Must support current single address text box and future structured address.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Latitude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merchant_locations.latitude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Optional decimal; validated range -90 to 90.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Longitude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merchant_locations.longitude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Optional decimal; validated range -180 to 180.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 Claim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merchant_location_claim_codes.code_hash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If blank, auto-generate; never store raw code.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Save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 /api/merchant/locations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Creates location + active claim code.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PATCH /api/merchant/locations/{location_id}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Updates location fields; does not expose raw claim code.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DELETE /api/merchant/locations/{location_id}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Soft deletes/deactivates; preserves historical records.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Existing UI navigation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backend side effect.</w:t>
            </w:r>
          </w:p>
        </w:tc>
      </w:tr>
    </w:tbl>
    <w:p/>
    <w:p>
      <w:pPr>
        <w:pStyle w:val="Heading1"/>
      </w:pPr>
      <w:r>
        <w:t>Domain Model</w:t>
      </w:r>
    </w:p>
    <w:p>
      <w:r>
        <w:t>Stage 3 introduces the Merchant domain as a first-class multi-tenant boundary.</w:t>
      </w:r>
    </w:p>
    <w:p>
      <w:pPr>
        <w:pStyle w:val="ListBullet"/>
      </w:pPr>
      <w:r>
        <w:t>Merchant Store: business entity owned by one or more users.</w:t>
      </w:r>
    </w:p>
    <w:p>
      <w:pPr>
        <w:pStyle w:val="ListBullet"/>
      </w:pPr>
      <w:r>
        <w:t>Merchant Region: optional enterprise grouping for locations.</w:t>
      </w:r>
    </w:p>
    <w:p>
      <w:pPr>
        <w:pStyle w:val="ListBullet"/>
      </w:pPr>
      <w:r>
        <w:t>Merchant Location: physical or operational redemption location.</w:t>
      </w:r>
    </w:p>
    <w:p>
      <w:pPr>
        <w:pStyle w:val="ListBullet"/>
      </w:pPr>
      <w:r>
        <w:t>Location Claim Code: secret verification code assigned to a location and used later during gift claim/redeem.</w:t>
      </w:r>
    </w:p>
    <w:p>
      <w:pPr>
        <w:pStyle w:val="ListBullet"/>
      </w:pPr>
      <w:r>
        <w:t>Merchant Staff: user membership with scoped access to a merchant or location.</w:t>
      </w:r>
    </w:p>
    <w:p>
      <w:pPr>
        <w:pStyle w:val="ListBullet"/>
      </w:pPr>
      <w:r>
        <w:t>Merchant Customer: future CRM foundation linking users/buyers/recipients/redeemers to merchant activity.</w:t>
      </w:r>
    </w:p>
    <w:p>
      <w:pPr>
        <w:pStyle w:val="Heading1"/>
      </w:pPr>
      <w:r>
        <w:t>Database Tables</w:t>
      </w:r>
    </w:p>
    <w:p>
      <w:r>
        <w:t>The following tables are required for Stage 3. Financial records, gift claims, and PSR records are not created in this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Key Fields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Stage 3 Requirement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merchant_stores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 business identity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owner_user_id, name, slug, 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Create and manage merchant store records.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merchant_regions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Enterprise grouping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name, 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Optional for MVP, but schema should exist.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Physical redemption 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region_id, name, address, lat/lng, 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Main table for Locations UI.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merchant_location_claim_codes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Hashed claim codes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location_id, code_hash, status, rotated_at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Required; never store plaintext claim code.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merchant_staff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User/staff membership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location_id, user_id, role, 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Prepare owner/manager/staff access.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merchant_customer_profiles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 CRM foundation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user_id, customer_type, 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Foundation only; no analytics yet.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merchant_events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 domain event mirror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id, merchant_id, event_type, source_id, payload_json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Optional denormalized event log for merchant dashboards.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 table used here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actor_user_id, action, object_type, object_id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Must record all create/update/delete/claim-code actions.</w:t>
            </w:r>
          </w:p>
        </w:tc>
      </w:tr>
    </w:tbl>
    <w:p/>
    <w:p>
      <w:pPr>
        <w:pStyle w:val="Heading1"/>
      </w:pPr>
      <w:r>
        <w:t>Recommended Field Detail</w:t>
      </w:r>
    </w:p>
    <w:p>
      <w:r>
        <w:t>Use these field-level rules when generating migrations.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84"/>
            <w:shd w:fill="EAF2FF"/>
          </w:tcPr>
          <w:p>
            <w:r/>
            <w:r>
              <w:rPr>
                <w:b/>
                <w:sz w:val="17"/>
              </w:rPr>
              <w:t>Fields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merchant_stores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 uuid/bigint, owner_user_id FK, name, slug unique, description, logo_url, banner_url, category, status, created_at, updated_at, deleted_at nullable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merchant_regions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merchant_id FK, name, slug nullable, status, sort_order, created_at, updated_at, deleted_at nullable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merchant_locations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merchant_id FK, region_id nullable FK, name, address_line_1, address_line_2 nullable, city, state, postal_code, country, full_address, latitude decimal(10,7), longitude decimal(10,7), phone nullable, timezone nullable, status, created_at, updated_at, deleted_at nullable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merchant_location_claim_codes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merchant_id FK, location_id FK, code_hash, code_last_four nullable, status, created_by_user_id, rotated_by_user_id nullable, rotated_at nullable, expires_at nullable,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merchant_staff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merchant_id FK, location_id nullable FK, user_id FK, role, status, invited_by_user_id, accepted_at nullable, created_at, updated_at, deleted_at nullable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merchant_customer_profiles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merchant_id FK, user_id nullable FK, email_hash nullable, customer_type, first_seen_at, last_seen_at, status, created_at, updated_at</w:t>
            </w:r>
          </w:p>
        </w:tc>
      </w:tr>
    </w:tbl>
    <w:p/>
    <w:p>
      <w:pPr>
        <w:pStyle w:val="Heading1"/>
      </w:pPr>
      <w:r>
        <w:t>Indexes and Constraints</w:t>
      </w:r>
    </w:p>
    <w:p>
      <w:pPr>
        <w:pStyle w:val="ListBullet"/>
      </w:pPr>
      <w:r>
        <w:t>Unique merchant_stores.slug.</w:t>
      </w:r>
    </w:p>
    <w:p>
      <w:pPr>
        <w:pStyle w:val="ListBullet"/>
      </w:pPr>
      <w:r>
        <w:t>Index merchant_stores.owner_user_id + status.</w:t>
      </w:r>
    </w:p>
    <w:p>
      <w:pPr>
        <w:pStyle w:val="ListBullet"/>
      </w:pPr>
      <w:r>
        <w:t>Index merchant_regions.merchant_id + status.</w:t>
      </w:r>
    </w:p>
    <w:p>
      <w:pPr>
        <w:pStyle w:val="ListBullet"/>
      </w:pPr>
      <w:r>
        <w:t>Index merchant_locations.merchant_id + status.</w:t>
      </w:r>
    </w:p>
    <w:p>
      <w:pPr>
        <w:pStyle w:val="ListBullet"/>
      </w:pPr>
      <w:r>
        <w:t>Index merchant_locations.region_id.</w:t>
      </w:r>
    </w:p>
    <w:p>
      <w:pPr>
        <w:pStyle w:val="ListBullet"/>
      </w:pPr>
      <w:r>
        <w:t>Index merchant_locations.latitude + longitude for future nearby search; spatial index can be added later.</w:t>
      </w:r>
    </w:p>
    <w:p>
      <w:pPr>
        <w:pStyle w:val="ListBullet"/>
      </w:pPr>
      <w:r>
        <w:t>Unique active claim code hash only if global claim codes are intended; otherwise index location_id + status.</w:t>
      </w:r>
    </w:p>
    <w:p>
      <w:pPr>
        <w:pStyle w:val="ListBullet"/>
      </w:pPr>
      <w:r>
        <w:t>Unique merchant_staff merchant_id + user_id + location_id nullable handling should prevent duplicate memberships.</w:t>
      </w:r>
    </w:p>
    <w:p>
      <w:pPr>
        <w:pStyle w:val="ListBullet"/>
      </w:pPr>
      <w:r>
        <w:t>Foreign keys should restrict/delete carefully: never cascade-delete historical records that future claims/payments may reference.</w:t>
      </w:r>
    </w:p>
    <w:p>
      <w:pPr>
        <w:pStyle w:val="ListBullet"/>
      </w:pPr>
      <w:r>
        <w:t>Soft delete merchant stores, regions, locations, and staff membership. Do not hard delete audit logs.</w:t>
      </w:r>
    </w:p>
    <w:p>
      <w:pPr>
        <w:pStyle w:val="Heading1"/>
      </w:pPr>
      <w:r>
        <w:t>Claim Code Security Rules</w:t>
      </w:r>
    </w:p>
    <w:p>
      <w:pPr>
        <w:pStyle w:val="ListBullet"/>
      </w:pPr>
      <w:r>
        <w:t>Never store merchant claim codes in plaintext.</w:t>
      </w:r>
    </w:p>
    <w:p>
      <w:pPr>
        <w:pStyle w:val="ListBullet"/>
      </w:pPr>
      <w:r>
        <w:t>Hash claim codes using a secure one-way hash strategy appropriate for secret verification.</w:t>
      </w:r>
    </w:p>
    <w:p>
      <w:pPr>
        <w:pStyle w:val="ListBullet"/>
      </w:pPr>
      <w:r>
        <w:t>Show raw claim code only once when generated or regenerated.</w:t>
      </w:r>
    </w:p>
    <w:p>
      <w:pPr>
        <w:pStyle w:val="ListBullet"/>
      </w:pPr>
      <w:r>
        <w:t>Optionally display code_last_four for admin/staff reference.</w:t>
      </w:r>
    </w:p>
    <w:p>
      <w:pPr>
        <w:pStyle w:val="ListBullet"/>
      </w:pPr>
      <w:r>
        <w:t>Allow claim code rotation/regeneration.</w:t>
      </w:r>
    </w:p>
    <w:p>
      <w:pPr>
        <w:pStyle w:val="ListBullet"/>
      </w:pPr>
      <w:r>
        <w:t>Every claim code create/rotate/deactivate action must write an audit log.</w:t>
      </w:r>
    </w:p>
    <w:p>
      <w:pPr>
        <w:pStyle w:val="ListBullet"/>
      </w:pPr>
      <w:r>
        <w:t>Customers should never see merchant claim codes.</w:t>
      </w:r>
    </w:p>
    <w:p>
      <w:pPr>
        <w:pStyle w:val="ListBullet"/>
      </w:pPr>
      <w:r>
        <w:t>Stage 3 does not validate gift claims; it only creates the claim-code foundation.</w:t>
      </w:r>
    </w:p>
    <w:p>
      <w:pPr>
        <w:pStyle w:val="Heading1"/>
      </w:pPr>
      <w:r>
        <w:t>Roles and Permissions</w:t>
      </w:r>
    </w:p>
    <w:p>
      <w:r>
        <w:t>Stage 3 permissions must be policy-based and compatible with Stage 1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Merchant Owner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Regional Manager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Location Manager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Staff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481"/>
            <w:shd w:fill="EAF2FF"/>
          </w:tcPr>
          <w:p>
            <w:r/>
            <w:r>
              <w:rPr>
                <w:b/>
                <w:sz w:val="17"/>
              </w:rPr>
              <w:t>Admin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Create merchant store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Edit merchant store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Create region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Create location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Edit assigned location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 if scoped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 if assigned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Delete/deactivate location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View claim code last four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 if scoped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 if assigned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 or limited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Regenerate claim code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 if assigned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Manage staff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Limited later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API Contracts</w:t>
      </w:r>
    </w:p>
    <w:p>
      <w:r>
        <w:t>Stage 3 APIs should follow the API Contract Specification v1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592"/>
            <w:shd w:fill="EAF2FF"/>
          </w:tcPr>
          <w:p>
            <w:r/>
            <w:r>
              <w:rPr>
                <w:b/>
                <w:sz w:val="17"/>
              </w:rPr>
              <w:t>Permission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/api/merchant/stores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Create merchant store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Authenticated user; merchant role or onboarding flow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/api/merchant/stores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List stores accessible to current user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Authenticated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/api/merchant/stores/{merchant_id}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 store detail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Owner/staff/admin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/api/merchant/stores/{merchant_id}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Update store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/api/merchant/regions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Create region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/api/merchant/{merchant_id}/regions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List regions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Owner/staff/admin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/api/merchant/regions/{region_id}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Update region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Create location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/api/merchant/{merchant_id}/locations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List 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Owner/staff/admin/scoped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/api/merchant/locations/{location_id}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 location detail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Owner/staff/admin/scoped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/api/merchant/locations/{location_id}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Update location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/api/merchant/locations/{location_id}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Deactivate location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/api/merchant/locations/{location_id}/claim-code/regenerate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Regenerate claim code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/api/merchant/staff/invite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Invite staff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/api/merchant/{merchant_id}/staff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List staff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Owner/admin/scoped manager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/api/merchant/staff/{staff_id}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Update staff role/status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/api/merchant/staff/{staff_id}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Deactivate staff access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Owner/admin</w:t>
            </w:r>
          </w:p>
        </w:tc>
      </w:tr>
    </w:tbl>
    <w:p/>
    <w:p>
      <w:pPr>
        <w:pStyle w:val="Heading1"/>
      </w:pPr>
      <w:r>
        <w:t>Request / Response Shapes</w:t>
      </w:r>
    </w:p>
    <w:p>
      <w:r>
        <w:t>AI implementation should preserve these shapes unless the existing backend conventions require minor adaptation.</w:t>
      </w:r>
    </w:p>
    <w:p>
      <w:pPr>
        <w:pStyle w:val="CodeBlock"/>
        <w:spacing w:after="0"/>
        <w:ind w:left="216"/>
      </w:pPr>
      <w:r>
        <w:t>POST /api/merchant/locations</w:t>
      </w:r>
    </w:p>
    <w:p>
      <w:pPr>
        <w:pStyle w:val="CodeBlock"/>
        <w:spacing w:after="0"/>
        <w:ind w:left="216"/>
      </w:pPr>
      <w:r>
        <w:t>Request:</w:t>
      </w:r>
    </w:p>
    <w:p>
      <w:pPr>
        <w:pStyle w:val="CodeBlock"/>
        <w:spacing w:after="0"/>
        <w:ind w:left="216"/>
      </w:pPr>
      <w:r>
        <w:t>{</w:t>
      </w:r>
    </w:p>
    <w:p>
      <w:pPr>
        <w:pStyle w:val="CodeBlock"/>
        <w:spacing w:after="0"/>
        <w:ind w:left="216"/>
      </w:pPr>
      <w:r>
        <w:t xml:space="preserve">  "merchant_id": "uuid-or-id",</w:t>
      </w:r>
    </w:p>
    <w:p>
      <w:pPr>
        <w:pStyle w:val="CodeBlock"/>
        <w:spacing w:after="0"/>
        <w:ind w:left="216"/>
      </w:pPr>
      <w:r>
        <w:t xml:space="preserve">  "region_id": "uuid-or-id|null",</w:t>
      </w:r>
    </w:p>
    <w:p>
      <w:pPr>
        <w:pStyle w:val="CodeBlock"/>
        <w:spacing w:after="0"/>
        <w:ind w:left="216"/>
      </w:pPr>
      <w:r>
        <w:t xml:space="preserve">  "name": "Downtown Coffee Bar",</w:t>
      </w:r>
    </w:p>
    <w:p>
      <w:pPr>
        <w:pStyle w:val="CodeBlock"/>
        <w:spacing w:after="0"/>
        <w:ind w:left="216"/>
      </w:pPr>
      <w:r>
        <w:t xml:space="preserve">  "address": "123 Main Street, Phoenix, AZ",</w:t>
      </w:r>
    </w:p>
    <w:p>
      <w:pPr>
        <w:pStyle w:val="CodeBlock"/>
        <w:spacing w:after="0"/>
        <w:ind w:left="216"/>
      </w:pPr>
      <w:r>
        <w:t xml:space="preserve">  "latitude": 33.4484,</w:t>
      </w:r>
    </w:p>
    <w:p>
      <w:pPr>
        <w:pStyle w:val="CodeBlock"/>
        <w:spacing w:after="0"/>
        <w:ind w:left="216"/>
      </w:pPr>
      <w:r>
        <w:t xml:space="preserve">  "longitude": -112.0740,</w:t>
      </w:r>
    </w:p>
    <w:p>
      <w:pPr>
        <w:pStyle w:val="CodeBlock"/>
        <w:spacing w:after="0"/>
        <w:ind w:left="216"/>
      </w:pPr>
      <w:r>
        <w:t xml:space="preserve">  "claim_code": "optional raw code or blank for auto-generate"</w:t>
      </w:r>
    </w:p>
    <w:p>
      <w:pPr>
        <w:pStyle w:val="CodeBlock"/>
        <w:spacing w:after="0"/>
        <w:ind w:left="216"/>
      </w:pPr>
      <w:r>
        <w:t>}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Response:</w:t>
      </w:r>
    </w:p>
    <w:p>
      <w:pPr>
        <w:pStyle w:val="CodeBlock"/>
        <w:spacing w:after="0"/>
        <w:ind w:left="216"/>
      </w:pPr>
      <w:r>
        <w:t>{</w:t>
      </w:r>
    </w:p>
    <w:p>
      <w:pPr>
        <w:pStyle w:val="CodeBlock"/>
        <w:spacing w:after="0"/>
        <w:ind w:left="216"/>
      </w:pPr>
      <w:r>
        <w:t xml:space="preserve">  "success": true,</w:t>
      </w:r>
    </w:p>
    <w:p>
      <w:pPr>
        <w:pStyle w:val="CodeBlock"/>
        <w:spacing w:after="0"/>
        <w:ind w:left="216"/>
      </w:pPr>
      <w:r>
        <w:t xml:space="preserve">  "location": {</w:t>
      </w:r>
    </w:p>
    <w:p>
      <w:pPr>
        <w:pStyle w:val="CodeBlock"/>
        <w:spacing w:after="0"/>
        <w:ind w:left="216"/>
      </w:pPr>
      <w:r>
        <w:t xml:space="preserve">    "id": "uuid-or-id",</w:t>
      </w:r>
    </w:p>
    <w:p>
      <w:pPr>
        <w:pStyle w:val="CodeBlock"/>
        <w:spacing w:after="0"/>
        <w:ind w:left="216"/>
      </w:pPr>
      <w:r>
        <w:t xml:space="preserve">    "merchant_id": "uuid-or-id",</w:t>
      </w:r>
    </w:p>
    <w:p>
      <w:pPr>
        <w:pStyle w:val="CodeBlock"/>
        <w:spacing w:after="0"/>
        <w:ind w:left="216"/>
      </w:pPr>
      <w:r>
        <w:t xml:space="preserve">    "name": "Downtown Coffee Bar",</w:t>
      </w:r>
    </w:p>
    <w:p>
      <w:pPr>
        <w:pStyle w:val="CodeBlock"/>
        <w:spacing w:after="0"/>
        <w:ind w:left="216"/>
      </w:pPr>
      <w:r>
        <w:t xml:space="preserve">    "address": "123 Main Street, Phoenix, AZ",</w:t>
      </w:r>
    </w:p>
    <w:p>
      <w:pPr>
        <w:pStyle w:val="CodeBlock"/>
        <w:spacing w:after="0"/>
        <w:ind w:left="216"/>
      </w:pPr>
      <w:r>
        <w:t xml:space="preserve">    "latitude": 33.4484,</w:t>
      </w:r>
    </w:p>
    <w:p>
      <w:pPr>
        <w:pStyle w:val="CodeBlock"/>
        <w:spacing w:after="0"/>
        <w:ind w:left="216"/>
      </w:pPr>
      <w:r>
        <w:t xml:space="preserve">    "longitude": -112.0740,</w:t>
      </w:r>
    </w:p>
    <w:p>
      <w:pPr>
        <w:pStyle w:val="CodeBlock"/>
        <w:spacing w:after="0"/>
        <w:ind w:left="216"/>
      </w:pPr>
      <w:r>
        <w:t xml:space="preserve">    "status": "active",</w:t>
      </w:r>
    </w:p>
    <w:p>
      <w:pPr>
        <w:pStyle w:val="CodeBlock"/>
        <w:spacing w:after="0"/>
        <w:ind w:left="216"/>
      </w:pPr>
      <w:r>
        <w:t xml:space="preserve">    "claim_code_last_four": "1001"</w:t>
      </w:r>
    </w:p>
    <w:p>
      <w:pPr>
        <w:pStyle w:val="CodeBlock"/>
        <w:spacing w:after="0"/>
        <w:ind w:left="216"/>
      </w:pPr>
      <w:r>
        <w:t xml:space="preserve">  },</w:t>
      </w:r>
    </w:p>
    <w:p>
      <w:pPr>
        <w:pStyle w:val="CodeBlock"/>
        <w:spacing w:after="0"/>
        <w:ind w:left="216"/>
      </w:pPr>
      <w:r>
        <w:t xml:space="preserve">  "generated_claim_code": "MG-CLAIM-1001" // only returned at creation/rotation time</w:t>
      </w:r>
    </w:p>
    <w:p>
      <w:pPr>
        <w:pStyle w:val="CodeBlock"/>
        <w:spacing w:after="0"/>
        <w:ind w:left="216"/>
      </w:pPr>
      <w:r>
        <w:t>}</w:t>
      </w:r>
    </w:p>
    <w:p>
      <w:pPr>
        <w:pStyle w:val="Heading1"/>
      </w:pPr>
      <w:r>
        <w:t>Validation Rules</w:t>
      </w:r>
    </w:p>
    <w:p>
      <w:pPr>
        <w:pStyle w:val="ListBullet"/>
      </w:pPr>
      <w:r>
        <w:t>Merchant name required; slug unique and normalized.</w:t>
      </w:r>
    </w:p>
    <w:p>
      <w:pPr>
        <w:pStyle w:val="ListBullet"/>
      </w:pPr>
      <w:r>
        <w:t>Location name required, max 120 characters.</w:t>
      </w:r>
    </w:p>
    <w:p>
      <w:pPr>
        <w:pStyle w:val="ListBullet"/>
      </w:pPr>
      <w:r>
        <w:t>Address required for physical redemption locations.</w:t>
      </w:r>
    </w:p>
    <w:p>
      <w:pPr>
        <w:pStyle w:val="ListBullet"/>
      </w:pPr>
      <w:r>
        <w:t>Latitude optional but must be between -90 and 90.</w:t>
      </w:r>
    </w:p>
    <w:p>
      <w:pPr>
        <w:pStyle w:val="ListBullet"/>
      </w:pPr>
      <w:r>
        <w:t>Longitude optional but must be between -180 and 180.</w:t>
      </w:r>
    </w:p>
    <w:p>
      <w:pPr>
        <w:pStyle w:val="ListBullet"/>
      </w:pPr>
      <w:r>
        <w:t>Claim code optional; if blank, generate secure unique code.</w:t>
      </w:r>
    </w:p>
    <w:p>
      <w:pPr>
        <w:pStyle w:val="ListBullet"/>
      </w:pPr>
      <w:r>
        <w:t>Claim code minimum length should be enforced if user-entered.</w:t>
      </w:r>
    </w:p>
    <w:p>
      <w:pPr>
        <w:pStyle w:val="ListBullet"/>
      </w:pPr>
      <w:r>
        <w:t>Location must belong to merchant before update/delete/regenerate.</w:t>
      </w:r>
    </w:p>
    <w:p>
      <w:pPr>
        <w:pStyle w:val="ListBullet"/>
      </w:pPr>
      <w:r>
        <w:t>Staff user must exist before membership creation or invite flow must create pending invite.</w:t>
      </w:r>
    </w:p>
    <w:p>
      <w:pPr>
        <w:pStyle w:val="ListBullet"/>
      </w:pPr>
      <w:r>
        <w:t>Users cannot create locations for merchants they do not own or manage.</w:t>
      </w:r>
    </w:p>
    <w:p>
      <w:pPr>
        <w:pStyle w:val="Heading1"/>
      </w:pPr>
      <w:r>
        <w:t>Events Emitted</w:t>
      </w:r>
    </w:p>
    <w:p>
      <w:r>
        <w:t>Stage 3 produces events, but later systems consume them more deeply.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Required Side Effects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 store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optional notification to owner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 store 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merchant.region.created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Region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merchant.region.updated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Region 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merchant.location.created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merchant event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merchant.location.updated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merchant event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merchant.location.deactivated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deleted/deactivated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merchant event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merchant.location.claim_code.created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Claim code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 only; never expose raw code after response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merchant.location.claim_code.rotated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Claim code regenerated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old code deactivated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merchant.staff.invited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invite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log, notification placeholder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merchant.staff.updated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role/status changed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merchant.staff.deactivated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access removed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</w:tr>
    </w:tbl>
    <w:p/>
    <w:p>
      <w:pPr>
        <w:pStyle w:val="Heading1"/>
      </w:pPr>
      <w:r>
        <w:t>State Rules</w:t>
      </w:r>
    </w:p>
    <w:p>
      <w:pPr>
        <w:pStyle w:val="ListBullet"/>
      </w:pPr>
      <w:r>
        <w:t>Merchant store statuses: draft, active, suspended, archived.</w:t>
      </w:r>
    </w:p>
    <w:p>
      <w:pPr>
        <w:pStyle w:val="ListBullet"/>
      </w:pPr>
      <w:r>
        <w:t>Merchant location statuses: active, inactive, suspended, deleted.</w:t>
      </w:r>
    </w:p>
    <w:p>
      <w:pPr>
        <w:pStyle w:val="ListBullet"/>
      </w:pPr>
      <w:r>
        <w:t>Claim code statuses: active, rotated, disabled, expired.</w:t>
      </w:r>
    </w:p>
    <w:p>
      <w:pPr>
        <w:pStyle w:val="ListBullet"/>
      </w:pPr>
      <w:r>
        <w:t>Merchant staff statuses: invited, active, suspended, removed.</w:t>
      </w:r>
    </w:p>
    <w:p>
      <w:pPr>
        <w:pStyle w:val="ListBullet"/>
      </w:pPr>
      <w:r>
        <w:t>A suspended merchant cannot create new locations.</w:t>
      </w:r>
    </w:p>
    <w:p>
      <w:pPr>
        <w:pStyle w:val="ListBullet"/>
      </w:pPr>
      <w:r>
        <w:t>An inactive/deleted location cannot be used for future claims.</w:t>
      </w:r>
    </w:p>
    <w:p>
      <w:pPr>
        <w:pStyle w:val="ListBullet"/>
      </w:pPr>
      <w:r>
        <w:t>A rotated claim code cannot validate future claims.</w:t>
      </w:r>
    </w:p>
    <w:p>
      <w:pPr>
        <w:pStyle w:val="ListBullet"/>
      </w:pPr>
      <w:r>
        <w:t>Stage 3 does not claim gifts; it only maintains location and claim-code state.</w:t>
      </w:r>
    </w:p>
    <w:p>
      <w:pPr>
        <w:pStyle w:val="Heading1"/>
      </w:pPr>
      <w:r>
        <w:t>Implementation Tasks</w:t>
      </w:r>
    </w:p>
    <w:p>
      <w:r>
        <w:t>The AI coder should execute these tasks in order.</w:t>
      </w:r>
    </w:p>
    <w:p>
      <w:pPr>
        <w:pStyle w:val="ListBullet"/>
      </w:pPr>
      <w:r>
        <w:t>Create migrations for merchant_stores, merchant_regions, merchant_locations, merchant_location_claim_codes, merchant_staff, merchant_customer_profiles if not already present.</w:t>
      </w:r>
    </w:p>
    <w:p>
      <w:pPr>
        <w:pStyle w:val="ListBullet"/>
      </w:pPr>
      <w:r>
        <w:t>Create Eloquent models and relationships.</w:t>
      </w:r>
    </w:p>
    <w:p>
      <w:pPr>
        <w:pStyle w:val="ListBullet"/>
      </w:pPr>
      <w:r>
        <w:t>Create policies for merchant, region, location, claim code, and staff actions.</w:t>
      </w:r>
    </w:p>
    <w:p>
      <w:pPr>
        <w:pStyle w:val="ListBullet"/>
      </w:pPr>
      <w:r>
        <w:t>Create request validation classes.</w:t>
      </w:r>
    </w:p>
    <w:p>
      <w:pPr>
        <w:pStyle w:val="ListBullet"/>
      </w:pPr>
      <w:r>
        <w:t>Create API controllers and resources.</w:t>
      </w:r>
    </w:p>
    <w:p>
      <w:pPr>
        <w:pStyle w:val="ListBullet"/>
      </w:pPr>
      <w:r>
        <w:t>Implement claim-code generation, hashing, last-four display, and rotation.</w:t>
      </w:r>
    </w:p>
    <w:p>
      <w:pPr>
        <w:pStyle w:val="ListBullet"/>
      </w:pPr>
      <w:r>
        <w:t>Wire the existing Locations UI Save/Edit/Delete actions to the API endpoints.</w:t>
      </w:r>
    </w:p>
    <w:p>
      <w:pPr>
        <w:pStyle w:val="ListBullet"/>
      </w:pPr>
      <w:r>
        <w:t>Emit events and audit logs for every create/update/delete/rotate action.</w:t>
      </w:r>
    </w:p>
    <w:p>
      <w:pPr>
        <w:pStyle w:val="ListBullet"/>
      </w:pPr>
      <w:r>
        <w:t>Add seed/factory data for one merchant with three sample locations and claim codes.</w:t>
      </w:r>
    </w:p>
    <w:p>
      <w:pPr>
        <w:pStyle w:val="ListBullet"/>
      </w:pPr>
      <w:r>
        <w:t>Add tests and run Stage 1 + Stage 2 regression smoke suite.</w:t>
      </w:r>
    </w:p>
    <w:p>
      <w:pPr>
        <w:pStyle w:val="Heading1"/>
      </w:pPr>
      <w:r>
        <w:t>Existing Locations UI Wiring Checklist</w:t>
      </w:r>
    </w:p>
    <w:p>
      <w:pPr>
        <w:pStyle w:val="ListBullet"/>
      </w:pPr>
      <w:r>
        <w:t>Save Location calls POST /api/merchant/locations.</w:t>
      </w:r>
    </w:p>
    <w:p>
      <w:pPr>
        <w:pStyle w:val="ListBullet"/>
      </w:pPr>
      <w:r>
        <w:t>Edit loads the selected location data into the existing form.</w:t>
      </w:r>
    </w:p>
    <w:p>
      <w:pPr>
        <w:pStyle w:val="ListBullet"/>
      </w:pPr>
      <w:r>
        <w:t>Edit save calls PATCH /api/merchant/locations/{location_id}.</w:t>
      </w:r>
    </w:p>
    <w:p>
      <w:pPr>
        <w:pStyle w:val="ListBullet"/>
      </w:pPr>
      <w:r>
        <w:t>Delete calls DELETE /api/merchant/locations/{location_id} and removes/deactivates from visible list.</w:t>
      </w:r>
    </w:p>
    <w:p>
      <w:pPr>
        <w:pStyle w:val="ListBullet"/>
      </w:pPr>
      <w:r>
        <w:t>Claim code auto-generates when blank.</w:t>
      </w:r>
    </w:p>
    <w:p>
      <w:pPr>
        <w:pStyle w:val="ListBullet"/>
      </w:pPr>
      <w:r>
        <w:t>Raw generated claim code displays only immediately after create/regenerate.</w:t>
      </w:r>
    </w:p>
    <w:p>
      <w:pPr>
        <w:pStyle w:val="ListBullet"/>
      </w:pPr>
      <w:r>
        <w:t>Location list refreshes after create/update/delete.</w:t>
      </w:r>
    </w:p>
    <w:p>
      <w:pPr>
        <w:pStyle w:val="ListBullet"/>
      </w:pPr>
      <w:r>
        <w:t>Mobile layout still scrolls and no header/dropdown/tabs are altered.</w:t>
      </w:r>
    </w:p>
    <w:p>
      <w:pPr>
        <w:pStyle w:val="Heading1"/>
      </w:pPr>
      <w:r>
        <w:t>Acceptance Tests</w:t>
      </w:r>
    </w:p>
    <w:p>
      <w:r>
        <w:t>Stage 3 is not complete until these tests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Steps</w:t>
            </w:r>
          </w:p>
        </w:tc>
        <w:tc>
          <w:tcPr>
            <w:tcW w:type="dxa" w:w="3456"/>
            <w:shd w:fill="EAF2FF"/>
          </w:tcPr>
          <w:p>
            <w:r/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merchant store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Authenticated user creates store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merchant_stores record created, owner assigned, merchant.created event emitted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location with auto claim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Submit location with blank claim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created, active claim code hashed, raw code returned once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location with custom claim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Submit location with claim_code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hash stored, raw not persisted, last_four stored if supported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Edit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Update name/address/lat/lng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updates, event + audit log created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Delete/deactivate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Delete active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status inactive/deleted, list hides or marks inactive, historical record preserved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Regenerate claim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Call regenerate endpoint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old code disabled/rotated, new hash saved, raw new code returned once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Permission denial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 tries to create merchant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403 unauthorized, no table changes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scoping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Location manager edits assigned location 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assigned location allowed; other location denied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UI 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 existing Locations UI save/edit/delete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UI works without redesign or broken tabs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Regression smoke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Run Stage 1-2 smoke tests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auth/profile behavior still passes</w:t>
            </w:r>
          </w:p>
        </w:tc>
      </w:tr>
    </w:tbl>
    <w:p/>
    <w:p>
      <w:pPr>
        <w:pStyle w:val="Heading1"/>
      </w:pPr>
      <w:r>
        <w:t>Mandatory Regression Smoke Suite</w:t>
      </w:r>
    </w:p>
    <w:p>
      <w:pPr>
        <w:pStyle w:val="ListBullet"/>
      </w:pPr>
      <w:r>
        <w:t>Login works.</w:t>
      </w:r>
    </w:p>
    <w:p>
      <w:pPr>
        <w:pStyle w:val="ListBullet"/>
      </w:pPr>
      <w:r>
        <w:t>Logout works.</w:t>
      </w:r>
    </w:p>
    <w:p>
      <w:pPr>
        <w:pStyle w:val="ListBullet"/>
      </w:pPr>
      <w:r>
        <w:t>Current user endpoint works.</w:t>
      </w:r>
    </w:p>
    <w:p>
      <w:pPr>
        <w:pStyle w:val="ListBullet"/>
      </w:pPr>
      <w:r>
        <w:t>Profile view/update still works.</w:t>
      </w:r>
    </w:p>
    <w:p>
      <w:pPr>
        <w:pStyle w:val="ListBullet"/>
      </w:pPr>
      <w:r>
        <w:t>Public profile route still works.</w:t>
      </w:r>
    </w:p>
    <w:p>
      <w:pPr>
        <w:pStyle w:val="ListBullet"/>
      </w:pPr>
      <w:r>
        <w:t>Existing agent tabs still work.</w:t>
      </w:r>
    </w:p>
    <w:p>
      <w:pPr>
        <w:pStyle w:val="ListBullet"/>
      </w:pPr>
      <w:r>
        <w:t>Existing inbox tabs are unchanged.</w:t>
      </w:r>
    </w:p>
    <w:p>
      <w:pPr>
        <w:pStyle w:val="ListBullet"/>
      </w:pPr>
      <w:r>
        <w:t>Existing account dropdown still works.</w:t>
      </w:r>
    </w:p>
    <w:p>
      <w:pPr>
        <w:pStyle w:val="ListBullet"/>
      </w:pPr>
      <w:r>
        <w:t>Mobile sidebar still scrolls.</w:t>
      </w:r>
    </w:p>
    <w:p>
      <w:pPr>
        <w:pStyle w:val="ListBullet"/>
      </w:pPr>
      <w:r>
        <w:t>No gift display/card renderer behavior changed.</w:t>
      </w:r>
    </w:p>
    <w:p>
      <w:pPr>
        <w:pStyle w:val="Heading1"/>
      </w:pPr>
      <w:r>
        <w:t>Manual QA Checklist</w:t>
      </w:r>
    </w:p>
    <w:p>
      <w:pPr>
        <w:pStyle w:val="ListBullet"/>
      </w:pPr>
      <w:r>
        <w:t>Open merchant/agent location screen on desktop.</w:t>
      </w:r>
    </w:p>
    <w:p>
      <w:pPr>
        <w:pStyle w:val="ListBullet"/>
      </w:pPr>
      <w:r>
        <w:t>Create a new location with blank claim code.</w:t>
      </w:r>
    </w:p>
    <w:p>
      <w:pPr>
        <w:pStyle w:val="ListBullet"/>
      </w:pPr>
      <w:r>
        <w:t>Confirm generated claim code appears once.</w:t>
      </w:r>
    </w:p>
    <w:p>
      <w:pPr>
        <w:pStyle w:val="ListBullet"/>
      </w:pPr>
      <w:r>
        <w:t>Refresh page and confirm raw code is no longer exposed.</w:t>
      </w:r>
    </w:p>
    <w:p>
      <w:pPr>
        <w:pStyle w:val="ListBullet"/>
      </w:pPr>
      <w:r>
        <w:t>Edit location name/address and confirm list updates.</w:t>
      </w:r>
    </w:p>
    <w:p>
      <w:pPr>
        <w:pStyle w:val="ListBullet"/>
      </w:pPr>
      <w:r>
        <w:t>Delete location and confirm it disappears or shows inactive according to UI decision.</w:t>
      </w:r>
    </w:p>
    <w:p>
      <w:pPr>
        <w:pStyle w:val="ListBullet"/>
      </w:pPr>
      <w:r>
        <w:t>Regenerate claim code and confirm old last-four changes.</w:t>
      </w:r>
    </w:p>
    <w:p>
      <w:pPr>
        <w:pStyle w:val="ListBullet"/>
      </w:pPr>
      <w:r>
        <w:t>Open mobile drawer and confirm content scrolls top-to-bottom.</w:t>
      </w:r>
    </w:p>
    <w:p>
      <w:pPr>
        <w:pStyle w:val="ListBullet"/>
      </w:pPr>
      <w:r>
        <w:t>Click account dropdown and confirm it still opens/closes.</w:t>
      </w:r>
    </w:p>
    <w:p>
      <w:pPr>
        <w:pStyle w:val="ListBullet"/>
      </w:pPr>
      <w:r>
        <w:t>Click Chat, Inbox, Dashboard, Claims tabs and confirm functionality was not altered.</w:t>
      </w:r>
    </w:p>
    <w:p>
      <w:pPr>
        <w:pStyle w:val="Heading1"/>
      </w:pPr>
      <w:r>
        <w:t>Rollback Plan</w:t>
      </w:r>
    </w:p>
    <w:p>
      <w:pPr>
        <w:pStyle w:val="ListBullet"/>
      </w:pPr>
      <w:r>
        <w:t>If UI tabs break, revert only UI wiring changes from Stage 3 and keep backend migrations if safe.</w:t>
      </w:r>
    </w:p>
    <w:p>
      <w:pPr>
        <w:pStyle w:val="ListBullet"/>
      </w:pPr>
      <w:r>
        <w:t>If migration fails, rollback Stage 3 migrations only.</w:t>
      </w:r>
    </w:p>
    <w:p>
      <w:pPr>
        <w:pStyle w:val="ListBullet"/>
      </w:pPr>
      <w:r>
        <w:t>If claim code hashing fails, disable location creation endpoint until fixed; do not store plaintext codes as a temporary workaround.</w:t>
      </w:r>
    </w:p>
    <w:p>
      <w:pPr>
        <w:pStyle w:val="ListBullet"/>
      </w:pPr>
      <w:r>
        <w:t>If staff permissions are incorrect, block staff endpoints and allow owner-only access until corrected.</w:t>
      </w:r>
    </w:p>
    <w:p>
      <w:pPr>
        <w:pStyle w:val="ListBullet"/>
      </w:pPr>
      <w:r>
        <w:t>Never delete production merchant/location records during rollback; deactivate instead.</w:t>
      </w:r>
    </w:p>
    <w:p>
      <w:pPr>
        <w:pStyle w:val="Heading1"/>
      </w:pPr>
      <w:r>
        <w:t>AI Coding Prompt</w:t>
      </w:r>
    </w:p>
    <w:p>
      <w:r>
        <w:t>Use this prompt for the Stage 3 implementation. It is deliberately strict.</w:t>
      </w:r>
    </w:p>
    <w:p>
      <w:pPr>
        <w:pStyle w:val="CodeBlock"/>
        <w:spacing w:after="0"/>
        <w:ind w:left="216"/>
      </w:pPr>
      <w:r>
        <w:t>You are implementing Microgifter Stage 3: Merchant Stores + Locations + Claim Codes.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CRITICAL RULES:</w:t>
      </w:r>
    </w:p>
    <w:p>
      <w:pPr>
        <w:pStyle w:val="CodeBlock"/>
        <w:spacing w:after="0"/>
        <w:ind w:left="216"/>
      </w:pPr>
      <w:r>
        <w:t>- Only modify files required for merchant stores, regions, locations, claim codes, staff, and existing Locations UI API wiring.</w:t>
      </w:r>
    </w:p>
    <w:p>
      <w:pPr>
        <w:pStyle w:val="CodeBlock"/>
        <w:spacing w:after="0"/>
        <w:ind w:left="216"/>
      </w:pPr>
      <w:r>
        <w:t>- Do not redesign UI.</w:t>
      </w:r>
    </w:p>
    <w:p>
      <w:pPr>
        <w:pStyle w:val="CodeBlock"/>
        <w:spacing w:after="0"/>
        <w:ind w:left="216"/>
      </w:pPr>
      <w:r>
        <w:t>- Do not change tabs, account dropdown, inbox, gift renderer, cart, checkout, wallet, Stripe, tips, subscriptions, feed, PSR, or agent commerce.</w:t>
      </w:r>
    </w:p>
    <w:p>
      <w:pPr>
        <w:pStyle w:val="CodeBlock"/>
        <w:spacing w:after="0"/>
        <w:ind w:left="216"/>
      </w:pPr>
      <w:r>
        <w:t>- Do not store claim codes in plaintext.</w:t>
      </w:r>
    </w:p>
    <w:p>
      <w:pPr>
        <w:pStyle w:val="CodeBlock"/>
        <w:spacing w:after="0"/>
        <w:ind w:left="216"/>
      </w:pPr>
      <w:r>
        <w:t>- Preserve all Stage 1 and Stage 2 functionality.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BUILD:</w:t>
      </w:r>
    </w:p>
    <w:p>
      <w:pPr>
        <w:pStyle w:val="CodeBlock"/>
        <w:spacing w:after="0"/>
        <w:ind w:left="216"/>
      </w:pPr>
      <w:r>
        <w:t>1. merchant_stores, merchant_regions, merchant_locations, merchant_location_claim_codes, merchant_staff models/migrations/controllers/policies/requests/resources.</w:t>
      </w:r>
    </w:p>
    <w:p>
      <w:pPr>
        <w:pStyle w:val="CodeBlock"/>
        <w:spacing w:after="0"/>
        <w:ind w:left="216"/>
      </w:pPr>
      <w:r>
        <w:t>2. APIs listed in Stage 3 plan.</w:t>
      </w:r>
    </w:p>
    <w:p>
      <w:pPr>
        <w:pStyle w:val="CodeBlock"/>
        <w:spacing w:after="0"/>
        <w:ind w:left="216"/>
      </w:pPr>
      <w:r>
        <w:t>3. Claim code generation, hashing, last-four display, and rotation.</w:t>
      </w:r>
    </w:p>
    <w:p>
      <w:pPr>
        <w:pStyle w:val="CodeBlock"/>
        <w:spacing w:after="0"/>
        <w:ind w:left="216"/>
      </w:pPr>
      <w:r>
        <w:t>4. Events and audit logs for all create/update/delete/rotate actions.</w:t>
      </w:r>
    </w:p>
    <w:p>
      <w:pPr>
        <w:pStyle w:val="CodeBlock"/>
        <w:spacing w:after="0"/>
        <w:ind w:left="216"/>
      </w:pPr>
      <w:r>
        <w:t>5. Existing Locations UI wiring only.</w:t>
      </w:r>
    </w:p>
    <w:p>
      <w:pPr>
        <w:pStyle w:val="CodeBlock"/>
        <w:spacing w:after="0"/>
        <w:ind w:left="216"/>
      </w:pPr>
      <w:r>
        <w:t>6. Tests for acceptance criteria and regression smoke suite.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RETURN:</w:t>
      </w:r>
    </w:p>
    <w:p>
      <w:pPr>
        <w:pStyle w:val="CodeBlock"/>
        <w:spacing w:after="0"/>
        <w:ind w:left="216"/>
      </w:pPr>
      <w:r>
        <w:t>- Files changed</w:t>
      </w:r>
    </w:p>
    <w:p>
      <w:pPr>
        <w:pStyle w:val="CodeBlock"/>
        <w:spacing w:after="0"/>
        <w:ind w:left="216"/>
      </w:pPr>
      <w:r>
        <w:t>- Database migrations added</w:t>
      </w:r>
    </w:p>
    <w:p>
      <w:pPr>
        <w:pStyle w:val="CodeBlock"/>
        <w:spacing w:after="0"/>
        <w:ind w:left="216"/>
      </w:pPr>
      <w:r>
        <w:t>- API endpoints added</w:t>
      </w:r>
    </w:p>
    <w:p>
      <w:pPr>
        <w:pStyle w:val="CodeBlock"/>
        <w:spacing w:after="0"/>
        <w:ind w:left="216"/>
      </w:pPr>
      <w:r>
        <w:t>- Events emitted</w:t>
      </w:r>
    </w:p>
    <w:p>
      <w:pPr>
        <w:pStyle w:val="CodeBlock"/>
        <w:spacing w:after="0"/>
        <w:ind w:left="216"/>
      </w:pPr>
      <w:r>
        <w:t>- Tests passed</w:t>
      </w:r>
    </w:p>
    <w:p>
      <w:pPr>
        <w:pStyle w:val="CodeBlock"/>
        <w:spacing w:after="0"/>
        <w:ind w:left="216"/>
      </w:pPr>
      <w:r>
        <w:t>- Manual QA steps performed</w:t>
      </w:r>
    </w:p>
    <w:p>
      <w:pPr>
        <w:pStyle w:val="CodeBlock"/>
        <w:spacing w:after="0"/>
        <w:ind w:left="216"/>
      </w:pPr>
      <w:r>
        <w:t>- What was intentionally not changed</w:t>
      </w:r>
    </w:p>
    <w:p>
      <w:pPr>
        <w:pStyle w:val="CodeBlock"/>
        <w:spacing w:after="0"/>
        <w:ind w:left="216"/>
      </w:pPr>
      <w:r>
        <w:t>- Known limitations</w:t>
      </w:r>
    </w:p>
    <w:p>
      <w:pPr>
        <w:pStyle w:val="Heading1"/>
      </w:pPr>
      <w:r>
        <w:t>Completion Report Format</w:t>
      </w:r>
    </w:p>
    <w:p>
      <w:r>
        <w:t>The AI coder must return this report after implementation.</w:t>
      </w:r>
    </w:p>
    <w:p>
      <w:pPr>
        <w:pStyle w:val="CodeBlock"/>
        <w:spacing w:after="0"/>
        <w:ind w:left="216"/>
      </w:pPr>
      <w:r>
        <w:t>Stage 3 Completion Report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Summary: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Files Changed: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Database Changes: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API Endpoints Added: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Events Emitted: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Security Rules Implemented: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Acceptance Tests Passed: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Regression Smoke Tests Passed: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Manual QA Completed: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What Was Intentionally Not Changed: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Known Limitations:</w:t>
      </w:r>
    </w:p>
    <w:p>
      <w:pPr>
        <w:pStyle w:val="CodeBlock"/>
        <w:spacing w:after="0"/>
        <w:ind w:left="216"/>
      </w:pPr>
    </w:p>
    <w:p>
      <w:pPr>
        <w:pStyle w:val="CodeBlock"/>
        <w:spacing w:after="0"/>
        <w:ind w:left="216"/>
      </w:pPr>
      <w:r>
        <w:t>Recommended Next Stage:</w:t>
      </w:r>
    </w:p>
    <w:p>
      <w:pPr>
        <w:pStyle w:val="Heading1"/>
      </w:pPr>
      <w:r>
        <w:t>Score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</w:tcPr>
          <w:p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5184"/>
            <w:shd w:fill="EAF2FF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10/10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Merchant/location backend works, claim codes secure, existing UI wired, no unrelated regressions.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8/10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Core backend works but minor UI/manual QA issues remain.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6/10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Locations work but permissions, claim code security, or audit/events are incomplete.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4/10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Basic tables exist but UI/API/security is unreliable.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0/10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Unrelated systems broken or claim codes stored insecurely.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Microgifter Stage 3 Backend Implementation Plan v1 - Merchant Stores + Locations + Claim Codes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