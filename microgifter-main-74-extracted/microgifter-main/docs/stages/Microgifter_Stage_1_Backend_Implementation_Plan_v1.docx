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Stage 1 Backend Implementation Plan v1</w:t>
      </w:r>
    </w:p>
    <w:p>
      <w:pPr>
        <w:jc w:val="center"/>
      </w:pPr>
      <w:r>
        <w:rPr>
          <w:color w:val="475569"/>
          <w:sz w:val="22"/>
        </w:rPr>
        <w:t>Auth / Users / Profiles / Roles / Permissions / Sessions / Audit Logs</w:t>
      </w:r>
    </w:p>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Document Type</w:t>
            </w:r>
          </w:p>
        </w:tc>
        <w:tc>
          <w:tcPr>
            <w:tcW w:type="dxa" w:w="5256"/>
            <w:vAlign w:val="top"/>
          </w:tcPr>
          <w:p>
            <w:pPr>
              <w:spacing w:after="0"/>
            </w:pPr>
            <w:r/>
            <w:r>
              <w:rPr>
                <w:b w:val="0"/>
              </w:rPr>
              <w:t>Implementation-ready stage plan</w:t>
            </w:r>
          </w:p>
        </w:tc>
      </w:tr>
      <w:tr>
        <w:tc>
          <w:tcPr>
            <w:tcW w:type="dxa" w:w="5256"/>
            <w:vAlign w:val="top"/>
          </w:tcPr>
          <w:p>
            <w:pPr>
              <w:spacing w:after="0"/>
            </w:pPr>
            <w:r/>
            <w:r>
              <w:rPr>
                <w:b w:val="0"/>
              </w:rPr>
              <w:t>Stage</w:t>
            </w:r>
          </w:p>
        </w:tc>
        <w:tc>
          <w:tcPr>
            <w:tcW w:type="dxa" w:w="5256"/>
            <w:vAlign w:val="top"/>
          </w:tcPr>
          <w:p>
            <w:pPr>
              <w:spacing w:after="0"/>
            </w:pPr>
            <w:r/>
            <w:r>
              <w:rPr>
                <w:b w:val="0"/>
              </w:rPr>
              <w:t>Stage 1 - Backend Foundation</w:t>
            </w:r>
          </w:p>
        </w:tc>
      </w:tr>
      <w:tr>
        <w:tc>
          <w:tcPr>
            <w:tcW w:type="dxa" w:w="5256"/>
            <w:vAlign w:val="top"/>
          </w:tcPr>
          <w:p>
            <w:pPr>
              <w:spacing w:after="0"/>
            </w:pPr>
            <w:r/>
            <w:r>
              <w:rPr>
                <w:b w:val="0"/>
              </w:rPr>
              <w:t>Primary Goal</w:t>
            </w:r>
          </w:p>
        </w:tc>
        <w:tc>
          <w:tcPr>
            <w:tcW w:type="dxa" w:w="5256"/>
            <w:vAlign w:val="top"/>
          </w:tcPr>
          <w:p>
            <w:pPr>
              <w:spacing w:after="0"/>
            </w:pPr>
            <w:r/>
            <w:r>
              <w:rPr>
                <w:b w:val="0"/>
              </w:rPr>
              <w:t>Create secure identity and authorization foundation without touching unrelated platform modules.</w:t>
            </w:r>
          </w:p>
        </w:tc>
      </w:tr>
      <w:tr>
        <w:tc>
          <w:tcPr>
            <w:tcW w:type="dxa" w:w="5256"/>
            <w:vAlign w:val="top"/>
          </w:tcPr>
          <w:p>
            <w:pPr>
              <w:spacing w:after="0"/>
            </w:pPr>
            <w:r/>
            <w:r>
              <w:rPr>
                <w:b w:val="0"/>
              </w:rPr>
              <w:t>Build Philosophy</w:t>
            </w:r>
          </w:p>
        </w:tc>
        <w:tc>
          <w:tcPr>
            <w:tcW w:type="dxa" w:w="5256"/>
            <w:vAlign w:val="top"/>
          </w:tcPr>
          <w:p>
            <w:pPr>
              <w:spacing w:after="0"/>
            </w:pPr>
            <w:r/>
            <w:r>
              <w:rPr>
                <w:b w:val="0"/>
              </w:rPr>
              <w:t>Smallest safe change set; no unrelated refactors; preserve existing working features.</w:t>
            </w:r>
          </w:p>
        </w:tc>
      </w:tr>
      <w:tr>
        <w:tc>
          <w:tcPr>
            <w:tcW w:type="dxa" w:w="5256"/>
            <w:vAlign w:val="top"/>
          </w:tcPr>
          <w:p>
            <w:pPr>
              <w:spacing w:after="0"/>
            </w:pPr>
            <w:r/>
            <w:r>
              <w:rPr>
                <w:b w:val="0"/>
              </w:rPr>
              <w:t>Recommended Stack</w:t>
            </w:r>
          </w:p>
        </w:tc>
        <w:tc>
          <w:tcPr>
            <w:tcW w:type="dxa" w:w="5256"/>
            <w:vAlign w:val="top"/>
          </w:tcPr>
          <w:p>
            <w:pPr>
              <w:spacing w:after="0"/>
            </w:pPr>
            <w:r/>
            <w:r>
              <w:rPr>
                <w:b w:val="0"/>
              </w:rPr>
              <w:t>Laravel modular monolith, MySQL 8, Redis-ready queues/cache, API-first auth.</w:t>
            </w:r>
          </w:p>
        </w:tc>
      </w:tr>
    </w:tbl>
    <w:p/>
    <w:p>
      <w:pPr>
        <w:pStyle w:val="Heading1"/>
      </w:pPr>
      <w:r>
        <w:t>1. Executive Summary</w:t>
      </w:r>
    </w:p>
    <w:p>
      <w:r>
        <w:t>Stage 1 creates the foundation for the entire Microgifter backend: users, authentication, roles, permissions, sessions, profile baseline, audit logs, and security controls. It does not build products, gifts, wallet, Stripe, inbox, feed, subscriptions, or PSR. Those systems depend on Stage 1 but must not be mixed into Stage 1.</w:t>
      </w:r>
    </w:p>
    <w:p>
      <w:r>
        <w:t>The goal is a secure, testable, rollback-safe platform foundation that future stages can extend without reworking identity or permissions.</w:t>
      </w:r>
    </w:p>
    <w:p>
      <w:pPr>
        <w:pStyle w:val="Heading1"/>
      </w:pPr>
      <w:r>
        <w:t>2. Stage 1 Scope</w:t>
      </w:r>
    </w:p>
    <w:p>
      <w:pPr>
        <w:pStyle w:val="ListBullet"/>
      </w:pPr>
      <w:r>
        <w:t>User registration, login, logout, password reset, email verification, and session management.</w:t>
      </w:r>
    </w:p>
    <w:p>
      <w:pPr>
        <w:pStyle w:val="ListBullet"/>
      </w:pPr>
      <w:r>
        <w:t>Baseline user profile record created with each user.</w:t>
      </w:r>
    </w:p>
    <w:p>
      <w:pPr>
        <w:pStyle w:val="ListBullet"/>
      </w:pPr>
      <w:r>
        <w:t>Role and permission framework for customers, creators, merchants, staff, location managers, admins, and super admins.</w:t>
      </w:r>
    </w:p>
    <w:p>
      <w:pPr>
        <w:pStyle w:val="ListBullet"/>
      </w:pPr>
      <w:r>
        <w:t>Audit logging for security-sensitive actions.</w:t>
      </w:r>
    </w:p>
    <w:p>
      <w:pPr>
        <w:pStyle w:val="ListBullet"/>
      </w:pPr>
      <w:r>
        <w:t>API authentication middleware and permission middleware.</w:t>
      </w:r>
    </w:p>
    <w:p>
      <w:pPr>
        <w:pStyle w:val="ListBullet"/>
      </w:pPr>
      <w:r>
        <w:t>Admin visibility into user accounts and security logs.</w:t>
      </w:r>
    </w:p>
    <w:p>
      <w:pPr>
        <w:pStyle w:val="ListBullet"/>
      </w:pPr>
      <w:r>
        <w:t>Seeded default roles, permissions, fee placeholders, and system actors.</w:t>
      </w:r>
    </w:p>
    <w:p>
      <w:pPr>
        <w:pStyle w:val="Heading1"/>
      </w:pPr>
      <w:r>
        <w:t>3. Explicit Non-Scope / Do Not Build</w:t>
      </w:r>
    </w:p>
    <w:p>
      <w:pPr>
        <w:pStyle w:val="ListBullet"/>
      </w:pPr>
      <w:r>
        <w:t>Do not build merchant stores or locations in Stage 1.</w:t>
      </w:r>
    </w:p>
    <w:p>
      <w:pPr>
        <w:pStyle w:val="ListBullet"/>
      </w:pPr>
      <w:r>
        <w:t>Do not build products, assets, cart, checkout, Stripe, wallet, ledger, gifts, claims, inbox, tips, subscriptions, posts, feed, PSR, agent commerce, or analytics.</w:t>
      </w:r>
    </w:p>
    <w:p>
      <w:pPr>
        <w:pStyle w:val="ListBullet"/>
      </w:pPr>
      <w:r>
        <w:t>Do not alter existing UI layouts except to connect login/register/profile placeholders if already present.</w:t>
      </w:r>
    </w:p>
    <w:p>
      <w:pPr>
        <w:pStyle w:val="ListBullet"/>
      </w:pPr>
      <w:r>
        <w:t>Do not refactor working frontend code.</w:t>
      </w:r>
    </w:p>
    <w:p>
      <w:pPr>
        <w:pStyle w:val="ListBullet"/>
      </w:pPr>
      <w:r>
        <w:t>Do not introduce duplicate account controls or unrelated header/navigation changes.</w:t>
      </w:r>
    </w:p>
    <w:p>
      <w:pPr>
        <w:pStyle w:val="ListBullet"/>
      </w:pPr>
      <w:r>
        <w:t>Do not implement payout, cashout, gift claiming, or product access logic.</w:t>
      </w:r>
    </w:p>
    <w:p>
      <w:pPr>
        <w:pStyle w:val="Heading1"/>
      </w:pPr>
      <w:r>
        <w:t>4. Architecture Position</w:t>
      </w:r>
    </w:p>
    <w:p>
      <w:r>
        <w:t>Stage 1 belongs to the Identity Domain and provides cross-cutting services used by every future bounded context.</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Dependency</w:t>
            </w:r>
          </w:p>
        </w:tc>
        <w:tc>
          <w:tcPr>
            <w:tcW w:type="dxa" w:w="5256"/>
            <w:shd w:fill="1D4ED8"/>
            <w:vAlign w:val="center"/>
          </w:tcPr>
          <w:p>
            <w:pPr>
              <w:spacing w:after="0"/>
            </w:pPr>
            <w:r/>
            <w:r>
              <w:rPr>
                <w:b/>
                <w:color w:val="FFFFFF"/>
              </w:rPr>
              <w:t>Stage 1 Role</w:t>
            </w:r>
          </w:p>
        </w:tc>
      </w:tr>
      <w:tr>
        <w:tc>
          <w:tcPr>
            <w:tcW w:type="dxa" w:w="5256"/>
            <w:vAlign w:val="top"/>
          </w:tcPr>
          <w:p>
            <w:pPr>
              <w:spacing w:after="0"/>
            </w:pPr>
            <w:r/>
            <w:r>
              <w:rPr>
                <w:b w:val="0"/>
              </w:rPr>
              <w:t>Merchant Domain</w:t>
            </w:r>
          </w:p>
        </w:tc>
        <w:tc>
          <w:tcPr>
            <w:tcW w:type="dxa" w:w="5256"/>
            <w:vAlign w:val="top"/>
          </w:tcPr>
          <w:p>
            <w:pPr>
              <w:spacing w:after="0"/>
            </w:pPr>
            <w:r/>
            <w:r>
              <w:rPr>
                <w:b w:val="0"/>
              </w:rPr>
              <w:t>Uses users, roles, staff permissions, sessions, audit logs.</w:t>
            </w:r>
          </w:p>
        </w:tc>
      </w:tr>
      <w:tr>
        <w:tc>
          <w:tcPr>
            <w:tcW w:type="dxa" w:w="5256"/>
            <w:vAlign w:val="top"/>
          </w:tcPr>
          <w:p>
            <w:pPr>
              <w:spacing w:after="0"/>
            </w:pPr>
            <w:r/>
            <w:r>
              <w:rPr>
                <w:b w:val="0"/>
              </w:rPr>
              <w:t>Commerce Domain</w:t>
            </w:r>
          </w:p>
        </w:tc>
        <w:tc>
          <w:tcPr>
            <w:tcW w:type="dxa" w:w="5256"/>
            <w:vAlign w:val="top"/>
          </w:tcPr>
          <w:p>
            <w:pPr>
              <w:spacing w:after="0"/>
            </w:pPr>
            <w:r/>
            <w:r>
              <w:rPr>
                <w:b w:val="0"/>
              </w:rPr>
              <w:t>Uses authenticated buyers, creators, merchants, and admin permissions.</w:t>
            </w:r>
          </w:p>
        </w:tc>
      </w:tr>
      <w:tr>
        <w:tc>
          <w:tcPr>
            <w:tcW w:type="dxa" w:w="5256"/>
            <w:vAlign w:val="top"/>
          </w:tcPr>
          <w:p>
            <w:pPr>
              <w:spacing w:after="0"/>
            </w:pPr>
            <w:r/>
            <w:r>
              <w:rPr>
                <w:b w:val="0"/>
              </w:rPr>
              <w:t>Gift Domain</w:t>
            </w:r>
          </w:p>
        </w:tc>
        <w:tc>
          <w:tcPr>
            <w:tcW w:type="dxa" w:w="5256"/>
            <w:vAlign w:val="top"/>
          </w:tcPr>
          <w:p>
            <w:pPr>
              <w:spacing w:after="0"/>
            </w:pPr>
            <w:r/>
            <w:r>
              <w:rPr>
                <w:b w:val="0"/>
              </w:rPr>
              <w:t>Uses senders, recipients, claim actors, audit logs, and permission checks.</w:t>
            </w:r>
          </w:p>
        </w:tc>
      </w:tr>
      <w:tr>
        <w:tc>
          <w:tcPr>
            <w:tcW w:type="dxa" w:w="5256"/>
            <w:vAlign w:val="top"/>
          </w:tcPr>
          <w:p>
            <w:pPr>
              <w:spacing w:after="0"/>
            </w:pPr>
            <w:r/>
            <w:r>
              <w:rPr>
                <w:b w:val="0"/>
              </w:rPr>
              <w:t>Financial Domain</w:t>
            </w:r>
          </w:p>
        </w:tc>
        <w:tc>
          <w:tcPr>
            <w:tcW w:type="dxa" w:w="5256"/>
            <w:vAlign w:val="top"/>
          </w:tcPr>
          <w:p>
            <w:pPr>
              <w:spacing w:after="0"/>
            </w:pPr>
            <w:r/>
            <w:r>
              <w:rPr>
                <w:b w:val="0"/>
              </w:rPr>
              <w:t>Uses identity, Stripe Connect owner mapping, admin settings permissions, and audit logs.</w:t>
            </w:r>
          </w:p>
        </w:tc>
      </w:tr>
      <w:tr>
        <w:tc>
          <w:tcPr>
            <w:tcW w:type="dxa" w:w="5256"/>
            <w:vAlign w:val="top"/>
          </w:tcPr>
          <w:p>
            <w:pPr>
              <w:spacing w:after="0"/>
            </w:pPr>
            <w:r/>
            <w:r>
              <w:rPr>
                <w:b w:val="0"/>
              </w:rPr>
              <w:t>Social/Creator Domain</w:t>
            </w:r>
          </w:p>
        </w:tc>
        <w:tc>
          <w:tcPr>
            <w:tcW w:type="dxa" w:w="5256"/>
            <w:vAlign w:val="top"/>
          </w:tcPr>
          <w:p>
            <w:pPr>
              <w:spacing w:after="0"/>
            </w:pPr>
            <w:r/>
            <w:r>
              <w:rPr>
                <w:b w:val="0"/>
              </w:rPr>
              <w:t>Uses profile baseline, public identity, follows, subscriptions, and content permissions.</w:t>
            </w:r>
          </w:p>
        </w:tc>
      </w:tr>
      <w:tr>
        <w:tc>
          <w:tcPr>
            <w:tcW w:type="dxa" w:w="5256"/>
            <w:vAlign w:val="top"/>
          </w:tcPr>
          <w:p>
            <w:pPr>
              <w:spacing w:after="0"/>
            </w:pPr>
            <w:r/>
            <w:r>
              <w:rPr>
                <w:b w:val="0"/>
              </w:rPr>
              <w:t>PSR / Agent Domain</w:t>
            </w:r>
          </w:p>
        </w:tc>
        <w:tc>
          <w:tcPr>
            <w:tcW w:type="dxa" w:w="5256"/>
            <w:vAlign w:val="top"/>
          </w:tcPr>
          <w:p>
            <w:pPr>
              <w:spacing w:after="0"/>
            </w:pPr>
            <w:r/>
            <w:r>
              <w:rPr>
                <w:b w:val="0"/>
              </w:rPr>
              <w:t>Uses actor identity and audit-safe system/agent actors.</w:t>
            </w:r>
          </w:p>
        </w:tc>
      </w:tr>
    </w:tbl>
    <w:p/>
    <w:p>
      <w:pPr>
        <w:pStyle w:val="Heading1"/>
      </w:pPr>
      <w:r>
        <w:t>5. Recommended Technical Stack</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Layer</w:t>
            </w:r>
          </w:p>
        </w:tc>
        <w:tc>
          <w:tcPr>
            <w:tcW w:type="dxa" w:w="3504"/>
            <w:shd w:fill="1D4ED8"/>
            <w:vAlign w:val="center"/>
          </w:tcPr>
          <w:p>
            <w:pPr>
              <w:spacing w:after="0"/>
            </w:pPr>
            <w:r/>
            <w:r>
              <w:rPr>
                <w:b/>
                <w:color w:val="FFFFFF"/>
              </w:rPr>
              <w:t>Recommendation</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Backend</w:t>
            </w:r>
          </w:p>
        </w:tc>
        <w:tc>
          <w:tcPr>
            <w:tcW w:type="dxa" w:w="3504"/>
            <w:vAlign w:val="top"/>
          </w:tcPr>
          <w:p>
            <w:pPr>
              <w:spacing w:after="0"/>
            </w:pPr>
            <w:r/>
            <w:r>
              <w:rPr>
                <w:b w:val="0"/>
              </w:rPr>
              <w:t>Laravel 12 / PHP 8.4</w:t>
            </w:r>
          </w:p>
        </w:tc>
        <w:tc>
          <w:tcPr>
            <w:tcW w:type="dxa" w:w="3504"/>
            <w:vAlign w:val="top"/>
          </w:tcPr>
          <w:p>
            <w:pPr>
              <w:spacing w:after="0"/>
            </w:pPr>
            <w:r/>
            <w:r>
              <w:rPr>
                <w:b w:val="0"/>
              </w:rPr>
              <w:t>Modular monolith for speed, lower operational complexity, and AI-safe staged development.</w:t>
            </w:r>
          </w:p>
        </w:tc>
      </w:tr>
      <w:tr>
        <w:tc>
          <w:tcPr>
            <w:tcW w:type="dxa" w:w="3504"/>
            <w:vAlign w:val="top"/>
          </w:tcPr>
          <w:p>
            <w:pPr>
              <w:spacing w:after="0"/>
            </w:pPr>
            <w:r/>
            <w:r>
              <w:rPr>
                <w:b w:val="0"/>
              </w:rPr>
              <w:t>Database</w:t>
            </w:r>
          </w:p>
        </w:tc>
        <w:tc>
          <w:tcPr>
            <w:tcW w:type="dxa" w:w="3504"/>
            <w:vAlign w:val="top"/>
          </w:tcPr>
          <w:p>
            <w:pPr>
              <w:spacing w:after="0"/>
            </w:pPr>
            <w:r/>
            <w:r>
              <w:rPr>
                <w:b w:val="0"/>
              </w:rPr>
              <w:t>MySQL 8</w:t>
            </w:r>
          </w:p>
        </w:tc>
        <w:tc>
          <w:tcPr>
            <w:tcW w:type="dxa" w:w="3504"/>
            <w:vAlign w:val="top"/>
          </w:tcPr>
          <w:p>
            <w:pPr>
              <w:spacing w:after="0"/>
            </w:pPr>
            <w:r/>
            <w:r>
              <w:rPr>
                <w:b w:val="0"/>
              </w:rPr>
              <w:t>Use migrations, foreign keys, timestamps, indexed status columns.</w:t>
            </w:r>
          </w:p>
        </w:tc>
      </w:tr>
      <w:tr>
        <w:tc>
          <w:tcPr>
            <w:tcW w:type="dxa" w:w="3504"/>
            <w:vAlign w:val="top"/>
          </w:tcPr>
          <w:p>
            <w:pPr>
              <w:spacing w:after="0"/>
            </w:pPr>
            <w:r/>
            <w:r>
              <w:rPr>
                <w:b w:val="0"/>
              </w:rPr>
              <w:t>Cache / Sessions / Queues</w:t>
            </w:r>
          </w:p>
        </w:tc>
        <w:tc>
          <w:tcPr>
            <w:tcW w:type="dxa" w:w="3504"/>
            <w:vAlign w:val="top"/>
          </w:tcPr>
          <w:p>
            <w:pPr>
              <w:spacing w:after="0"/>
            </w:pPr>
            <w:r/>
            <w:r>
              <w:rPr>
                <w:b w:val="0"/>
              </w:rPr>
              <w:t>Redis</w:t>
            </w:r>
          </w:p>
        </w:tc>
        <w:tc>
          <w:tcPr>
            <w:tcW w:type="dxa" w:w="3504"/>
            <w:vAlign w:val="top"/>
          </w:tcPr>
          <w:p>
            <w:pPr>
              <w:spacing w:after="0"/>
            </w:pPr>
            <w:r/>
            <w:r>
              <w:rPr>
                <w:b w:val="0"/>
              </w:rPr>
              <w:t>Use Redis for cache and queues; database sessions acceptable for first local build.</w:t>
            </w:r>
          </w:p>
        </w:tc>
      </w:tr>
      <w:tr>
        <w:tc>
          <w:tcPr>
            <w:tcW w:type="dxa" w:w="3504"/>
            <w:vAlign w:val="top"/>
          </w:tcPr>
          <w:p>
            <w:pPr>
              <w:spacing w:after="0"/>
            </w:pPr>
            <w:r/>
            <w:r>
              <w:rPr>
                <w:b w:val="0"/>
              </w:rPr>
              <w:t>Authentication</w:t>
            </w:r>
          </w:p>
        </w:tc>
        <w:tc>
          <w:tcPr>
            <w:tcW w:type="dxa" w:w="3504"/>
            <w:vAlign w:val="top"/>
          </w:tcPr>
          <w:p>
            <w:pPr>
              <w:spacing w:after="0"/>
            </w:pPr>
            <w:r/>
            <w:r>
              <w:rPr>
                <w:b w:val="0"/>
              </w:rPr>
              <w:t>Laravel Sanctum or equivalent token/session hybrid</w:t>
            </w:r>
          </w:p>
        </w:tc>
        <w:tc>
          <w:tcPr>
            <w:tcW w:type="dxa" w:w="3504"/>
            <w:vAlign w:val="top"/>
          </w:tcPr>
          <w:p>
            <w:pPr>
              <w:spacing w:after="0"/>
            </w:pPr>
            <w:r/>
            <w:r>
              <w:rPr>
                <w:b w:val="0"/>
              </w:rPr>
              <w:t>API-first, web-compatible, mobile-ready.</w:t>
            </w:r>
          </w:p>
        </w:tc>
      </w:tr>
      <w:tr>
        <w:tc>
          <w:tcPr>
            <w:tcW w:type="dxa" w:w="3504"/>
            <w:vAlign w:val="top"/>
          </w:tcPr>
          <w:p>
            <w:pPr>
              <w:spacing w:after="0"/>
            </w:pPr>
            <w:r/>
            <w:r>
              <w:rPr>
                <w:b w:val="0"/>
              </w:rPr>
              <w:t>Validation</w:t>
            </w:r>
          </w:p>
        </w:tc>
        <w:tc>
          <w:tcPr>
            <w:tcW w:type="dxa" w:w="3504"/>
            <w:vAlign w:val="top"/>
          </w:tcPr>
          <w:p>
            <w:pPr>
              <w:spacing w:after="0"/>
            </w:pPr>
            <w:r/>
            <w:r>
              <w:rPr>
                <w:b w:val="0"/>
              </w:rPr>
              <w:t>Form request classes / API validators</w:t>
            </w:r>
          </w:p>
        </w:tc>
        <w:tc>
          <w:tcPr>
            <w:tcW w:type="dxa" w:w="3504"/>
            <w:vAlign w:val="top"/>
          </w:tcPr>
          <w:p>
            <w:pPr>
              <w:spacing w:after="0"/>
            </w:pPr>
            <w:r/>
            <w:r>
              <w:rPr>
                <w:b w:val="0"/>
              </w:rPr>
              <w:t>Centralized validation per endpoint.</w:t>
            </w:r>
          </w:p>
        </w:tc>
      </w:tr>
      <w:tr>
        <w:tc>
          <w:tcPr>
            <w:tcW w:type="dxa" w:w="3504"/>
            <w:vAlign w:val="top"/>
          </w:tcPr>
          <w:p>
            <w:pPr>
              <w:spacing w:after="0"/>
            </w:pPr>
            <w:r/>
            <w:r>
              <w:rPr>
                <w:b w:val="0"/>
              </w:rPr>
              <w:t>Audit</w:t>
            </w:r>
          </w:p>
        </w:tc>
        <w:tc>
          <w:tcPr>
            <w:tcW w:type="dxa" w:w="3504"/>
            <w:vAlign w:val="top"/>
          </w:tcPr>
          <w:p>
            <w:pPr>
              <w:spacing w:after="0"/>
            </w:pPr>
            <w:r/>
            <w:r>
              <w:rPr>
                <w:b w:val="0"/>
              </w:rPr>
              <w:t>Dedicated audit_logs table</w:t>
            </w:r>
          </w:p>
        </w:tc>
        <w:tc>
          <w:tcPr>
            <w:tcW w:type="dxa" w:w="3504"/>
            <w:vAlign w:val="top"/>
          </w:tcPr>
          <w:p>
            <w:pPr>
              <w:spacing w:after="0"/>
            </w:pPr>
            <w:r/>
            <w:r>
              <w:rPr>
                <w:b w:val="0"/>
              </w:rPr>
              <w:t>No security-sensitive action without an audit record.</w:t>
            </w:r>
          </w:p>
        </w:tc>
      </w:tr>
    </w:tbl>
    <w:p/>
    <w:p>
      <w:pPr>
        <w:pStyle w:val="Heading1"/>
      </w:pPr>
      <w:r>
        <w:t>6. Database Tables Required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Table</w:t>
            </w:r>
          </w:p>
        </w:tc>
        <w:tc>
          <w:tcPr>
            <w:tcW w:type="dxa" w:w="3504"/>
            <w:shd w:fill="1D4ED8"/>
            <w:vAlign w:val="center"/>
          </w:tcPr>
          <w:p>
            <w:pPr>
              <w:spacing w:after="0"/>
            </w:pPr>
            <w:r/>
            <w:r>
              <w:rPr>
                <w:b/>
                <w:color w:val="FFFFFF"/>
              </w:rPr>
              <w:t>Purpose</w:t>
            </w:r>
          </w:p>
        </w:tc>
        <w:tc>
          <w:tcPr>
            <w:tcW w:type="dxa" w:w="3504"/>
            <w:shd w:fill="1D4ED8"/>
            <w:vAlign w:val="center"/>
          </w:tcPr>
          <w:p>
            <w:pPr>
              <w:spacing w:after="0"/>
            </w:pPr>
            <w:r/>
            <w:r>
              <w:rPr>
                <w:b/>
                <w:color w:val="FFFFFF"/>
              </w:rPr>
              <w:t>Stage 1 Requirements</w:t>
            </w:r>
          </w:p>
        </w:tc>
      </w:tr>
      <w:tr>
        <w:tc>
          <w:tcPr>
            <w:tcW w:type="dxa" w:w="3504"/>
            <w:vAlign w:val="top"/>
          </w:tcPr>
          <w:p>
            <w:pPr>
              <w:spacing w:after="0"/>
            </w:pPr>
            <w:r/>
            <w:r>
              <w:rPr>
                <w:b w:val="0"/>
              </w:rPr>
              <w:t>users</w:t>
            </w:r>
          </w:p>
        </w:tc>
        <w:tc>
          <w:tcPr>
            <w:tcW w:type="dxa" w:w="3504"/>
            <w:vAlign w:val="top"/>
          </w:tcPr>
          <w:p>
            <w:pPr>
              <w:spacing w:after="0"/>
            </w:pPr>
            <w:r/>
            <w:r>
              <w:rPr>
                <w:b w:val="0"/>
              </w:rPr>
              <w:t>Core identity record.</w:t>
            </w:r>
          </w:p>
        </w:tc>
        <w:tc>
          <w:tcPr>
            <w:tcW w:type="dxa" w:w="3504"/>
            <w:vAlign w:val="top"/>
          </w:tcPr>
          <w:p>
            <w:pPr>
              <w:spacing w:after="0"/>
            </w:pPr>
            <w:r/>
            <w:r>
              <w:rPr>
                <w:b w:val="0"/>
              </w:rPr>
              <w:t>email unique, password_hash, status, email_verified_at, timestamps.</w:t>
            </w:r>
          </w:p>
        </w:tc>
      </w:tr>
      <w:tr>
        <w:tc>
          <w:tcPr>
            <w:tcW w:type="dxa" w:w="3504"/>
            <w:vAlign w:val="top"/>
          </w:tcPr>
          <w:p>
            <w:pPr>
              <w:spacing w:after="0"/>
            </w:pPr>
            <w:r/>
            <w:r>
              <w:rPr>
                <w:b w:val="0"/>
              </w:rPr>
              <w:t>user_profiles</w:t>
            </w:r>
          </w:p>
        </w:tc>
        <w:tc>
          <w:tcPr>
            <w:tcW w:type="dxa" w:w="3504"/>
            <w:vAlign w:val="top"/>
          </w:tcPr>
          <w:p>
            <w:pPr>
              <w:spacing w:after="0"/>
            </w:pPr>
            <w:r/>
            <w:r>
              <w:rPr>
                <w:b w:val="0"/>
              </w:rPr>
              <w:t>Baseline public/private profile.</w:t>
            </w:r>
          </w:p>
        </w:tc>
        <w:tc>
          <w:tcPr>
            <w:tcW w:type="dxa" w:w="3504"/>
            <w:vAlign w:val="top"/>
          </w:tcPr>
          <w:p>
            <w:pPr>
              <w:spacing w:after="0"/>
            </w:pPr>
            <w:r/>
            <w:r>
              <w:rPr>
                <w:b w:val="0"/>
              </w:rPr>
              <w:t>user_id unique, username unique nullable, display_name, bio, avatar_url, banner_url.</w:t>
            </w:r>
          </w:p>
        </w:tc>
      </w:tr>
      <w:tr>
        <w:tc>
          <w:tcPr>
            <w:tcW w:type="dxa" w:w="3504"/>
            <w:vAlign w:val="top"/>
          </w:tcPr>
          <w:p>
            <w:pPr>
              <w:spacing w:after="0"/>
            </w:pPr>
            <w:r/>
            <w:r>
              <w:rPr>
                <w:b w:val="0"/>
              </w:rPr>
              <w:t>roles</w:t>
            </w:r>
          </w:p>
        </w:tc>
        <w:tc>
          <w:tcPr>
            <w:tcW w:type="dxa" w:w="3504"/>
            <w:vAlign w:val="top"/>
          </w:tcPr>
          <w:p>
            <w:pPr>
              <w:spacing w:after="0"/>
            </w:pPr>
            <w:r/>
            <w:r>
              <w:rPr>
                <w:b w:val="0"/>
              </w:rPr>
              <w:t>Role catalog.</w:t>
            </w:r>
          </w:p>
        </w:tc>
        <w:tc>
          <w:tcPr>
            <w:tcW w:type="dxa" w:w="3504"/>
            <w:vAlign w:val="top"/>
          </w:tcPr>
          <w:p>
            <w:pPr>
              <w:spacing w:after="0"/>
            </w:pPr>
            <w:r/>
            <w:r>
              <w:rPr>
                <w:b w:val="0"/>
              </w:rPr>
              <w:t>customer, creator, merchant_owner, merchant_staff, location_manager, admin, super_admin.</w:t>
            </w:r>
          </w:p>
        </w:tc>
      </w:tr>
      <w:tr>
        <w:tc>
          <w:tcPr>
            <w:tcW w:type="dxa" w:w="3504"/>
            <w:vAlign w:val="top"/>
          </w:tcPr>
          <w:p>
            <w:pPr>
              <w:spacing w:after="0"/>
            </w:pPr>
            <w:r/>
            <w:r>
              <w:rPr>
                <w:b w:val="0"/>
              </w:rPr>
              <w:t>permissions</w:t>
            </w:r>
          </w:p>
        </w:tc>
        <w:tc>
          <w:tcPr>
            <w:tcW w:type="dxa" w:w="3504"/>
            <w:vAlign w:val="top"/>
          </w:tcPr>
          <w:p>
            <w:pPr>
              <w:spacing w:after="0"/>
            </w:pPr>
            <w:r/>
            <w:r>
              <w:rPr>
                <w:b w:val="0"/>
              </w:rPr>
              <w:t>Permission catalog.</w:t>
            </w:r>
          </w:p>
        </w:tc>
        <w:tc>
          <w:tcPr>
            <w:tcW w:type="dxa" w:w="3504"/>
            <w:vAlign w:val="top"/>
          </w:tcPr>
          <w:p>
            <w:pPr>
              <w:spacing w:after="0"/>
            </w:pPr>
            <w:r/>
            <w:r>
              <w:rPr>
                <w:b w:val="0"/>
              </w:rPr>
              <w:t>Namespaced permissions like users.read, admin.audit.read.</w:t>
            </w:r>
          </w:p>
        </w:tc>
      </w:tr>
      <w:tr>
        <w:tc>
          <w:tcPr>
            <w:tcW w:type="dxa" w:w="3504"/>
            <w:vAlign w:val="top"/>
          </w:tcPr>
          <w:p>
            <w:pPr>
              <w:spacing w:after="0"/>
            </w:pPr>
            <w:r/>
            <w:r>
              <w:rPr>
                <w:b w:val="0"/>
              </w:rPr>
              <w:t>role_permissions</w:t>
            </w:r>
          </w:p>
        </w:tc>
        <w:tc>
          <w:tcPr>
            <w:tcW w:type="dxa" w:w="3504"/>
            <w:vAlign w:val="top"/>
          </w:tcPr>
          <w:p>
            <w:pPr>
              <w:spacing w:after="0"/>
            </w:pPr>
            <w:r/>
            <w:r>
              <w:rPr>
                <w:b w:val="0"/>
              </w:rPr>
              <w:t>Maps permissions to roles.</w:t>
            </w:r>
          </w:p>
        </w:tc>
        <w:tc>
          <w:tcPr>
            <w:tcW w:type="dxa" w:w="3504"/>
            <w:vAlign w:val="top"/>
          </w:tcPr>
          <w:p>
            <w:pPr>
              <w:spacing w:after="0"/>
            </w:pPr>
            <w:r/>
            <w:r>
              <w:rPr>
                <w:b w:val="0"/>
              </w:rPr>
              <w:t>role_id, permission_id unique pair.</w:t>
            </w:r>
          </w:p>
        </w:tc>
      </w:tr>
      <w:tr>
        <w:tc>
          <w:tcPr>
            <w:tcW w:type="dxa" w:w="3504"/>
            <w:vAlign w:val="top"/>
          </w:tcPr>
          <w:p>
            <w:pPr>
              <w:spacing w:after="0"/>
            </w:pPr>
            <w:r/>
            <w:r>
              <w:rPr>
                <w:b w:val="0"/>
              </w:rPr>
              <w:t>user_roles</w:t>
            </w:r>
          </w:p>
        </w:tc>
        <w:tc>
          <w:tcPr>
            <w:tcW w:type="dxa" w:w="3504"/>
            <w:vAlign w:val="top"/>
          </w:tcPr>
          <w:p>
            <w:pPr>
              <w:spacing w:after="0"/>
            </w:pPr>
            <w:r/>
            <w:r>
              <w:rPr>
                <w:b w:val="0"/>
              </w:rPr>
              <w:t>Maps users to roles.</w:t>
            </w:r>
          </w:p>
        </w:tc>
        <w:tc>
          <w:tcPr>
            <w:tcW w:type="dxa" w:w="3504"/>
            <w:vAlign w:val="top"/>
          </w:tcPr>
          <w:p>
            <w:pPr>
              <w:spacing w:after="0"/>
            </w:pPr>
            <w:r/>
            <w:r>
              <w:rPr>
                <w:b w:val="0"/>
              </w:rPr>
              <w:t>user_id, role_id, optional assigned_by_user_id.</w:t>
            </w:r>
          </w:p>
        </w:tc>
      </w:tr>
      <w:tr>
        <w:tc>
          <w:tcPr>
            <w:tcW w:type="dxa" w:w="3504"/>
            <w:vAlign w:val="top"/>
          </w:tcPr>
          <w:p>
            <w:pPr>
              <w:spacing w:after="0"/>
            </w:pPr>
            <w:r/>
            <w:r>
              <w:rPr>
                <w:b w:val="0"/>
              </w:rPr>
              <w:t>user_sessions</w:t>
            </w:r>
          </w:p>
        </w:tc>
        <w:tc>
          <w:tcPr>
            <w:tcW w:type="dxa" w:w="3504"/>
            <w:vAlign w:val="top"/>
          </w:tcPr>
          <w:p>
            <w:pPr>
              <w:spacing w:after="0"/>
            </w:pPr>
            <w:r/>
            <w:r>
              <w:rPr>
                <w:b w:val="0"/>
              </w:rPr>
              <w:t>Session/device tracking.</w:t>
            </w:r>
          </w:p>
        </w:tc>
        <w:tc>
          <w:tcPr>
            <w:tcW w:type="dxa" w:w="3504"/>
            <w:vAlign w:val="top"/>
          </w:tcPr>
          <w:p>
            <w:pPr>
              <w:spacing w:after="0"/>
            </w:pPr>
            <w:r/>
            <w:r>
              <w:rPr>
                <w:b w:val="0"/>
              </w:rPr>
              <w:t>user_id, token hash/session id, ip, user_agent, revoked_at, expires_at.</w:t>
            </w:r>
          </w:p>
        </w:tc>
      </w:tr>
      <w:tr>
        <w:tc>
          <w:tcPr>
            <w:tcW w:type="dxa" w:w="3504"/>
            <w:vAlign w:val="top"/>
          </w:tcPr>
          <w:p>
            <w:pPr>
              <w:spacing w:after="0"/>
            </w:pPr>
            <w:r/>
            <w:r>
              <w:rPr>
                <w:b w:val="0"/>
              </w:rPr>
              <w:t>password_reset_tokens</w:t>
            </w:r>
          </w:p>
        </w:tc>
        <w:tc>
          <w:tcPr>
            <w:tcW w:type="dxa" w:w="3504"/>
            <w:vAlign w:val="top"/>
          </w:tcPr>
          <w:p>
            <w:pPr>
              <w:spacing w:after="0"/>
            </w:pPr>
            <w:r/>
            <w:r>
              <w:rPr>
                <w:b w:val="0"/>
              </w:rPr>
              <w:t>Password reset workflow.</w:t>
            </w:r>
          </w:p>
        </w:tc>
        <w:tc>
          <w:tcPr>
            <w:tcW w:type="dxa" w:w="3504"/>
            <w:vAlign w:val="top"/>
          </w:tcPr>
          <w:p>
            <w:pPr>
              <w:spacing w:after="0"/>
            </w:pPr>
            <w:r/>
            <w:r>
              <w:rPr>
                <w:b w:val="0"/>
              </w:rPr>
              <w:t>email, token_hash, expires_at, used_at.</w:t>
            </w:r>
          </w:p>
        </w:tc>
      </w:tr>
      <w:tr>
        <w:tc>
          <w:tcPr>
            <w:tcW w:type="dxa" w:w="3504"/>
            <w:vAlign w:val="top"/>
          </w:tcPr>
          <w:p>
            <w:pPr>
              <w:spacing w:after="0"/>
            </w:pPr>
            <w:r/>
            <w:r>
              <w:rPr>
                <w:b w:val="0"/>
              </w:rPr>
              <w:t>email_verification_tokens</w:t>
            </w:r>
          </w:p>
        </w:tc>
        <w:tc>
          <w:tcPr>
            <w:tcW w:type="dxa" w:w="3504"/>
            <w:vAlign w:val="top"/>
          </w:tcPr>
          <w:p>
            <w:pPr>
              <w:spacing w:after="0"/>
            </w:pPr>
            <w:r/>
            <w:r>
              <w:rPr>
                <w:b w:val="0"/>
              </w:rPr>
              <w:t>Email verification workflow.</w:t>
            </w:r>
          </w:p>
        </w:tc>
        <w:tc>
          <w:tcPr>
            <w:tcW w:type="dxa" w:w="3504"/>
            <w:vAlign w:val="top"/>
          </w:tcPr>
          <w:p>
            <w:pPr>
              <w:spacing w:after="0"/>
            </w:pPr>
            <w:r/>
            <w:r>
              <w:rPr>
                <w:b w:val="0"/>
              </w:rPr>
              <w:t>user_id, token_hash, expires_at, used_at.</w:t>
            </w:r>
          </w:p>
        </w:tc>
      </w:tr>
      <w:tr>
        <w:tc>
          <w:tcPr>
            <w:tcW w:type="dxa" w:w="3504"/>
            <w:vAlign w:val="top"/>
          </w:tcPr>
          <w:p>
            <w:pPr>
              <w:spacing w:after="0"/>
            </w:pPr>
            <w:r/>
            <w:r>
              <w:rPr>
                <w:b w:val="0"/>
              </w:rPr>
              <w:t>system_actors</w:t>
            </w:r>
          </w:p>
        </w:tc>
        <w:tc>
          <w:tcPr>
            <w:tcW w:type="dxa" w:w="3504"/>
            <w:vAlign w:val="top"/>
          </w:tcPr>
          <w:p>
            <w:pPr>
              <w:spacing w:after="0"/>
            </w:pPr>
            <w:r/>
            <w:r>
              <w:rPr>
                <w:b w:val="0"/>
              </w:rPr>
              <w:t>Non-user actors.</w:t>
            </w:r>
          </w:p>
        </w:tc>
        <w:tc>
          <w:tcPr>
            <w:tcW w:type="dxa" w:w="3504"/>
            <w:vAlign w:val="top"/>
          </w:tcPr>
          <w:p>
            <w:pPr>
              <w:spacing w:after="0"/>
            </w:pPr>
            <w:r/>
            <w:r>
              <w:rPr>
                <w:b w:val="0"/>
              </w:rPr>
              <w:t>system, stripe_webhook, queue_worker, agent, admin_console.</w:t>
            </w:r>
          </w:p>
        </w:tc>
      </w:tr>
      <w:tr>
        <w:tc>
          <w:tcPr>
            <w:tcW w:type="dxa" w:w="3504"/>
            <w:vAlign w:val="top"/>
          </w:tcPr>
          <w:p>
            <w:pPr>
              <w:spacing w:after="0"/>
            </w:pPr>
            <w:r/>
            <w:r>
              <w:rPr>
                <w:b w:val="0"/>
              </w:rPr>
              <w:t>audit_logs</w:t>
            </w:r>
          </w:p>
        </w:tc>
        <w:tc>
          <w:tcPr>
            <w:tcW w:type="dxa" w:w="3504"/>
            <w:vAlign w:val="top"/>
          </w:tcPr>
          <w:p>
            <w:pPr>
              <w:spacing w:after="0"/>
            </w:pPr>
            <w:r/>
            <w:r>
              <w:rPr>
                <w:b w:val="0"/>
              </w:rPr>
              <w:t>Immutable security/action log.</w:t>
            </w:r>
          </w:p>
        </w:tc>
        <w:tc>
          <w:tcPr>
            <w:tcW w:type="dxa" w:w="3504"/>
            <w:vAlign w:val="top"/>
          </w:tcPr>
          <w:p>
            <w:pPr>
              <w:spacing w:after="0"/>
            </w:pPr>
            <w:r/>
            <w:r>
              <w:rPr>
                <w:b w:val="0"/>
              </w:rPr>
              <w:t>actor, action, object_type, object_id, payload_json, ip, user_agent.</w:t>
            </w:r>
          </w:p>
        </w:tc>
      </w:tr>
      <w:tr>
        <w:tc>
          <w:tcPr>
            <w:tcW w:type="dxa" w:w="3504"/>
            <w:vAlign w:val="top"/>
          </w:tcPr>
          <w:p>
            <w:pPr>
              <w:spacing w:after="0"/>
            </w:pPr>
            <w:r/>
            <w:r>
              <w:rPr>
                <w:b w:val="0"/>
              </w:rPr>
              <w:t>platform_fee_settings</w:t>
            </w:r>
          </w:p>
        </w:tc>
        <w:tc>
          <w:tcPr>
            <w:tcW w:type="dxa" w:w="3504"/>
            <w:vAlign w:val="top"/>
          </w:tcPr>
          <w:p>
            <w:pPr>
              <w:spacing w:after="0"/>
            </w:pPr>
            <w:r/>
            <w:r>
              <w:rPr>
                <w:b w:val="0"/>
              </w:rPr>
              <w:t>Seed placeholder only.</w:t>
            </w:r>
          </w:p>
        </w:tc>
        <w:tc>
          <w:tcPr>
            <w:tcW w:type="dxa" w:w="3504"/>
            <w:vAlign w:val="top"/>
          </w:tcPr>
          <w:p>
            <w:pPr>
              <w:spacing w:after="0"/>
            </w:pPr>
            <w:r/>
            <w:r>
              <w:rPr>
                <w:b w:val="0"/>
              </w:rPr>
              <w:t>Created now so admin settings can extend later; no payment logic in Stage 1.</w:t>
            </w:r>
          </w:p>
        </w:tc>
      </w:tr>
    </w:tbl>
    <w:p/>
    <w:p>
      <w:pPr>
        <w:pStyle w:val="Heading1"/>
      </w:pPr>
      <w:r>
        <w:t>7. Schema Detail</w:t>
      </w:r>
    </w:p>
    <w:p>
      <w:pPr>
        <w:pStyle w:val="Heading3"/>
      </w:pPr>
      <w:r>
        <w:t>users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uuid/bigint PK</w:t>
            </w:r>
          </w:p>
        </w:tc>
        <w:tc>
          <w:tcPr>
            <w:tcW w:type="dxa" w:w="3504"/>
            <w:vAlign w:val="top"/>
          </w:tcPr>
          <w:p>
            <w:pPr>
              <w:spacing w:after="0"/>
            </w:pPr>
            <w:r/>
            <w:r>
              <w:rPr>
                <w:b w:val="0"/>
              </w:rPr>
              <w:t>Primary key.</w:t>
            </w:r>
          </w:p>
        </w:tc>
      </w:tr>
      <w:tr>
        <w:tc>
          <w:tcPr>
            <w:tcW w:type="dxa" w:w="3504"/>
            <w:vAlign w:val="top"/>
          </w:tcPr>
          <w:p>
            <w:pPr>
              <w:spacing w:after="0"/>
            </w:pPr>
            <w:r/>
            <w:r>
              <w:rPr>
                <w:b w:val="0"/>
              </w:rPr>
              <w:t>email</w:t>
            </w:r>
          </w:p>
        </w:tc>
        <w:tc>
          <w:tcPr>
            <w:tcW w:type="dxa" w:w="3504"/>
            <w:vAlign w:val="top"/>
          </w:tcPr>
          <w:p>
            <w:pPr>
              <w:spacing w:after="0"/>
            </w:pPr>
            <w:r/>
            <w:r>
              <w:rPr>
                <w:b w:val="0"/>
              </w:rPr>
              <w:t>string unique indexed</w:t>
            </w:r>
          </w:p>
        </w:tc>
        <w:tc>
          <w:tcPr>
            <w:tcW w:type="dxa" w:w="3504"/>
            <w:vAlign w:val="top"/>
          </w:tcPr>
          <w:p>
            <w:pPr>
              <w:spacing w:after="0"/>
            </w:pPr>
            <w:r/>
            <w:r>
              <w:rPr>
                <w:b w:val="0"/>
              </w:rPr>
              <w:t>Login identity.</w:t>
            </w:r>
          </w:p>
        </w:tc>
      </w:tr>
      <w:tr>
        <w:tc>
          <w:tcPr>
            <w:tcW w:type="dxa" w:w="3504"/>
            <w:vAlign w:val="top"/>
          </w:tcPr>
          <w:p>
            <w:pPr>
              <w:spacing w:after="0"/>
            </w:pPr>
            <w:r/>
            <w:r>
              <w:rPr>
                <w:b w:val="0"/>
              </w:rPr>
              <w:t>password_hash</w:t>
            </w:r>
          </w:p>
        </w:tc>
        <w:tc>
          <w:tcPr>
            <w:tcW w:type="dxa" w:w="3504"/>
            <w:vAlign w:val="top"/>
          </w:tcPr>
          <w:p>
            <w:pPr>
              <w:spacing w:after="0"/>
            </w:pPr>
            <w:r/>
            <w:r>
              <w:rPr>
                <w:b w:val="0"/>
              </w:rPr>
              <w:t>string</w:t>
            </w:r>
          </w:p>
        </w:tc>
        <w:tc>
          <w:tcPr>
            <w:tcW w:type="dxa" w:w="3504"/>
            <w:vAlign w:val="top"/>
          </w:tcPr>
          <w:p>
            <w:pPr>
              <w:spacing w:after="0"/>
            </w:pPr>
            <w:r/>
            <w:r>
              <w:rPr>
                <w:b w:val="0"/>
              </w:rPr>
              <w:t>Hash only; never plaintext.</w:t>
            </w:r>
          </w:p>
        </w:tc>
      </w:tr>
      <w:tr>
        <w:tc>
          <w:tcPr>
            <w:tcW w:type="dxa" w:w="3504"/>
            <w:vAlign w:val="top"/>
          </w:tcPr>
          <w:p>
            <w:pPr>
              <w:spacing w:after="0"/>
            </w:pPr>
            <w:r/>
            <w:r>
              <w:rPr>
                <w:b w:val="0"/>
              </w:rPr>
              <w:t>status</w:t>
            </w:r>
          </w:p>
        </w:tc>
        <w:tc>
          <w:tcPr>
            <w:tcW w:type="dxa" w:w="3504"/>
            <w:vAlign w:val="top"/>
          </w:tcPr>
          <w:p>
            <w:pPr>
              <w:spacing w:after="0"/>
            </w:pPr>
            <w:r/>
            <w:r>
              <w:rPr>
                <w:b w:val="0"/>
              </w:rPr>
              <w:t>enum/string indexed</w:t>
            </w:r>
          </w:p>
        </w:tc>
        <w:tc>
          <w:tcPr>
            <w:tcW w:type="dxa" w:w="3504"/>
            <w:vAlign w:val="top"/>
          </w:tcPr>
          <w:p>
            <w:pPr>
              <w:spacing w:after="0"/>
            </w:pPr>
            <w:r/>
            <w:r>
              <w:rPr>
                <w:b w:val="0"/>
              </w:rPr>
              <w:t>active, pending_verification, suspended, disabled.</w:t>
            </w:r>
          </w:p>
        </w:tc>
      </w:tr>
      <w:tr>
        <w:tc>
          <w:tcPr>
            <w:tcW w:type="dxa" w:w="3504"/>
            <w:vAlign w:val="top"/>
          </w:tcPr>
          <w:p>
            <w:pPr>
              <w:spacing w:after="0"/>
            </w:pPr>
            <w:r/>
            <w:r>
              <w:rPr>
                <w:b w:val="0"/>
              </w:rPr>
              <w:t>email_verified_at</w:t>
            </w:r>
          </w:p>
        </w:tc>
        <w:tc>
          <w:tcPr>
            <w:tcW w:type="dxa" w:w="3504"/>
            <w:vAlign w:val="top"/>
          </w:tcPr>
          <w:p>
            <w:pPr>
              <w:spacing w:after="0"/>
            </w:pPr>
            <w:r/>
            <w:r>
              <w:rPr>
                <w:b w:val="0"/>
              </w:rPr>
              <w:t>timestamp nullable</w:t>
            </w:r>
          </w:p>
        </w:tc>
        <w:tc>
          <w:tcPr>
            <w:tcW w:type="dxa" w:w="3504"/>
            <w:vAlign w:val="top"/>
          </w:tcPr>
          <w:p>
            <w:pPr>
              <w:spacing w:after="0"/>
            </w:pPr>
            <w:r/>
            <w:r>
              <w:rPr>
                <w:b w:val="0"/>
              </w:rPr>
              <w:t>Email verification completion.</w:t>
            </w:r>
          </w:p>
        </w:tc>
      </w:tr>
      <w:tr>
        <w:tc>
          <w:tcPr>
            <w:tcW w:type="dxa" w:w="3504"/>
            <w:vAlign w:val="top"/>
          </w:tcPr>
          <w:p>
            <w:pPr>
              <w:spacing w:after="0"/>
            </w:pPr>
            <w:r/>
            <w:r>
              <w:rPr>
                <w:b w:val="0"/>
              </w:rPr>
              <w:t>last_login_at</w:t>
            </w:r>
          </w:p>
        </w:tc>
        <w:tc>
          <w:tcPr>
            <w:tcW w:type="dxa" w:w="3504"/>
            <w:vAlign w:val="top"/>
          </w:tcPr>
          <w:p>
            <w:pPr>
              <w:spacing w:after="0"/>
            </w:pPr>
            <w:r/>
            <w:r>
              <w:rPr>
                <w:b w:val="0"/>
              </w:rPr>
              <w:t>timestamp nullable</w:t>
            </w:r>
          </w:p>
        </w:tc>
        <w:tc>
          <w:tcPr>
            <w:tcW w:type="dxa" w:w="3504"/>
            <w:vAlign w:val="top"/>
          </w:tcPr>
          <w:p>
            <w:pPr>
              <w:spacing w:after="0"/>
            </w:pPr>
            <w:r/>
            <w:r>
              <w:rPr>
                <w:b w:val="0"/>
              </w:rPr>
              <w:t>Updated on login.</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r>
        <w:tc>
          <w:tcPr>
            <w:tcW w:type="dxa" w:w="3504"/>
            <w:vAlign w:val="top"/>
          </w:tcPr>
          <w:p>
            <w:pPr>
              <w:spacing w:after="0"/>
            </w:pPr>
            <w:r/>
            <w:r>
              <w:rPr>
                <w:b w:val="0"/>
              </w:rPr>
              <w:t>deleted_at</w:t>
            </w:r>
          </w:p>
        </w:tc>
        <w:tc>
          <w:tcPr>
            <w:tcW w:type="dxa" w:w="3504"/>
            <w:vAlign w:val="top"/>
          </w:tcPr>
          <w:p>
            <w:pPr>
              <w:spacing w:after="0"/>
            </w:pPr>
            <w:r/>
            <w:r>
              <w:rPr>
                <w:b w:val="0"/>
              </w:rPr>
              <w:t>timestamp nullable</w:t>
            </w:r>
          </w:p>
        </w:tc>
        <w:tc>
          <w:tcPr>
            <w:tcW w:type="dxa" w:w="3504"/>
            <w:vAlign w:val="top"/>
          </w:tcPr>
          <w:p>
            <w:pPr>
              <w:spacing w:after="0"/>
            </w:pPr>
            <w:r/>
            <w:r>
              <w:rPr>
                <w:b w:val="0"/>
              </w:rPr>
              <w:t>Soft delete optional.</w:t>
            </w:r>
          </w:p>
        </w:tc>
      </w:tr>
    </w:tbl>
    <w:p/>
    <w:p>
      <w:pPr>
        <w:pStyle w:val="Heading3"/>
      </w:pPr>
      <w:r>
        <w:t>user_profiles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user_id</w:t>
            </w:r>
          </w:p>
        </w:tc>
        <w:tc>
          <w:tcPr>
            <w:tcW w:type="dxa" w:w="3504"/>
            <w:vAlign w:val="top"/>
          </w:tcPr>
          <w:p>
            <w:pPr>
              <w:spacing w:after="0"/>
            </w:pPr>
            <w:r/>
            <w:r>
              <w:rPr>
                <w:b w:val="0"/>
              </w:rPr>
              <w:t>FK unique</w:t>
            </w:r>
          </w:p>
        </w:tc>
        <w:tc>
          <w:tcPr>
            <w:tcW w:type="dxa" w:w="3504"/>
            <w:vAlign w:val="top"/>
          </w:tcPr>
          <w:p>
            <w:pPr>
              <w:spacing w:after="0"/>
            </w:pPr>
            <w:r/>
            <w:r>
              <w:rPr>
                <w:b w:val="0"/>
              </w:rPr>
              <w:t>One baseline profile per user.</w:t>
            </w:r>
          </w:p>
        </w:tc>
      </w:tr>
      <w:tr>
        <w:tc>
          <w:tcPr>
            <w:tcW w:type="dxa" w:w="3504"/>
            <w:vAlign w:val="top"/>
          </w:tcPr>
          <w:p>
            <w:pPr>
              <w:spacing w:after="0"/>
            </w:pPr>
            <w:r/>
            <w:r>
              <w:rPr>
                <w:b w:val="0"/>
              </w:rPr>
              <w:t>username</w:t>
            </w:r>
          </w:p>
        </w:tc>
        <w:tc>
          <w:tcPr>
            <w:tcW w:type="dxa" w:w="3504"/>
            <w:vAlign w:val="top"/>
          </w:tcPr>
          <w:p>
            <w:pPr>
              <w:spacing w:after="0"/>
            </w:pPr>
            <w:r/>
            <w:r>
              <w:rPr>
                <w:b w:val="0"/>
              </w:rPr>
              <w:t>string unique nullable</w:t>
            </w:r>
          </w:p>
        </w:tc>
        <w:tc>
          <w:tcPr>
            <w:tcW w:type="dxa" w:w="3504"/>
            <w:vAlign w:val="top"/>
          </w:tcPr>
          <w:p>
            <w:pPr>
              <w:spacing w:after="0"/>
            </w:pPr>
            <w:r/>
            <w:r>
              <w:rPr>
                <w:b w:val="0"/>
              </w:rPr>
              <w:t>Public slug; can be set later.</w:t>
            </w:r>
          </w:p>
        </w:tc>
      </w:tr>
      <w:tr>
        <w:tc>
          <w:tcPr>
            <w:tcW w:type="dxa" w:w="3504"/>
            <w:vAlign w:val="top"/>
          </w:tcPr>
          <w:p>
            <w:pPr>
              <w:spacing w:after="0"/>
            </w:pPr>
            <w:r/>
            <w:r>
              <w:rPr>
                <w:b w:val="0"/>
              </w:rPr>
              <w:t>display_name</w:t>
            </w:r>
          </w:p>
        </w:tc>
        <w:tc>
          <w:tcPr>
            <w:tcW w:type="dxa" w:w="3504"/>
            <w:vAlign w:val="top"/>
          </w:tcPr>
          <w:p>
            <w:pPr>
              <w:spacing w:after="0"/>
            </w:pPr>
            <w:r/>
            <w:r>
              <w:rPr>
                <w:b w:val="0"/>
              </w:rPr>
              <w:t>string</w:t>
            </w:r>
          </w:p>
        </w:tc>
        <w:tc>
          <w:tcPr>
            <w:tcW w:type="dxa" w:w="3504"/>
            <w:vAlign w:val="top"/>
          </w:tcPr>
          <w:p>
            <w:pPr>
              <w:spacing w:after="0"/>
            </w:pPr>
            <w:r/>
            <w:r>
              <w:rPr>
                <w:b w:val="0"/>
              </w:rPr>
              <w:t>Default from email prefix or provided name.</w:t>
            </w:r>
          </w:p>
        </w:tc>
      </w:tr>
      <w:tr>
        <w:tc>
          <w:tcPr>
            <w:tcW w:type="dxa" w:w="3504"/>
            <w:vAlign w:val="top"/>
          </w:tcPr>
          <w:p>
            <w:pPr>
              <w:spacing w:after="0"/>
            </w:pPr>
            <w:r/>
            <w:r>
              <w:rPr>
                <w:b w:val="0"/>
              </w:rPr>
              <w:t>bio</w:t>
            </w:r>
          </w:p>
        </w:tc>
        <w:tc>
          <w:tcPr>
            <w:tcW w:type="dxa" w:w="3504"/>
            <w:vAlign w:val="top"/>
          </w:tcPr>
          <w:p>
            <w:pPr>
              <w:spacing w:after="0"/>
            </w:pPr>
            <w:r/>
            <w:r>
              <w:rPr>
                <w:b w:val="0"/>
              </w:rPr>
              <w:t>text nullable</w:t>
            </w:r>
          </w:p>
        </w:tc>
        <w:tc>
          <w:tcPr>
            <w:tcW w:type="dxa" w:w="3504"/>
            <w:vAlign w:val="top"/>
          </w:tcPr>
          <w:p>
            <w:pPr>
              <w:spacing w:after="0"/>
            </w:pPr>
            <w:r/>
            <w:r>
              <w:rPr>
                <w:b w:val="0"/>
              </w:rPr>
              <w:t>Public profile text.</w:t>
            </w:r>
          </w:p>
        </w:tc>
      </w:tr>
      <w:tr>
        <w:tc>
          <w:tcPr>
            <w:tcW w:type="dxa" w:w="3504"/>
            <w:vAlign w:val="top"/>
          </w:tcPr>
          <w:p>
            <w:pPr>
              <w:spacing w:after="0"/>
            </w:pPr>
            <w:r/>
            <w:r>
              <w:rPr>
                <w:b w:val="0"/>
              </w:rPr>
              <w:t>avatar_url / banner_url</w:t>
            </w:r>
          </w:p>
        </w:tc>
        <w:tc>
          <w:tcPr>
            <w:tcW w:type="dxa" w:w="3504"/>
            <w:vAlign w:val="top"/>
          </w:tcPr>
          <w:p>
            <w:pPr>
              <w:spacing w:after="0"/>
            </w:pPr>
            <w:r/>
            <w:r>
              <w:rPr>
                <w:b w:val="0"/>
              </w:rPr>
              <w:t>string nullable</w:t>
            </w:r>
          </w:p>
        </w:tc>
        <w:tc>
          <w:tcPr>
            <w:tcW w:type="dxa" w:w="3504"/>
            <w:vAlign w:val="top"/>
          </w:tcPr>
          <w:p>
            <w:pPr>
              <w:spacing w:after="0"/>
            </w:pPr>
            <w:r/>
            <w:r>
              <w:rPr>
                <w:b w:val="0"/>
              </w:rPr>
              <w:t>Media placeholders.</w:t>
            </w:r>
          </w:p>
        </w:tc>
      </w:tr>
      <w:tr>
        <w:tc>
          <w:tcPr>
            <w:tcW w:type="dxa" w:w="3504"/>
            <w:vAlign w:val="top"/>
          </w:tcPr>
          <w:p>
            <w:pPr>
              <w:spacing w:after="0"/>
            </w:pPr>
            <w:r/>
            <w:r>
              <w:rPr>
                <w:b w:val="0"/>
              </w:rPr>
              <w:t>profile_type</w:t>
            </w:r>
          </w:p>
        </w:tc>
        <w:tc>
          <w:tcPr>
            <w:tcW w:type="dxa" w:w="3504"/>
            <w:vAlign w:val="top"/>
          </w:tcPr>
          <w:p>
            <w:pPr>
              <w:spacing w:after="0"/>
            </w:pPr>
            <w:r/>
            <w:r>
              <w:rPr>
                <w:b w:val="0"/>
              </w:rPr>
              <w:t>string indexed</w:t>
            </w:r>
          </w:p>
        </w:tc>
        <w:tc>
          <w:tcPr>
            <w:tcW w:type="dxa" w:w="3504"/>
            <w:vAlign w:val="top"/>
          </w:tcPr>
          <w:p>
            <w:pPr>
              <w:spacing w:after="0"/>
            </w:pPr>
            <w:r/>
            <w:r>
              <w:rPr>
                <w:b w:val="0"/>
              </w:rPr>
              <w:t>customer, creator, merchant, hybrid.</w:t>
            </w:r>
          </w:p>
        </w:tc>
      </w:tr>
      <w:tr>
        <w:tc>
          <w:tcPr>
            <w:tcW w:type="dxa" w:w="3504"/>
            <w:vAlign w:val="top"/>
          </w:tcPr>
          <w:p>
            <w:pPr>
              <w:spacing w:after="0"/>
            </w:pPr>
            <w:r/>
            <w:r>
              <w:rPr>
                <w:b w:val="0"/>
              </w:rPr>
              <w:t>is_public</w:t>
            </w:r>
          </w:p>
        </w:tc>
        <w:tc>
          <w:tcPr>
            <w:tcW w:type="dxa" w:w="3504"/>
            <w:vAlign w:val="top"/>
          </w:tcPr>
          <w:p>
            <w:pPr>
              <w:spacing w:after="0"/>
            </w:pPr>
            <w:r/>
            <w:r>
              <w:rPr>
                <w:b w:val="0"/>
              </w:rPr>
              <w:t>bool</w:t>
            </w:r>
          </w:p>
        </w:tc>
        <w:tc>
          <w:tcPr>
            <w:tcW w:type="dxa" w:w="3504"/>
            <w:vAlign w:val="top"/>
          </w:tcPr>
          <w:p>
            <w:pPr>
              <w:spacing w:after="0"/>
            </w:pPr>
            <w:r/>
            <w:r>
              <w:rPr>
                <w:b w:val="0"/>
              </w:rPr>
              <w:t>Default true.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roles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name</w:t>
            </w:r>
          </w:p>
        </w:tc>
        <w:tc>
          <w:tcPr>
            <w:tcW w:type="dxa" w:w="3504"/>
            <w:vAlign w:val="top"/>
          </w:tcPr>
          <w:p>
            <w:pPr>
              <w:spacing w:after="0"/>
            </w:pPr>
            <w:r/>
            <w:r>
              <w:rPr>
                <w:b w:val="0"/>
              </w:rPr>
              <w:t>string unique</w:t>
            </w:r>
          </w:p>
        </w:tc>
        <w:tc>
          <w:tcPr>
            <w:tcW w:type="dxa" w:w="3504"/>
            <w:vAlign w:val="top"/>
          </w:tcPr>
          <w:p>
            <w:pPr>
              <w:spacing w:after="0"/>
            </w:pPr>
            <w:r/>
            <w:r>
              <w:rPr>
                <w:b w:val="0"/>
              </w:rPr>
              <w:t>System role name.</w:t>
            </w:r>
          </w:p>
        </w:tc>
      </w:tr>
      <w:tr>
        <w:tc>
          <w:tcPr>
            <w:tcW w:type="dxa" w:w="3504"/>
            <w:vAlign w:val="top"/>
          </w:tcPr>
          <w:p>
            <w:pPr>
              <w:spacing w:after="0"/>
            </w:pPr>
            <w:r/>
            <w:r>
              <w:rPr>
                <w:b w:val="0"/>
              </w:rPr>
              <w:t>label</w:t>
            </w:r>
          </w:p>
        </w:tc>
        <w:tc>
          <w:tcPr>
            <w:tcW w:type="dxa" w:w="3504"/>
            <w:vAlign w:val="top"/>
          </w:tcPr>
          <w:p>
            <w:pPr>
              <w:spacing w:after="0"/>
            </w:pPr>
            <w:r/>
            <w:r>
              <w:rPr>
                <w:b w:val="0"/>
              </w:rPr>
              <w:t>string</w:t>
            </w:r>
          </w:p>
        </w:tc>
        <w:tc>
          <w:tcPr>
            <w:tcW w:type="dxa" w:w="3504"/>
            <w:vAlign w:val="top"/>
          </w:tcPr>
          <w:p>
            <w:pPr>
              <w:spacing w:after="0"/>
            </w:pPr>
            <w:r/>
            <w:r>
              <w:rPr>
                <w:b w:val="0"/>
              </w:rPr>
              <w:t>Human label.</w:t>
            </w:r>
          </w:p>
        </w:tc>
      </w:tr>
      <w:tr>
        <w:tc>
          <w:tcPr>
            <w:tcW w:type="dxa" w:w="3504"/>
            <w:vAlign w:val="top"/>
          </w:tcPr>
          <w:p>
            <w:pPr>
              <w:spacing w:after="0"/>
            </w:pPr>
            <w:r/>
            <w:r>
              <w:rPr>
                <w:b w:val="0"/>
              </w:rPr>
              <w:t>is_system</w:t>
            </w:r>
          </w:p>
        </w:tc>
        <w:tc>
          <w:tcPr>
            <w:tcW w:type="dxa" w:w="3504"/>
            <w:vAlign w:val="top"/>
          </w:tcPr>
          <w:p>
            <w:pPr>
              <w:spacing w:after="0"/>
            </w:pPr>
            <w:r/>
            <w:r>
              <w:rPr>
                <w:b w:val="0"/>
              </w:rPr>
              <w:t>bool</w:t>
            </w:r>
          </w:p>
        </w:tc>
        <w:tc>
          <w:tcPr>
            <w:tcW w:type="dxa" w:w="3504"/>
            <w:vAlign w:val="top"/>
          </w:tcPr>
          <w:p>
            <w:pPr>
              <w:spacing w:after="0"/>
            </w:pPr>
            <w:r/>
            <w:r>
              <w:rPr>
                <w:b w:val="0"/>
              </w:rPr>
              <w:t>Prevents accidental deletion.</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permissions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name</w:t>
            </w:r>
          </w:p>
        </w:tc>
        <w:tc>
          <w:tcPr>
            <w:tcW w:type="dxa" w:w="3504"/>
            <w:vAlign w:val="top"/>
          </w:tcPr>
          <w:p>
            <w:pPr>
              <w:spacing w:after="0"/>
            </w:pPr>
            <w:r/>
            <w:r>
              <w:rPr>
                <w:b w:val="0"/>
              </w:rPr>
              <w:t>string unique</w:t>
            </w:r>
          </w:p>
        </w:tc>
        <w:tc>
          <w:tcPr>
            <w:tcW w:type="dxa" w:w="3504"/>
            <w:vAlign w:val="top"/>
          </w:tcPr>
          <w:p>
            <w:pPr>
              <w:spacing w:after="0"/>
            </w:pPr>
            <w:r/>
            <w:r>
              <w:rPr>
                <w:b w:val="0"/>
              </w:rPr>
              <w:t>Namespaced permission.</w:t>
            </w:r>
          </w:p>
        </w:tc>
      </w:tr>
      <w:tr>
        <w:tc>
          <w:tcPr>
            <w:tcW w:type="dxa" w:w="3504"/>
            <w:vAlign w:val="top"/>
          </w:tcPr>
          <w:p>
            <w:pPr>
              <w:spacing w:after="0"/>
            </w:pPr>
            <w:r/>
            <w:r>
              <w:rPr>
                <w:b w:val="0"/>
              </w:rPr>
              <w:t>description</w:t>
            </w:r>
          </w:p>
        </w:tc>
        <w:tc>
          <w:tcPr>
            <w:tcW w:type="dxa" w:w="3504"/>
            <w:vAlign w:val="top"/>
          </w:tcPr>
          <w:p>
            <w:pPr>
              <w:spacing w:after="0"/>
            </w:pPr>
            <w:r/>
            <w:r>
              <w:rPr>
                <w:b w:val="0"/>
              </w:rPr>
              <w:t>string nullable</w:t>
            </w:r>
          </w:p>
        </w:tc>
        <w:tc>
          <w:tcPr>
            <w:tcW w:type="dxa" w:w="3504"/>
            <w:vAlign w:val="top"/>
          </w:tcPr>
          <w:p>
            <w:pPr>
              <w:spacing w:after="0"/>
            </w:pPr>
            <w:r/>
            <w:r>
              <w:rPr>
                <w:b w:val="0"/>
              </w:rPr>
              <w:t>Admin-readable.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role_permissions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role_id</w:t>
            </w:r>
          </w:p>
        </w:tc>
        <w:tc>
          <w:tcPr>
            <w:tcW w:type="dxa" w:w="3504"/>
            <w:vAlign w:val="top"/>
          </w:tcPr>
          <w:p>
            <w:pPr>
              <w:spacing w:after="0"/>
            </w:pPr>
            <w:r/>
            <w:r>
              <w:rPr>
                <w:b w:val="0"/>
              </w:rPr>
              <w:t>FK indexed</w:t>
            </w:r>
          </w:p>
        </w:tc>
        <w:tc>
          <w:tcPr>
            <w:tcW w:type="dxa" w:w="3504"/>
            <w:vAlign w:val="top"/>
          </w:tcPr>
          <w:p>
            <w:pPr>
              <w:spacing w:after="0"/>
            </w:pPr>
            <w:r/>
            <w:r>
              <w:rPr>
                <w:b w:val="0"/>
              </w:rPr>
              <w:t>Role.</w:t>
            </w:r>
          </w:p>
        </w:tc>
      </w:tr>
      <w:tr>
        <w:tc>
          <w:tcPr>
            <w:tcW w:type="dxa" w:w="3504"/>
            <w:vAlign w:val="top"/>
          </w:tcPr>
          <w:p>
            <w:pPr>
              <w:spacing w:after="0"/>
            </w:pPr>
            <w:r/>
            <w:r>
              <w:rPr>
                <w:b w:val="0"/>
              </w:rPr>
              <w:t>permission_id</w:t>
            </w:r>
          </w:p>
        </w:tc>
        <w:tc>
          <w:tcPr>
            <w:tcW w:type="dxa" w:w="3504"/>
            <w:vAlign w:val="top"/>
          </w:tcPr>
          <w:p>
            <w:pPr>
              <w:spacing w:after="0"/>
            </w:pPr>
            <w:r/>
            <w:r>
              <w:rPr>
                <w:b w:val="0"/>
              </w:rPr>
              <w:t>FK indexed</w:t>
            </w:r>
          </w:p>
        </w:tc>
        <w:tc>
          <w:tcPr>
            <w:tcW w:type="dxa" w:w="3504"/>
            <w:vAlign w:val="top"/>
          </w:tcPr>
          <w:p>
            <w:pPr>
              <w:spacing w:after="0"/>
            </w:pPr>
            <w:r/>
            <w:r>
              <w:rPr>
                <w:b w:val="0"/>
              </w:rPr>
              <w:t>Permission.</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r>
        <w:tc>
          <w:tcPr>
            <w:tcW w:type="dxa" w:w="3504"/>
            <w:vAlign w:val="top"/>
          </w:tcPr>
          <w:p>
            <w:pPr>
              <w:spacing w:after="0"/>
            </w:pPr>
            <w:r/>
            <w:r>
              <w:rPr>
                <w:b w:val="0"/>
              </w:rPr>
              <w:t>unique(role_id, permission_id)</w:t>
            </w:r>
          </w:p>
        </w:tc>
        <w:tc>
          <w:tcPr>
            <w:tcW w:type="dxa" w:w="3504"/>
            <w:vAlign w:val="top"/>
          </w:tcPr>
          <w:p>
            <w:pPr>
              <w:spacing w:after="0"/>
            </w:pPr>
            <w:r/>
            <w:r>
              <w:rPr>
                <w:b w:val="0"/>
              </w:rPr>
              <w:t>constraint</w:t>
            </w:r>
          </w:p>
        </w:tc>
        <w:tc>
          <w:tcPr>
            <w:tcW w:type="dxa" w:w="3504"/>
            <w:vAlign w:val="top"/>
          </w:tcPr>
          <w:p>
            <w:pPr>
              <w:spacing w:after="0"/>
            </w:pPr>
            <w:r/>
            <w:r>
              <w:rPr>
                <w:b w:val="0"/>
              </w:rPr>
              <w:t>No duplicates.</w:t>
            </w:r>
          </w:p>
        </w:tc>
      </w:tr>
    </w:tbl>
    <w:p/>
    <w:p>
      <w:pPr>
        <w:pStyle w:val="Heading3"/>
      </w:pPr>
      <w:r>
        <w:t>user_roles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user_id</w:t>
            </w:r>
          </w:p>
        </w:tc>
        <w:tc>
          <w:tcPr>
            <w:tcW w:type="dxa" w:w="3504"/>
            <w:vAlign w:val="top"/>
          </w:tcPr>
          <w:p>
            <w:pPr>
              <w:spacing w:after="0"/>
            </w:pPr>
            <w:r/>
            <w:r>
              <w:rPr>
                <w:b w:val="0"/>
              </w:rPr>
              <w:t>FK indexed</w:t>
            </w:r>
          </w:p>
        </w:tc>
        <w:tc>
          <w:tcPr>
            <w:tcW w:type="dxa" w:w="3504"/>
            <w:vAlign w:val="top"/>
          </w:tcPr>
          <w:p>
            <w:pPr>
              <w:spacing w:after="0"/>
            </w:pPr>
            <w:r/>
            <w:r>
              <w:rPr>
                <w:b w:val="0"/>
              </w:rPr>
              <w:t>User.</w:t>
            </w:r>
          </w:p>
        </w:tc>
      </w:tr>
      <w:tr>
        <w:tc>
          <w:tcPr>
            <w:tcW w:type="dxa" w:w="3504"/>
            <w:vAlign w:val="top"/>
          </w:tcPr>
          <w:p>
            <w:pPr>
              <w:spacing w:after="0"/>
            </w:pPr>
            <w:r/>
            <w:r>
              <w:rPr>
                <w:b w:val="0"/>
              </w:rPr>
              <w:t>role_id</w:t>
            </w:r>
          </w:p>
        </w:tc>
        <w:tc>
          <w:tcPr>
            <w:tcW w:type="dxa" w:w="3504"/>
            <w:vAlign w:val="top"/>
          </w:tcPr>
          <w:p>
            <w:pPr>
              <w:spacing w:after="0"/>
            </w:pPr>
            <w:r/>
            <w:r>
              <w:rPr>
                <w:b w:val="0"/>
              </w:rPr>
              <w:t>FK indexed</w:t>
            </w:r>
          </w:p>
        </w:tc>
        <w:tc>
          <w:tcPr>
            <w:tcW w:type="dxa" w:w="3504"/>
            <w:vAlign w:val="top"/>
          </w:tcPr>
          <w:p>
            <w:pPr>
              <w:spacing w:after="0"/>
            </w:pPr>
            <w:r/>
            <w:r>
              <w:rPr>
                <w:b w:val="0"/>
              </w:rPr>
              <w:t>Role.</w:t>
            </w:r>
          </w:p>
        </w:tc>
      </w:tr>
      <w:tr>
        <w:tc>
          <w:tcPr>
            <w:tcW w:type="dxa" w:w="3504"/>
            <w:vAlign w:val="top"/>
          </w:tcPr>
          <w:p>
            <w:pPr>
              <w:spacing w:after="0"/>
            </w:pPr>
            <w:r/>
            <w:r>
              <w:rPr>
                <w:b w:val="0"/>
              </w:rPr>
              <w:t>assigned_by_user_id</w:t>
            </w:r>
          </w:p>
        </w:tc>
        <w:tc>
          <w:tcPr>
            <w:tcW w:type="dxa" w:w="3504"/>
            <w:vAlign w:val="top"/>
          </w:tcPr>
          <w:p>
            <w:pPr>
              <w:spacing w:after="0"/>
            </w:pPr>
            <w:r/>
            <w:r>
              <w:rPr>
                <w:b w:val="0"/>
              </w:rPr>
              <w:t>FK nullable</w:t>
            </w:r>
          </w:p>
        </w:tc>
        <w:tc>
          <w:tcPr>
            <w:tcW w:type="dxa" w:w="3504"/>
            <w:vAlign w:val="top"/>
          </w:tcPr>
          <w:p>
            <w:pPr>
              <w:spacing w:after="0"/>
            </w:pPr>
            <w:r/>
            <w:r>
              <w:rPr>
                <w:b w:val="0"/>
              </w:rPr>
              <w:t>Admin/user who assigned role.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r>
        <w:tc>
          <w:tcPr>
            <w:tcW w:type="dxa" w:w="3504"/>
            <w:vAlign w:val="top"/>
          </w:tcPr>
          <w:p>
            <w:pPr>
              <w:spacing w:after="0"/>
            </w:pPr>
            <w:r/>
            <w:r>
              <w:rPr>
                <w:b w:val="0"/>
              </w:rPr>
              <w:t>unique(user_id, role_id)</w:t>
            </w:r>
          </w:p>
        </w:tc>
        <w:tc>
          <w:tcPr>
            <w:tcW w:type="dxa" w:w="3504"/>
            <w:vAlign w:val="top"/>
          </w:tcPr>
          <w:p>
            <w:pPr>
              <w:spacing w:after="0"/>
            </w:pPr>
            <w:r/>
            <w:r>
              <w:rPr>
                <w:b w:val="0"/>
              </w:rPr>
              <w:t>constraint</w:t>
            </w:r>
          </w:p>
        </w:tc>
        <w:tc>
          <w:tcPr>
            <w:tcW w:type="dxa" w:w="3504"/>
            <w:vAlign w:val="top"/>
          </w:tcPr>
          <w:p>
            <w:pPr>
              <w:spacing w:after="0"/>
            </w:pPr>
            <w:r/>
            <w:r>
              <w:rPr>
                <w:b w:val="0"/>
              </w:rPr>
              <w:t>No duplicates.</w:t>
            </w:r>
          </w:p>
        </w:tc>
      </w:tr>
    </w:tbl>
    <w:p/>
    <w:p>
      <w:pPr>
        <w:pStyle w:val="Heading3"/>
      </w:pPr>
      <w:r>
        <w:t>user_sessions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user_id</w:t>
            </w:r>
          </w:p>
        </w:tc>
        <w:tc>
          <w:tcPr>
            <w:tcW w:type="dxa" w:w="3504"/>
            <w:vAlign w:val="top"/>
          </w:tcPr>
          <w:p>
            <w:pPr>
              <w:spacing w:after="0"/>
            </w:pPr>
            <w:r/>
            <w:r>
              <w:rPr>
                <w:b w:val="0"/>
              </w:rPr>
              <w:t>FK indexed</w:t>
            </w:r>
          </w:p>
        </w:tc>
        <w:tc>
          <w:tcPr>
            <w:tcW w:type="dxa" w:w="3504"/>
            <w:vAlign w:val="top"/>
          </w:tcPr>
          <w:p>
            <w:pPr>
              <w:spacing w:after="0"/>
            </w:pPr>
            <w:r/>
            <w:r>
              <w:rPr>
                <w:b w:val="0"/>
              </w:rPr>
              <w:t>User.</w:t>
            </w:r>
          </w:p>
        </w:tc>
      </w:tr>
      <w:tr>
        <w:tc>
          <w:tcPr>
            <w:tcW w:type="dxa" w:w="3504"/>
            <w:vAlign w:val="top"/>
          </w:tcPr>
          <w:p>
            <w:pPr>
              <w:spacing w:after="0"/>
            </w:pPr>
            <w:r/>
            <w:r>
              <w:rPr>
                <w:b w:val="0"/>
              </w:rPr>
              <w:t>session_token_hash</w:t>
            </w:r>
          </w:p>
        </w:tc>
        <w:tc>
          <w:tcPr>
            <w:tcW w:type="dxa" w:w="3504"/>
            <w:vAlign w:val="top"/>
          </w:tcPr>
          <w:p>
            <w:pPr>
              <w:spacing w:after="0"/>
            </w:pPr>
            <w:r/>
            <w:r>
              <w:rPr>
                <w:b w:val="0"/>
              </w:rPr>
              <w:t>string indexed</w:t>
            </w:r>
          </w:p>
        </w:tc>
        <w:tc>
          <w:tcPr>
            <w:tcW w:type="dxa" w:w="3504"/>
            <w:vAlign w:val="top"/>
          </w:tcPr>
          <w:p>
            <w:pPr>
              <w:spacing w:after="0"/>
            </w:pPr>
            <w:r/>
            <w:r>
              <w:rPr>
                <w:b w:val="0"/>
              </w:rPr>
              <w:t>Never store raw token.</w:t>
            </w:r>
          </w:p>
        </w:tc>
      </w:tr>
      <w:tr>
        <w:tc>
          <w:tcPr>
            <w:tcW w:type="dxa" w:w="3504"/>
            <w:vAlign w:val="top"/>
          </w:tcPr>
          <w:p>
            <w:pPr>
              <w:spacing w:after="0"/>
            </w:pPr>
            <w:r/>
            <w:r>
              <w:rPr>
                <w:b w:val="0"/>
              </w:rPr>
              <w:t>ip_address</w:t>
            </w:r>
          </w:p>
        </w:tc>
        <w:tc>
          <w:tcPr>
            <w:tcW w:type="dxa" w:w="3504"/>
            <w:vAlign w:val="top"/>
          </w:tcPr>
          <w:p>
            <w:pPr>
              <w:spacing w:after="0"/>
            </w:pPr>
            <w:r/>
            <w:r>
              <w:rPr>
                <w:b w:val="0"/>
              </w:rPr>
              <w:t>string nullable</w:t>
            </w:r>
          </w:p>
        </w:tc>
        <w:tc>
          <w:tcPr>
            <w:tcW w:type="dxa" w:w="3504"/>
            <w:vAlign w:val="top"/>
          </w:tcPr>
          <w:p>
            <w:pPr>
              <w:spacing w:after="0"/>
            </w:pPr>
            <w:r/>
            <w:r>
              <w:rPr>
                <w:b w:val="0"/>
              </w:rPr>
              <w:t>Security trail.</w:t>
            </w:r>
          </w:p>
        </w:tc>
      </w:tr>
      <w:tr>
        <w:tc>
          <w:tcPr>
            <w:tcW w:type="dxa" w:w="3504"/>
            <w:vAlign w:val="top"/>
          </w:tcPr>
          <w:p>
            <w:pPr>
              <w:spacing w:after="0"/>
            </w:pPr>
            <w:r/>
            <w:r>
              <w:rPr>
                <w:b w:val="0"/>
              </w:rPr>
              <w:t>user_agent</w:t>
            </w:r>
          </w:p>
        </w:tc>
        <w:tc>
          <w:tcPr>
            <w:tcW w:type="dxa" w:w="3504"/>
            <w:vAlign w:val="top"/>
          </w:tcPr>
          <w:p>
            <w:pPr>
              <w:spacing w:after="0"/>
            </w:pPr>
            <w:r/>
            <w:r>
              <w:rPr>
                <w:b w:val="0"/>
              </w:rPr>
              <w:t>text nullable</w:t>
            </w:r>
          </w:p>
        </w:tc>
        <w:tc>
          <w:tcPr>
            <w:tcW w:type="dxa" w:w="3504"/>
            <w:vAlign w:val="top"/>
          </w:tcPr>
          <w:p>
            <w:pPr>
              <w:spacing w:after="0"/>
            </w:pPr>
            <w:r/>
            <w:r>
              <w:rPr>
                <w:b w:val="0"/>
              </w:rPr>
              <w:t>Security trail.</w:t>
            </w:r>
          </w:p>
        </w:tc>
      </w:tr>
      <w:tr>
        <w:tc>
          <w:tcPr>
            <w:tcW w:type="dxa" w:w="3504"/>
            <w:vAlign w:val="top"/>
          </w:tcPr>
          <w:p>
            <w:pPr>
              <w:spacing w:after="0"/>
            </w:pPr>
            <w:r/>
            <w:r>
              <w:rPr>
                <w:b w:val="0"/>
              </w:rPr>
              <w:t>last_seen_at</w:t>
            </w:r>
          </w:p>
        </w:tc>
        <w:tc>
          <w:tcPr>
            <w:tcW w:type="dxa" w:w="3504"/>
            <w:vAlign w:val="top"/>
          </w:tcPr>
          <w:p>
            <w:pPr>
              <w:spacing w:after="0"/>
            </w:pPr>
            <w:r/>
            <w:r>
              <w:rPr>
                <w:b w:val="0"/>
              </w:rPr>
              <w:t>timestamp nullable</w:t>
            </w:r>
          </w:p>
        </w:tc>
        <w:tc>
          <w:tcPr>
            <w:tcW w:type="dxa" w:w="3504"/>
            <w:vAlign w:val="top"/>
          </w:tcPr>
          <w:p>
            <w:pPr>
              <w:spacing w:after="0"/>
            </w:pPr>
            <w:r/>
            <w:r>
              <w:rPr>
                <w:b w:val="0"/>
              </w:rPr>
              <w:t>Session activity.</w:t>
            </w:r>
          </w:p>
        </w:tc>
      </w:tr>
      <w:tr>
        <w:tc>
          <w:tcPr>
            <w:tcW w:type="dxa" w:w="3504"/>
            <w:vAlign w:val="top"/>
          </w:tcPr>
          <w:p>
            <w:pPr>
              <w:spacing w:after="0"/>
            </w:pPr>
            <w:r/>
            <w:r>
              <w:rPr>
                <w:b w:val="0"/>
              </w:rPr>
              <w:t>expires_at</w:t>
            </w:r>
          </w:p>
        </w:tc>
        <w:tc>
          <w:tcPr>
            <w:tcW w:type="dxa" w:w="3504"/>
            <w:vAlign w:val="top"/>
          </w:tcPr>
          <w:p>
            <w:pPr>
              <w:spacing w:after="0"/>
            </w:pPr>
            <w:r/>
            <w:r>
              <w:rPr>
                <w:b w:val="0"/>
              </w:rPr>
              <w:t>timestamp indexed</w:t>
            </w:r>
          </w:p>
        </w:tc>
        <w:tc>
          <w:tcPr>
            <w:tcW w:type="dxa" w:w="3504"/>
            <w:vAlign w:val="top"/>
          </w:tcPr>
          <w:p>
            <w:pPr>
              <w:spacing w:after="0"/>
            </w:pPr>
            <w:r/>
            <w:r>
              <w:rPr>
                <w:b w:val="0"/>
              </w:rPr>
              <w:t>Expiry.</w:t>
            </w:r>
          </w:p>
        </w:tc>
      </w:tr>
      <w:tr>
        <w:tc>
          <w:tcPr>
            <w:tcW w:type="dxa" w:w="3504"/>
            <w:vAlign w:val="top"/>
          </w:tcPr>
          <w:p>
            <w:pPr>
              <w:spacing w:after="0"/>
            </w:pPr>
            <w:r/>
            <w:r>
              <w:rPr>
                <w:b w:val="0"/>
              </w:rPr>
              <w:t>revoked_at</w:t>
            </w:r>
          </w:p>
        </w:tc>
        <w:tc>
          <w:tcPr>
            <w:tcW w:type="dxa" w:w="3504"/>
            <w:vAlign w:val="top"/>
          </w:tcPr>
          <w:p>
            <w:pPr>
              <w:spacing w:after="0"/>
            </w:pPr>
            <w:r/>
            <w:r>
              <w:rPr>
                <w:b w:val="0"/>
              </w:rPr>
              <w:t>timestamp nullable</w:t>
            </w:r>
          </w:p>
        </w:tc>
        <w:tc>
          <w:tcPr>
            <w:tcW w:type="dxa" w:w="3504"/>
            <w:vAlign w:val="top"/>
          </w:tcPr>
          <w:p>
            <w:pPr>
              <w:spacing w:after="0"/>
            </w:pPr>
            <w:r/>
            <w:r>
              <w:rPr>
                <w:b w:val="0"/>
              </w:rPr>
              <w:t>Logout/revoke.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password_reset_tokens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email</w:t>
            </w:r>
          </w:p>
        </w:tc>
        <w:tc>
          <w:tcPr>
            <w:tcW w:type="dxa" w:w="3504"/>
            <w:vAlign w:val="top"/>
          </w:tcPr>
          <w:p>
            <w:pPr>
              <w:spacing w:after="0"/>
            </w:pPr>
            <w:r/>
            <w:r>
              <w:rPr>
                <w:b w:val="0"/>
              </w:rPr>
              <w:t>string indexed</w:t>
            </w:r>
          </w:p>
        </w:tc>
        <w:tc>
          <w:tcPr>
            <w:tcW w:type="dxa" w:w="3504"/>
            <w:vAlign w:val="top"/>
          </w:tcPr>
          <w:p>
            <w:pPr>
              <w:spacing w:after="0"/>
            </w:pPr>
            <w:r/>
            <w:r>
              <w:rPr>
                <w:b w:val="0"/>
              </w:rPr>
              <w:t>Reset target.</w:t>
            </w:r>
          </w:p>
        </w:tc>
      </w:tr>
      <w:tr>
        <w:tc>
          <w:tcPr>
            <w:tcW w:type="dxa" w:w="3504"/>
            <w:vAlign w:val="top"/>
          </w:tcPr>
          <w:p>
            <w:pPr>
              <w:spacing w:after="0"/>
            </w:pPr>
            <w:r/>
            <w:r>
              <w:rPr>
                <w:b w:val="0"/>
              </w:rPr>
              <w:t>token_hash</w:t>
            </w:r>
          </w:p>
        </w:tc>
        <w:tc>
          <w:tcPr>
            <w:tcW w:type="dxa" w:w="3504"/>
            <w:vAlign w:val="top"/>
          </w:tcPr>
          <w:p>
            <w:pPr>
              <w:spacing w:after="0"/>
            </w:pPr>
            <w:r/>
            <w:r>
              <w:rPr>
                <w:b w:val="0"/>
              </w:rPr>
              <w:t>string indexed</w:t>
            </w:r>
          </w:p>
        </w:tc>
        <w:tc>
          <w:tcPr>
            <w:tcW w:type="dxa" w:w="3504"/>
            <w:vAlign w:val="top"/>
          </w:tcPr>
          <w:p>
            <w:pPr>
              <w:spacing w:after="0"/>
            </w:pPr>
            <w:r/>
            <w:r>
              <w:rPr>
                <w:b w:val="0"/>
              </w:rPr>
              <w:t>Hash only.</w:t>
            </w:r>
          </w:p>
        </w:tc>
      </w:tr>
      <w:tr>
        <w:tc>
          <w:tcPr>
            <w:tcW w:type="dxa" w:w="3504"/>
            <w:vAlign w:val="top"/>
          </w:tcPr>
          <w:p>
            <w:pPr>
              <w:spacing w:after="0"/>
            </w:pPr>
            <w:r/>
            <w:r>
              <w:rPr>
                <w:b w:val="0"/>
              </w:rPr>
              <w:t>expires_at</w:t>
            </w:r>
          </w:p>
        </w:tc>
        <w:tc>
          <w:tcPr>
            <w:tcW w:type="dxa" w:w="3504"/>
            <w:vAlign w:val="top"/>
          </w:tcPr>
          <w:p>
            <w:pPr>
              <w:spacing w:after="0"/>
            </w:pPr>
            <w:r/>
            <w:r>
              <w:rPr>
                <w:b w:val="0"/>
              </w:rPr>
              <w:t>timestamp indexed</w:t>
            </w:r>
          </w:p>
        </w:tc>
        <w:tc>
          <w:tcPr>
            <w:tcW w:type="dxa" w:w="3504"/>
            <w:vAlign w:val="top"/>
          </w:tcPr>
          <w:p>
            <w:pPr>
              <w:spacing w:after="0"/>
            </w:pPr>
            <w:r/>
            <w:r>
              <w:rPr>
                <w:b w:val="0"/>
              </w:rPr>
              <w:t>Expiry.</w:t>
            </w:r>
          </w:p>
        </w:tc>
      </w:tr>
      <w:tr>
        <w:tc>
          <w:tcPr>
            <w:tcW w:type="dxa" w:w="3504"/>
            <w:vAlign w:val="top"/>
          </w:tcPr>
          <w:p>
            <w:pPr>
              <w:spacing w:after="0"/>
            </w:pPr>
            <w:r/>
            <w:r>
              <w:rPr>
                <w:b w:val="0"/>
              </w:rPr>
              <w:t>used_at</w:t>
            </w:r>
          </w:p>
        </w:tc>
        <w:tc>
          <w:tcPr>
            <w:tcW w:type="dxa" w:w="3504"/>
            <w:vAlign w:val="top"/>
          </w:tcPr>
          <w:p>
            <w:pPr>
              <w:spacing w:after="0"/>
            </w:pPr>
            <w:r/>
            <w:r>
              <w:rPr>
                <w:b w:val="0"/>
              </w:rPr>
              <w:t>timestamp nullable</w:t>
            </w:r>
          </w:p>
        </w:tc>
        <w:tc>
          <w:tcPr>
            <w:tcW w:type="dxa" w:w="3504"/>
            <w:vAlign w:val="top"/>
          </w:tcPr>
          <w:p>
            <w:pPr>
              <w:spacing w:after="0"/>
            </w:pPr>
            <w:r/>
            <w:r>
              <w:rPr>
                <w:b w:val="0"/>
              </w:rPr>
              <w:t>Prevents reuse.</w:t>
            </w:r>
          </w:p>
        </w:tc>
      </w:tr>
      <w:tr>
        <w:tc>
          <w:tcPr>
            <w:tcW w:type="dxa" w:w="3504"/>
            <w:vAlign w:val="top"/>
          </w:tcPr>
          <w:p>
            <w:pPr>
              <w:spacing w:after="0"/>
            </w:pPr>
            <w:r/>
            <w:r>
              <w:rPr>
                <w:b w:val="0"/>
              </w:rPr>
              <w:t>created_at</w:t>
            </w:r>
          </w:p>
        </w:tc>
        <w:tc>
          <w:tcPr>
            <w:tcW w:type="dxa" w:w="3504"/>
            <w:vAlign w:val="top"/>
          </w:tcPr>
          <w:p>
            <w:pPr>
              <w:spacing w:after="0"/>
            </w:pPr>
            <w:r/>
            <w:r>
              <w:rPr>
                <w:b w:val="0"/>
              </w:rPr>
              <w:t>timestamp</w:t>
            </w:r>
          </w:p>
        </w:tc>
        <w:tc>
          <w:tcPr>
            <w:tcW w:type="dxa" w:w="3504"/>
            <w:vAlign w:val="top"/>
          </w:tcPr>
          <w:p>
            <w:pPr>
              <w:spacing w:after="0"/>
            </w:pPr>
            <w:r/>
            <w:r>
              <w:rPr>
                <w:b w:val="0"/>
              </w:rPr>
              <w:t>Required.</w:t>
            </w:r>
          </w:p>
        </w:tc>
      </w:tr>
    </w:tbl>
    <w:p/>
    <w:p>
      <w:pPr>
        <w:pStyle w:val="Heading3"/>
      </w:pPr>
      <w:r>
        <w:t>email_verification_tokens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user_id</w:t>
            </w:r>
          </w:p>
        </w:tc>
        <w:tc>
          <w:tcPr>
            <w:tcW w:type="dxa" w:w="3504"/>
            <w:vAlign w:val="top"/>
          </w:tcPr>
          <w:p>
            <w:pPr>
              <w:spacing w:after="0"/>
            </w:pPr>
            <w:r/>
            <w:r>
              <w:rPr>
                <w:b w:val="0"/>
              </w:rPr>
              <w:t>FK indexed</w:t>
            </w:r>
          </w:p>
        </w:tc>
        <w:tc>
          <w:tcPr>
            <w:tcW w:type="dxa" w:w="3504"/>
            <w:vAlign w:val="top"/>
          </w:tcPr>
          <w:p>
            <w:pPr>
              <w:spacing w:after="0"/>
            </w:pPr>
            <w:r/>
            <w:r>
              <w:rPr>
                <w:b w:val="0"/>
              </w:rPr>
              <w:t>User.</w:t>
            </w:r>
          </w:p>
        </w:tc>
      </w:tr>
      <w:tr>
        <w:tc>
          <w:tcPr>
            <w:tcW w:type="dxa" w:w="3504"/>
            <w:vAlign w:val="top"/>
          </w:tcPr>
          <w:p>
            <w:pPr>
              <w:spacing w:after="0"/>
            </w:pPr>
            <w:r/>
            <w:r>
              <w:rPr>
                <w:b w:val="0"/>
              </w:rPr>
              <w:t>token_hash</w:t>
            </w:r>
          </w:p>
        </w:tc>
        <w:tc>
          <w:tcPr>
            <w:tcW w:type="dxa" w:w="3504"/>
            <w:vAlign w:val="top"/>
          </w:tcPr>
          <w:p>
            <w:pPr>
              <w:spacing w:after="0"/>
            </w:pPr>
            <w:r/>
            <w:r>
              <w:rPr>
                <w:b w:val="0"/>
              </w:rPr>
              <w:t>string indexed</w:t>
            </w:r>
          </w:p>
        </w:tc>
        <w:tc>
          <w:tcPr>
            <w:tcW w:type="dxa" w:w="3504"/>
            <w:vAlign w:val="top"/>
          </w:tcPr>
          <w:p>
            <w:pPr>
              <w:spacing w:after="0"/>
            </w:pPr>
            <w:r/>
            <w:r>
              <w:rPr>
                <w:b w:val="0"/>
              </w:rPr>
              <w:t>Hash only.</w:t>
            </w:r>
          </w:p>
        </w:tc>
      </w:tr>
      <w:tr>
        <w:tc>
          <w:tcPr>
            <w:tcW w:type="dxa" w:w="3504"/>
            <w:vAlign w:val="top"/>
          </w:tcPr>
          <w:p>
            <w:pPr>
              <w:spacing w:after="0"/>
            </w:pPr>
            <w:r/>
            <w:r>
              <w:rPr>
                <w:b w:val="0"/>
              </w:rPr>
              <w:t>expires_at</w:t>
            </w:r>
          </w:p>
        </w:tc>
        <w:tc>
          <w:tcPr>
            <w:tcW w:type="dxa" w:w="3504"/>
            <w:vAlign w:val="top"/>
          </w:tcPr>
          <w:p>
            <w:pPr>
              <w:spacing w:after="0"/>
            </w:pPr>
            <w:r/>
            <w:r>
              <w:rPr>
                <w:b w:val="0"/>
              </w:rPr>
              <w:t>timestamp indexed</w:t>
            </w:r>
          </w:p>
        </w:tc>
        <w:tc>
          <w:tcPr>
            <w:tcW w:type="dxa" w:w="3504"/>
            <w:vAlign w:val="top"/>
          </w:tcPr>
          <w:p>
            <w:pPr>
              <w:spacing w:after="0"/>
            </w:pPr>
            <w:r/>
            <w:r>
              <w:rPr>
                <w:b w:val="0"/>
              </w:rPr>
              <w:t>Expiry.</w:t>
            </w:r>
          </w:p>
        </w:tc>
      </w:tr>
      <w:tr>
        <w:tc>
          <w:tcPr>
            <w:tcW w:type="dxa" w:w="3504"/>
            <w:vAlign w:val="top"/>
          </w:tcPr>
          <w:p>
            <w:pPr>
              <w:spacing w:after="0"/>
            </w:pPr>
            <w:r/>
            <w:r>
              <w:rPr>
                <w:b w:val="0"/>
              </w:rPr>
              <w:t>used_at</w:t>
            </w:r>
          </w:p>
        </w:tc>
        <w:tc>
          <w:tcPr>
            <w:tcW w:type="dxa" w:w="3504"/>
            <w:vAlign w:val="top"/>
          </w:tcPr>
          <w:p>
            <w:pPr>
              <w:spacing w:after="0"/>
            </w:pPr>
            <w:r/>
            <w:r>
              <w:rPr>
                <w:b w:val="0"/>
              </w:rPr>
              <w:t>timestamp nullable</w:t>
            </w:r>
          </w:p>
        </w:tc>
        <w:tc>
          <w:tcPr>
            <w:tcW w:type="dxa" w:w="3504"/>
            <w:vAlign w:val="top"/>
          </w:tcPr>
          <w:p>
            <w:pPr>
              <w:spacing w:after="0"/>
            </w:pPr>
            <w:r/>
            <w:r>
              <w:rPr>
                <w:b w:val="0"/>
              </w:rPr>
              <w:t>Prevents reuse.</w:t>
            </w:r>
          </w:p>
        </w:tc>
      </w:tr>
      <w:tr>
        <w:tc>
          <w:tcPr>
            <w:tcW w:type="dxa" w:w="3504"/>
            <w:vAlign w:val="top"/>
          </w:tcPr>
          <w:p>
            <w:pPr>
              <w:spacing w:after="0"/>
            </w:pPr>
            <w:r/>
            <w:r>
              <w:rPr>
                <w:b w:val="0"/>
              </w:rPr>
              <w:t>created_at</w:t>
            </w:r>
          </w:p>
        </w:tc>
        <w:tc>
          <w:tcPr>
            <w:tcW w:type="dxa" w:w="3504"/>
            <w:vAlign w:val="top"/>
          </w:tcPr>
          <w:p>
            <w:pPr>
              <w:spacing w:after="0"/>
            </w:pPr>
            <w:r/>
            <w:r>
              <w:rPr>
                <w:b w:val="0"/>
              </w:rPr>
              <w:t>timestamp</w:t>
            </w:r>
          </w:p>
        </w:tc>
        <w:tc>
          <w:tcPr>
            <w:tcW w:type="dxa" w:w="3504"/>
            <w:vAlign w:val="top"/>
          </w:tcPr>
          <w:p>
            <w:pPr>
              <w:spacing w:after="0"/>
            </w:pPr>
            <w:r/>
            <w:r>
              <w:rPr>
                <w:b w:val="0"/>
              </w:rPr>
              <w:t>Required.</w:t>
            </w:r>
          </w:p>
        </w:tc>
      </w:tr>
    </w:tbl>
    <w:p/>
    <w:p>
      <w:pPr>
        <w:pStyle w:val="Heading3"/>
      </w:pPr>
      <w:r>
        <w:t>system_actors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actor_key</w:t>
            </w:r>
          </w:p>
        </w:tc>
        <w:tc>
          <w:tcPr>
            <w:tcW w:type="dxa" w:w="3504"/>
            <w:vAlign w:val="top"/>
          </w:tcPr>
          <w:p>
            <w:pPr>
              <w:spacing w:after="0"/>
            </w:pPr>
            <w:r/>
            <w:r>
              <w:rPr>
                <w:b w:val="0"/>
              </w:rPr>
              <w:t>string unique</w:t>
            </w:r>
          </w:p>
        </w:tc>
        <w:tc>
          <w:tcPr>
            <w:tcW w:type="dxa" w:w="3504"/>
            <w:vAlign w:val="top"/>
          </w:tcPr>
          <w:p>
            <w:pPr>
              <w:spacing w:after="0"/>
            </w:pPr>
            <w:r/>
            <w:r>
              <w:rPr>
                <w:b w:val="0"/>
              </w:rPr>
              <w:t>system, stripe_webhook, agent, queue_worker.</w:t>
            </w:r>
          </w:p>
        </w:tc>
      </w:tr>
      <w:tr>
        <w:tc>
          <w:tcPr>
            <w:tcW w:type="dxa" w:w="3504"/>
            <w:vAlign w:val="top"/>
          </w:tcPr>
          <w:p>
            <w:pPr>
              <w:spacing w:after="0"/>
            </w:pPr>
            <w:r/>
            <w:r>
              <w:rPr>
                <w:b w:val="0"/>
              </w:rPr>
              <w:t>label</w:t>
            </w:r>
          </w:p>
        </w:tc>
        <w:tc>
          <w:tcPr>
            <w:tcW w:type="dxa" w:w="3504"/>
            <w:vAlign w:val="top"/>
          </w:tcPr>
          <w:p>
            <w:pPr>
              <w:spacing w:after="0"/>
            </w:pPr>
            <w:r/>
            <w:r>
              <w:rPr>
                <w:b w:val="0"/>
              </w:rPr>
              <w:t>string</w:t>
            </w:r>
          </w:p>
        </w:tc>
        <w:tc>
          <w:tcPr>
            <w:tcW w:type="dxa" w:w="3504"/>
            <w:vAlign w:val="top"/>
          </w:tcPr>
          <w:p>
            <w:pPr>
              <w:spacing w:after="0"/>
            </w:pPr>
            <w:r/>
            <w:r>
              <w:rPr>
                <w:b w:val="0"/>
              </w:rPr>
              <w:t>Human label.</w:t>
            </w:r>
          </w:p>
        </w:tc>
      </w:tr>
      <w:tr>
        <w:tc>
          <w:tcPr>
            <w:tcW w:type="dxa" w:w="3504"/>
            <w:vAlign w:val="top"/>
          </w:tcPr>
          <w:p>
            <w:pPr>
              <w:spacing w:after="0"/>
            </w:pPr>
            <w:r/>
            <w:r>
              <w:rPr>
                <w:b w:val="0"/>
              </w:rPr>
              <w:t>is_active</w:t>
            </w:r>
          </w:p>
        </w:tc>
        <w:tc>
          <w:tcPr>
            <w:tcW w:type="dxa" w:w="3504"/>
            <w:vAlign w:val="top"/>
          </w:tcPr>
          <w:p>
            <w:pPr>
              <w:spacing w:after="0"/>
            </w:pPr>
            <w:r/>
            <w:r>
              <w:rPr>
                <w:b w:val="0"/>
              </w:rPr>
              <w:t>bool</w:t>
            </w:r>
          </w:p>
        </w:tc>
        <w:tc>
          <w:tcPr>
            <w:tcW w:type="dxa" w:w="3504"/>
            <w:vAlign w:val="top"/>
          </w:tcPr>
          <w:p>
            <w:pPr>
              <w:spacing w:after="0"/>
            </w:pPr>
            <w:r/>
            <w:r>
              <w:rPr>
                <w:b w:val="0"/>
              </w:rPr>
              <w:t>Can disable non-critical actors.</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audit_logs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actor_user_id</w:t>
            </w:r>
          </w:p>
        </w:tc>
        <w:tc>
          <w:tcPr>
            <w:tcW w:type="dxa" w:w="3504"/>
            <w:vAlign w:val="top"/>
          </w:tcPr>
          <w:p>
            <w:pPr>
              <w:spacing w:after="0"/>
            </w:pPr>
            <w:r/>
            <w:r>
              <w:rPr>
                <w:b w:val="0"/>
              </w:rPr>
              <w:t>FK nullable indexed</w:t>
            </w:r>
          </w:p>
        </w:tc>
        <w:tc>
          <w:tcPr>
            <w:tcW w:type="dxa" w:w="3504"/>
            <w:vAlign w:val="top"/>
          </w:tcPr>
          <w:p>
            <w:pPr>
              <w:spacing w:after="0"/>
            </w:pPr>
            <w:r/>
            <w:r>
              <w:rPr>
                <w:b w:val="0"/>
              </w:rPr>
              <w:t>User actor.</w:t>
            </w:r>
          </w:p>
        </w:tc>
      </w:tr>
      <w:tr>
        <w:tc>
          <w:tcPr>
            <w:tcW w:type="dxa" w:w="3504"/>
            <w:vAlign w:val="top"/>
          </w:tcPr>
          <w:p>
            <w:pPr>
              <w:spacing w:after="0"/>
            </w:pPr>
            <w:r/>
            <w:r>
              <w:rPr>
                <w:b w:val="0"/>
              </w:rPr>
              <w:t>system_actor_id</w:t>
            </w:r>
          </w:p>
        </w:tc>
        <w:tc>
          <w:tcPr>
            <w:tcW w:type="dxa" w:w="3504"/>
            <w:vAlign w:val="top"/>
          </w:tcPr>
          <w:p>
            <w:pPr>
              <w:spacing w:after="0"/>
            </w:pPr>
            <w:r/>
            <w:r>
              <w:rPr>
                <w:b w:val="0"/>
              </w:rPr>
              <w:t>FK nullable indexed</w:t>
            </w:r>
          </w:p>
        </w:tc>
        <w:tc>
          <w:tcPr>
            <w:tcW w:type="dxa" w:w="3504"/>
            <w:vAlign w:val="top"/>
          </w:tcPr>
          <w:p>
            <w:pPr>
              <w:spacing w:after="0"/>
            </w:pPr>
            <w:r/>
            <w:r>
              <w:rPr>
                <w:b w:val="0"/>
              </w:rPr>
              <w:t>System actor.</w:t>
            </w:r>
          </w:p>
        </w:tc>
      </w:tr>
      <w:tr>
        <w:tc>
          <w:tcPr>
            <w:tcW w:type="dxa" w:w="3504"/>
            <w:vAlign w:val="top"/>
          </w:tcPr>
          <w:p>
            <w:pPr>
              <w:spacing w:after="0"/>
            </w:pPr>
            <w:r/>
            <w:r>
              <w:rPr>
                <w:b w:val="0"/>
              </w:rPr>
              <w:t>action</w:t>
            </w:r>
          </w:p>
        </w:tc>
        <w:tc>
          <w:tcPr>
            <w:tcW w:type="dxa" w:w="3504"/>
            <w:vAlign w:val="top"/>
          </w:tcPr>
          <w:p>
            <w:pPr>
              <w:spacing w:after="0"/>
            </w:pPr>
            <w:r/>
            <w:r>
              <w:rPr>
                <w:b w:val="0"/>
              </w:rPr>
              <w:t>string indexed</w:t>
            </w:r>
          </w:p>
        </w:tc>
        <w:tc>
          <w:tcPr>
            <w:tcW w:type="dxa" w:w="3504"/>
            <w:vAlign w:val="top"/>
          </w:tcPr>
          <w:p>
            <w:pPr>
              <w:spacing w:after="0"/>
            </w:pPr>
            <w:r/>
            <w:r>
              <w:rPr>
                <w:b w:val="0"/>
              </w:rPr>
              <w:t>auth.login, user.created, role.assigned.</w:t>
            </w:r>
          </w:p>
        </w:tc>
      </w:tr>
      <w:tr>
        <w:tc>
          <w:tcPr>
            <w:tcW w:type="dxa" w:w="3504"/>
            <w:vAlign w:val="top"/>
          </w:tcPr>
          <w:p>
            <w:pPr>
              <w:spacing w:after="0"/>
            </w:pPr>
            <w:r/>
            <w:r>
              <w:rPr>
                <w:b w:val="0"/>
              </w:rPr>
              <w:t>object_type</w:t>
            </w:r>
          </w:p>
        </w:tc>
        <w:tc>
          <w:tcPr>
            <w:tcW w:type="dxa" w:w="3504"/>
            <w:vAlign w:val="top"/>
          </w:tcPr>
          <w:p>
            <w:pPr>
              <w:spacing w:after="0"/>
            </w:pPr>
            <w:r/>
            <w:r>
              <w:rPr>
                <w:b w:val="0"/>
              </w:rPr>
              <w:t>string indexed</w:t>
            </w:r>
          </w:p>
        </w:tc>
        <w:tc>
          <w:tcPr>
            <w:tcW w:type="dxa" w:w="3504"/>
            <w:vAlign w:val="top"/>
          </w:tcPr>
          <w:p>
            <w:pPr>
              <w:spacing w:after="0"/>
            </w:pPr>
            <w:r/>
            <w:r>
              <w:rPr>
                <w:b w:val="0"/>
              </w:rPr>
              <w:t>users, roles, sessions.</w:t>
            </w:r>
          </w:p>
        </w:tc>
      </w:tr>
      <w:tr>
        <w:tc>
          <w:tcPr>
            <w:tcW w:type="dxa" w:w="3504"/>
            <w:vAlign w:val="top"/>
          </w:tcPr>
          <w:p>
            <w:pPr>
              <w:spacing w:after="0"/>
            </w:pPr>
            <w:r/>
            <w:r>
              <w:rPr>
                <w:b w:val="0"/>
              </w:rPr>
              <w:t>object_id</w:t>
            </w:r>
          </w:p>
        </w:tc>
        <w:tc>
          <w:tcPr>
            <w:tcW w:type="dxa" w:w="3504"/>
            <w:vAlign w:val="top"/>
          </w:tcPr>
          <w:p>
            <w:pPr>
              <w:spacing w:after="0"/>
            </w:pPr>
            <w:r/>
            <w:r>
              <w:rPr>
                <w:b w:val="0"/>
              </w:rPr>
              <w:t>string indexed nullable</w:t>
            </w:r>
          </w:p>
        </w:tc>
        <w:tc>
          <w:tcPr>
            <w:tcW w:type="dxa" w:w="3504"/>
            <w:vAlign w:val="top"/>
          </w:tcPr>
          <w:p>
            <w:pPr>
              <w:spacing w:after="0"/>
            </w:pPr>
            <w:r/>
            <w:r>
              <w:rPr>
                <w:b w:val="0"/>
              </w:rPr>
              <w:t>Affected object id.</w:t>
            </w:r>
          </w:p>
        </w:tc>
      </w:tr>
      <w:tr>
        <w:tc>
          <w:tcPr>
            <w:tcW w:type="dxa" w:w="3504"/>
            <w:vAlign w:val="top"/>
          </w:tcPr>
          <w:p>
            <w:pPr>
              <w:spacing w:after="0"/>
            </w:pPr>
            <w:r/>
            <w:r>
              <w:rPr>
                <w:b w:val="0"/>
              </w:rPr>
              <w:t>payload_json</w:t>
            </w:r>
          </w:p>
        </w:tc>
        <w:tc>
          <w:tcPr>
            <w:tcW w:type="dxa" w:w="3504"/>
            <w:vAlign w:val="top"/>
          </w:tcPr>
          <w:p>
            <w:pPr>
              <w:spacing w:after="0"/>
            </w:pPr>
            <w:r/>
            <w:r>
              <w:rPr>
                <w:b w:val="0"/>
              </w:rPr>
              <w:t>json nullable</w:t>
            </w:r>
          </w:p>
        </w:tc>
        <w:tc>
          <w:tcPr>
            <w:tcW w:type="dxa" w:w="3504"/>
            <w:vAlign w:val="top"/>
          </w:tcPr>
          <w:p>
            <w:pPr>
              <w:spacing w:after="0"/>
            </w:pPr>
            <w:r/>
            <w:r>
              <w:rPr>
                <w:b w:val="0"/>
              </w:rPr>
              <w:t>Safe metadata only.</w:t>
            </w:r>
          </w:p>
        </w:tc>
      </w:tr>
      <w:tr>
        <w:tc>
          <w:tcPr>
            <w:tcW w:type="dxa" w:w="3504"/>
            <w:vAlign w:val="top"/>
          </w:tcPr>
          <w:p>
            <w:pPr>
              <w:spacing w:after="0"/>
            </w:pPr>
            <w:r/>
            <w:r>
              <w:rPr>
                <w:b w:val="0"/>
              </w:rPr>
              <w:t>ip_address</w:t>
            </w:r>
          </w:p>
        </w:tc>
        <w:tc>
          <w:tcPr>
            <w:tcW w:type="dxa" w:w="3504"/>
            <w:vAlign w:val="top"/>
          </w:tcPr>
          <w:p>
            <w:pPr>
              <w:spacing w:after="0"/>
            </w:pPr>
            <w:r/>
            <w:r>
              <w:rPr>
                <w:b w:val="0"/>
              </w:rPr>
              <w:t>string nullable</w:t>
            </w:r>
          </w:p>
        </w:tc>
        <w:tc>
          <w:tcPr>
            <w:tcW w:type="dxa" w:w="3504"/>
            <w:vAlign w:val="top"/>
          </w:tcPr>
          <w:p>
            <w:pPr>
              <w:spacing w:after="0"/>
            </w:pPr>
            <w:r/>
            <w:r>
              <w:rPr>
                <w:b w:val="0"/>
              </w:rPr>
              <w:t>Request ip.</w:t>
            </w:r>
          </w:p>
        </w:tc>
      </w:tr>
      <w:tr>
        <w:tc>
          <w:tcPr>
            <w:tcW w:type="dxa" w:w="3504"/>
            <w:vAlign w:val="top"/>
          </w:tcPr>
          <w:p>
            <w:pPr>
              <w:spacing w:after="0"/>
            </w:pPr>
            <w:r/>
            <w:r>
              <w:rPr>
                <w:b w:val="0"/>
              </w:rPr>
              <w:t>user_agent</w:t>
            </w:r>
          </w:p>
        </w:tc>
        <w:tc>
          <w:tcPr>
            <w:tcW w:type="dxa" w:w="3504"/>
            <w:vAlign w:val="top"/>
          </w:tcPr>
          <w:p>
            <w:pPr>
              <w:spacing w:after="0"/>
            </w:pPr>
            <w:r/>
            <w:r>
              <w:rPr>
                <w:b w:val="0"/>
              </w:rPr>
              <w:t>text nullable</w:t>
            </w:r>
          </w:p>
        </w:tc>
        <w:tc>
          <w:tcPr>
            <w:tcW w:type="dxa" w:w="3504"/>
            <w:vAlign w:val="top"/>
          </w:tcPr>
          <w:p>
            <w:pPr>
              <w:spacing w:after="0"/>
            </w:pPr>
            <w:r/>
            <w:r>
              <w:rPr>
                <w:b w:val="0"/>
              </w:rPr>
              <w:t>Request user agent.</w:t>
            </w:r>
          </w:p>
        </w:tc>
      </w:tr>
      <w:tr>
        <w:tc>
          <w:tcPr>
            <w:tcW w:type="dxa" w:w="3504"/>
            <w:vAlign w:val="top"/>
          </w:tcPr>
          <w:p>
            <w:pPr>
              <w:spacing w:after="0"/>
            </w:pPr>
            <w:r/>
            <w:r>
              <w:rPr>
                <w:b w:val="0"/>
              </w:rPr>
              <w:t>created_at</w:t>
            </w:r>
          </w:p>
        </w:tc>
        <w:tc>
          <w:tcPr>
            <w:tcW w:type="dxa" w:w="3504"/>
            <w:vAlign w:val="top"/>
          </w:tcPr>
          <w:p>
            <w:pPr>
              <w:spacing w:after="0"/>
            </w:pPr>
            <w:r/>
            <w:r>
              <w:rPr>
                <w:b w:val="0"/>
              </w:rPr>
              <w:t>timestamp indexed</w:t>
            </w:r>
          </w:p>
        </w:tc>
        <w:tc>
          <w:tcPr>
            <w:tcW w:type="dxa" w:w="3504"/>
            <w:vAlign w:val="top"/>
          </w:tcPr>
          <w:p>
            <w:pPr>
              <w:spacing w:after="0"/>
            </w:pPr>
            <w:r/>
            <w:r>
              <w:rPr>
                <w:b w:val="0"/>
              </w:rPr>
              <w:t>Immutable.</w:t>
            </w:r>
          </w:p>
        </w:tc>
      </w:tr>
    </w:tbl>
    <w:p/>
    <w:p>
      <w:pPr>
        <w:pStyle w:val="Heading3"/>
      </w:pPr>
      <w:r>
        <w:t>platform_fee_settings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setting_key</w:t>
            </w:r>
          </w:p>
        </w:tc>
        <w:tc>
          <w:tcPr>
            <w:tcW w:type="dxa" w:w="3504"/>
            <w:vAlign w:val="top"/>
          </w:tcPr>
          <w:p>
            <w:pPr>
              <w:spacing w:after="0"/>
            </w:pPr>
            <w:r/>
            <w:r>
              <w:rPr>
                <w:b w:val="0"/>
              </w:rPr>
              <w:t>string unique</w:t>
            </w:r>
          </w:p>
        </w:tc>
        <w:tc>
          <w:tcPr>
            <w:tcW w:type="dxa" w:w="3504"/>
            <w:vAlign w:val="top"/>
          </w:tcPr>
          <w:p>
            <w:pPr>
              <w:spacing w:after="0"/>
            </w:pPr>
            <w:r/>
            <w:r>
              <w:rPr>
                <w:b w:val="0"/>
              </w:rPr>
              <w:t>Example: platform_fee_percent.</w:t>
            </w:r>
          </w:p>
        </w:tc>
      </w:tr>
      <w:tr>
        <w:tc>
          <w:tcPr>
            <w:tcW w:type="dxa" w:w="3504"/>
            <w:vAlign w:val="top"/>
          </w:tcPr>
          <w:p>
            <w:pPr>
              <w:spacing w:after="0"/>
            </w:pPr>
            <w:r/>
            <w:r>
              <w:rPr>
                <w:b w:val="0"/>
              </w:rPr>
              <w:t>setting_value</w:t>
            </w:r>
          </w:p>
        </w:tc>
        <w:tc>
          <w:tcPr>
            <w:tcW w:type="dxa" w:w="3504"/>
            <w:vAlign w:val="top"/>
          </w:tcPr>
          <w:p>
            <w:pPr>
              <w:spacing w:after="0"/>
            </w:pPr>
            <w:r/>
            <w:r>
              <w:rPr>
                <w:b w:val="0"/>
              </w:rPr>
              <w:t>string</w:t>
            </w:r>
          </w:p>
        </w:tc>
        <w:tc>
          <w:tcPr>
            <w:tcW w:type="dxa" w:w="3504"/>
            <w:vAlign w:val="top"/>
          </w:tcPr>
          <w:p>
            <w:pPr>
              <w:spacing w:after="0"/>
            </w:pPr>
            <w:r/>
            <w:r>
              <w:rPr>
                <w:b w:val="0"/>
              </w:rPr>
              <w:t>No payment use yet.</w:t>
            </w:r>
          </w:p>
        </w:tc>
      </w:tr>
      <w:tr>
        <w:tc>
          <w:tcPr>
            <w:tcW w:type="dxa" w:w="3504"/>
            <w:vAlign w:val="top"/>
          </w:tcPr>
          <w:p>
            <w:pPr>
              <w:spacing w:after="0"/>
            </w:pPr>
            <w:r/>
            <w:r>
              <w:rPr>
                <w:b w:val="0"/>
              </w:rPr>
              <w:t>applies_to</w:t>
            </w:r>
          </w:p>
        </w:tc>
        <w:tc>
          <w:tcPr>
            <w:tcW w:type="dxa" w:w="3504"/>
            <w:vAlign w:val="top"/>
          </w:tcPr>
          <w:p>
            <w:pPr>
              <w:spacing w:after="0"/>
            </w:pPr>
            <w:r/>
            <w:r>
              <w:rPr>
                <w:b w:val="0"/>
              </w:rPr>
              <w:t>string</w:t>
            </w:r>
          </w:p>
        </w:tc>
        <w:tc>
          <w:tcPr>
            <w:tcW w:type="dxa" w:w="3504"/>
            <w:vAlign w:val="top"/>
          </w:tcPr>
          <w:p>
            <w:pPr>
              <w:spacing w:after="0"/>
            </w:pPr>
            <w:r/>
            <w:r>
              <w:rPr>
                <w:b w:val="0"/>
              </w:rPr>
              <w:t>global, gift, tip, subscription, wallet.</w:t>
            </w:r>
          </w:p>
        </w:tc>
      </w:tr>
      <w:tr>
        <w:tc>
          <w:tcPr>
            <w:tcW w:type="dxa" w:w="3504"/>
            <w:vAlign w:val="top"/>
          </w:tcPr>
          <w:p>
            <w:pPr>
              <w:spacing w:after="0"/>
            </w:pPr>
            <w:r/>
            <w:r>
              <w:rPr>
                <w:b w:val="0"/>
              </w:rPr>
              <w:t>is_active</w:t>
            </w:r>
          </w:p>
        </w:tc>
        <w:tc>
          <w:tcPr>
            <w:tcW w:type="dxa" w:w="3504"/>
            <w:vAlign w:val="top"/>
          </w:tcPr>
          <w:p>
            <w:pPr>
              <w:spacing w:after="0"/>
            </w:pPr>
            <w:r/>
            <w:r>
              <w:rPr>
                <w:b w:val="0"/>
              </w:rPr>
              <w:t>bool</w:t>
            </w:r>
          </w:p>
        </w:tc>
        <w:tc>
          <w:tcPr>
            <w:tcW w:type="dxa" w:w="3504"/>
            <w:vAlign w:val="top"/>
          </w:tcPr>
          <w:p>
            <w:pPr>
              <w:spacing w:after="0"/>
            </w:pPr>
            <w:r/>
            <w:r>
              <w:rPr>
                <w:b w:val="0"/>
              </w:rPr>
              <w:t>Defaults true.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1"/>
      </w:pPr>
      <w:r>
        <w:t>8. Seed Data</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Category</w:t>
            </w:r>
          </w:p>
        </w:tc>
        <w:tc>
          <w:tcPr>
            <w:tcW w:type="dxa" w:w="5256"/>
            <w:shd w:fill="1D4ED8"/>
            <w:vAlign w:val="center"/>
          </w:tcPr>
          <w:p>
            <w:pPr>
              <w:spacing w:after="0"/>
            </w:pPr>
            <w:r/>
            <w:r>
              <w:rPr>
                <w:b/>
                <w:color w:val="FFFFFF"/>
              </w:rPr>
              <w:t>Seed Values</w:t>
            </w:r>
          </w:p>
        </w:tc>
      </w:tr>
      <w:tr>
        <w:tc>
          <w:tcPr>
            <w:tcW w:type="dxa" w:w="5256"/>
            <w:vAlign w:val="top"/>
          </w:tcPr>
          <w:p>
            <w:pPr>
              <w:spacing w:after="0"/>
            </w:pPr>
            <w:r/>
            <w:r>
              <w:rPr>
                <w:b w:val="0"/>
              </w:rPr>
              <w:t>Roles</w:t>
            </w:r>
          </w:p>
        </w:tc>
        <w:tc>
          <w:tcPr>
            <w:tcW w:type="dxa" w:w="5256"/>
            <w:vAlign w:val="top"/>
          </w:tcPr>
          <w:p>
            <w:pPr>
              <w:spacing w:after="0"/>
            </w:pPr>
            <w:r/>
            <w:r>
              <w:rPr>
                <w:b w:val="0"/>
              </w:rPr>
              <w:t>customer, creator, merchant_owner, merchant_staff, location_manager, admin, super_admin</w:t>
            </w:r>
          </w:p>
        </w:tc>
      </w:tr>
      <w:tr>
        <w:tc>
          <w:tcPr>
            <w:tcW w:type="dxa" w:w="5256"/>
            <w:vAlign w:val="top"/>
          </w:tcPr>
          <w:p>
            <w:pPr>
              <w:spacing w:after="0"/>
            </w:pPr>
            <w:r/>
            <w:r>
              <w:rPr>
                <w:b w:val="0"/>
              </w:rPr>
              <w:t>System Actors</w:t>
            </w:r>
          </w:p>
        </w:tc>
        <w:tc>
          <w:tcPr>
            <w:tcW w:type="dxa" w:w="5256"/>
            <w:vAlign w:val="top"/>
          </w:tcPr>
          <w:p>
            <w:pPr>
              <w:spacing w:after="0"/>
            </w:pPr>
            <w:r/>
            <w:r>
              <w:rPr>
                <w:b w:val="0"/>
              </w:rPr>
              <w:t>system, queue_worker, stripe_webhook, agent, admin_console</w:t>
            </w:r>
          </w:p>
        </w:tc>
      </w:tr>
      <w:tr>
        <w:tc>
          <w:tcPr>
            <w:tcW w:type="dxa" w:w="5256"/>
            <w:vAlign w:val="top"/>
          </w:tcPr>
          <w:p>
            <w:pPr>
              <w:spacing w:after="0"/>
            </w:pPr>
            <w:r/>
            <w:r>
              <w:rPr>
                <w:b w:val="0"/>
              </w:rPr>
              <w:t>User Statuses</w:t>
            </w:r>
          </w:p>
        </w:tc>
        <w:tc>
          <w:tcPr>
            <w:tcW w:type="dxa" w:w="5256"/>
            <w:vAlign w:val="top"/>
          </w:tcPr>
          <w:p>
            <w:pPr>
              <w:spacing w:after="0"/>
            </w:pPr>
            <w:r/>
            <w:r>
              <w:rPr>
                <w:b w:val="0"/>
              </w:rPr>
              <w:t>pending_verification, active, suspended, disabled</w:t>
            </w:r>
          </w:p>
        </w:tc>
      </w:tr>
      <w:tr>
        <w:tc>
          <w:tcPr>
            <w:tcW w:type="dxa" w:w="5256"/>
            <w:vAlign w:val="top"/>
          </w:tcPr>
          <w:p>
            <w:pPr>
              <w:spacing w:after="0"/>
            </w:pPr>
            <w:r/>
            <w:r>
              <w:rPr>
                <w:b w:val="0"/>
              </w:rPr>
              <w:t>Default Permissions</w:t>
            </w:r>
          </w:p>
        </w:tc>
        <w:tc>
          <w:tcPr>
            <w:tcW w:type="dxa" w:w="5256"/>
            <w:vAlign w:val="top"/>
          </w:tcPr>
          <w:p>
            <w:pPr>
              <w:spacing w:after="0"/>
            </w:pPr>
            <w:r/>
            <w:r>
              <w:rPr>
                <w:b w:val="0"/>
              </w:rPr>
              <w:t>auth.login, users.read.self, users.update.self, profiles.read, profiles.update.self, admin.users.read, admin.audit.read, admin.roles.manage</w:t>
            </w:r>
          </w:p>
        </w:tc>
      </w:tr>
      <w:tr>
        <w:tc>
          <w:tcPr>
            <w:tcW w:type="dxa" w:w="5256"/>
            <w:vAlign w:val="top"/>
          </w:tcPr>
          <w:p>
            <w:pPr>
              <w:spacing w:after="0"/>
            </w:pPr>
            <w:r/>
            <w:r>
              <w:rPr>
                <w:b w:val="0"/>
              </w:rPr>
              <w:t>Fee Settings Placeholders</w:t>
            </w:r>
          </w:p>
        </w:tc>
        <w:tc>
          <w:tcPr>
            <w:tcW w:type="dxa" w:w="5256"/>
            <w:vAlign w:val="top"/>
          </w:tcPr>
          <w:p>
            <w:pPr>
              <w:spacing w:after="0"/>
            </w:pPr>
            <w:r/>
            <w:r>
              <w:rPr>
                <w:b w:val="0"/>
              </w:rPr>
              <w:t>platform_fee_percent, creator_fee_percent, merchant_fee_percent, tip_fee_percent, wallet_cashout_fee_percent</w:t>
            </w:r>
          </w:p>
        </w:tc>
      </w:tr>
    </w:tbl>
    <w:p/>
    <w:p>
      <w:pPr>
        <w:pStyle w:val="Heading1"/>
      </w:pPr>
      <w:r>
        <w:t>9. API Endpoints Required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D4ED8"/>
            <w:vAlign w:val="center"/>
          </w:tcPr>
          <w:p>
            <w:pPr>
              <w:spacing w:after="0"/>
            </w:pPr>
            <w:r/>
            <w:r>
              <w:rPr>
                <w:b/>
                <w:color w:val="FFFFFF"/>
              </w:rPr>
              <w:t>Method</w:t>
            </w:r>
          </w:p>
        </w:tc>
        <w:tc>
          <w:tcPr>
            <w:tcW w:type="dxa" w:w="2628"/>
            <w:shd w:fill="1D4ED8"/>
            <w:vAlign w:val="center"/>
          </w:tcPr>
          <w:p>
            <w:pPr>
              <w:spacing w:after="0"/>
            </w:pPr>
            <w:r/>
            <w:r>
              <w:rPr>
                <w:b/>
                <w:color w:val="FFFFFF"/>
              </w:rPr>
              <w:t>Endpoint</w:t>
            </w:r>
          </w:p>
        </w:tc>
        <w:tc>
          <w:tcPr>
            <w:tcW w:type="dxa" w:w="2628"/>
            <w:shd w:fill="1D4ED8"/>
            <w:vAlign w:val="center"/>
          </w:tcPr>
          <w:p>
            <w:pPr>
              <w:spacing w:after="0"/>
            </w:pPr>
            <w:r/>
            <w:r>
              <w:rPr>
                <w:b/>
                <w:color w:val="FFFFFF"/>
              </w:rPr>
              <w:t>Purpose</w:t>
            </w:r>
          </w:p>
        </w:tc>
        <w:tc>
          <w:tcPr>
            <w:tcW w:type="dxa" w:w="2628"/>
            <w:shd w:fill="1D4ED8"/>
            <w:vAlign w:val="center"/>
          </w:tcPr>
          <w:p>
            <w:pPr>
              <w:spacing w:after="0"/>
            </w:pPr>
            <w:r/>
            <w:r>
              <w:rPr>
                <w:b/>
                <w:color w:val="FFFFFF"/>
              </w:rPr>
              <w:t>Permission</w:t>
            </w:r>
          </w:p>
        </w:tc>
      </w:tr>
      <w:tr>
        <w:tc>
          <w:tcPr>
            <w:tcW w:type="dxa" w:w="2628"/>
            <w:vAlign w:val="top"/>
          </w:tcPr>
          <w:p>
            <w:pPr>
              <w:spacing w:after="0"/>
            </w:pPr>
            <w:r/>
            <w:r>
              <w:rPr>
                <w:b w:val="0"/>
              </w:rPr>
              <w:t>POST</w:t>
            </w:r>
          </w:p>
        </w:tc>
        <w:tc>
          <w:tcPr>
            <w:tcW w:type="dxa" w:w="2628"/>
            <w:vAlign w:val="top"/>
          </w:tcPr>
          <w:p>
            <w:pPr>
              <w:spacing w:after="0"/>
            </w:pPr>
            <w:r/>
            <w:r>
              <w:rPr>
                <w:b w:val="0"/>
              </w:rPr>
              <w:t>/api/auth/register</w:t>
            </w:r>
          </w:p>
        </w:tc>
        <w:tc>
          <w:tcPr>
            <w:tcW w:type="dxa" w:w="2628"/>
            <w:vAlign w:val="top"/>
          </w:tcPr>
          <w:p>
            <w:pPr>
              <w:spacing w:after="0"/>
            </w:pPr>
            <w:r/>
            <w:r>
              <w:rPr>
                <w:b w:val="0"/>
              </w:rPr>
              <w:t>Create user, profile, customer role, email verification token.</w:t>
            </w:r>
          </w:p>
        </w:tc>
        <w:tc>
          <w:tcPr>
            <w:tcW w:type="dxa" w:w="2628"/>
            <w:vAlign w:val="top"/>
          </w:tcPr>
          <w:p>
            <w:pPr>
              <w:spacing w:after="0"/>
            </w:pPr>
            <w:r/>
            <w:r>
              <w:rPr>
                <w:b w:val="0"/>
              </w:rPr>
              <w:t>public</w:t>
            </w:r>
          </w:p>
        </w:tc>
      </w:tr>
      <w:tr>
        <w:tc>
          <w:tcPr>
            <w:tcW w:type="dxa" w:w="2628"/>
            <w:vAlign w:val="top"/>
          </w:tcPr>
          <w:p>
            <w:pPr>
              <w:spacing w:after="0"/>
            </w:pPr>
            <w:r/>
            <w:r>
              <w:rPr>
                <w:b w:val="0"/>
              </w:rPr>
              <w:t>POST</w:t>
            </w:r>
          </w:p>
        </w:tc>
        <w:tc>
          <w:tcPr>
            <w:tcW w:type="dxa" w:w="2628"/>
            <w:vAlign w:val="top"/>
          </w:tcPr>
          <w:p>
            <w:pPr>
              <w:spacing w:after="0"/>
            </w:pPr>
            <w:r/>
            <w:r>
              <w:rPr>
                <w:b w:val="0"/>
              </w:rPr>
              <w:t>/api/auth/login</w:t>
            </w:r>
          </w:p>
        </w:tc>
        <w:tc>
          <w:tcPr>
            <w:tcW w:type="dxa" w:w="2628"/>
            <w:vAlign w:val="top"/>
          </w:tcPr>
          <w:p>
            <w:pPr>
              <w:spacing w:after="0"/>
            </w:pPr>
            <w:r/>
            <w:r>
              <w:rPr>
                <w:b w:val="0"/>
              </w:rPr>
              <w:t>Authenticate user and create session/token.</w:t>
            </w:r>
          </w:p>
        </w:tc>
        <w:tc>
          <w:tcPr>
            <w:tcW w:type="dxa" w:w="2628"/>
            <w:vAlign w:val="top"/>
          </w:tcPr>
          <w:p>
            <w:pPr>
              <w:spacing w:after="0"/>
            </w:pPr>
            <w:r/>
            <w:r>
              <w:rPr>
                <w:b w:val="0"/>
              </w:rPr>
              <w:t>public</w:t>
            </w:r>
          </w:p>
        </w:tc>
      </w:tr>
      <w:tr>
        <w:tc>
          <w:tcPr>
            <w:tcW w:type="dxa" w:w="2628"/>
            <w:vAlign w:val="top"/>
          </w:tcPr>
          <w:p>
            <w:pPr>
              <w:spacing w:after="0"/>
            </w:pPr>
            <w:r/>
            <w:r>
              <w:rPr>
                <w:b w:val="0"/>
              </w:rPr>
              <w:t>POST</w:t>
            </w:r>
          </w:p>
        </w:tc>
        <w:tc>
          <w:tcPr>
            <w:tcW w:type="dxa" w:w="2628"/>
            <w:vAlign w:val="top"/>
          </w:tcPr>
          <w:p>
            <w:pPr>
              <w:spacing w:after="0"/>
            </w:pPr>
            <w:r/>
            <w:r>
              <w:rPr>
                <w:b w:val="0"/>
              </w:rPr>
              <w:t>/api/auth/logout</w:t>
            </w:r>
          </w:p>
        </w:tc>
        <w:tc>
          <w:tcPr>
            <w:tcW w:type="dxa" w:w="2628"/>
            <w:vAlign w:val="top"/>
          </w:tcPr>
          <w:p>
            <w:pPr>
              <w:spacing w:after="0"/>
            </w:pPr>
            <w:r/>
            <w:r>
              <w:rPr>
                <w:b w:val="0"/>
              </w:rPr>
              <w:t>Revoke current session/token.</w:t>
            </w:r>
          </w:p>
        </w:tc>
        <w:tc>
          <w:tcPr>
            <w:tcW w:type="dxa" w:w="2628"/>
            <w:vAlign w:val="top"/>
          </w:tcPr>
          <w:p>
            <w:pPr>
              <w:spacing w:after="0"/>
            </w:pPr>
            <w:r/>
            <w:r>
              <w:rPr>
                <w:b w:val="0"/>
              </w:rPr>
              <w:t>authenticated</w:t>
            </w:r>
          </w:p>
        </w:tc>
      </w:tr>
      <w:tr>
        <w:tc>
          <w:tcPr>
            <w:tcW w:type="dxa" w:w="2628"/>
            <w:vAlign w:val="top"/>
          </w:tcPr>
          <w:p>
            <w:pPr>
              <w:spacing w:after="0"/>
            </w:pPr>
            <w:r/>
            <w:r>
              <w:rPr>
                <w:b w:val="0"/>
              </w:rPr>
              <w:t>POST</w:t>
            </w:r>
          </w:p>
        </w:tc>
        <w:tc>
          <w:tcPr>
            <w:tcW w:type="dxa" w:w="2628"/>
            <w:vAlign w:val="top"/>
          </w:tcPr>
          <w:p>
            <w:pPr>
              <w:spacing w:after="0"/>
            </w:pPr>
            <w:r/>
            <w:r>
              <w:rPr>
                <w:b w:val="0"/>
              </w:rPr>
              <w:t>/api/auth/password/forgot</w:t>
            </w:r>
          </w:p>
        </w:tc>
        <w:tc>
          <w:tcPr>
            <w:tcW w:type="dxa" w:w="2628"/>
            <w:vAlign w:val="top"/>
          </w:tcPr>
          <w:p>
            <w:pPr>
              <w:spacing w:after="0"/>
            </w:pPr>
            <w:r/>
            <w:r>
              <w:rPr>
                <w:b w:val="0"/>
              </w:rPr>
              <w:t>Create password reset token and queue email.</w:t>
            </w:r>
          </w:p>
        </w:tc>
        <w:tc>
          <w:tcPr>
            <w:tcW w:type="dxa" w:w="2628"/>
            <w:vAlign w:val="top"/>
          </w:tcPr>
          <w:p>
            <w:pPr>
              <w:spacing w:after="0"/>
            </w:pPr>
            <w:r/>
            <w:r>
              <w:rPr>
                <w:b w:val="0"/>
              </w:rPr>
              <w:t>public</w:t>
            </w:r>
          </w:p>
        </w:tc>
      </w:tr>
      <w:tr>
        <w:tc>
          <w:tcPr>
            <w:tcW w:type="dxa" w:w="2628"/>
            <w:vAlign w:val="top"/>
          </w:tcPr>
          <w:p>
            <w:pPr>
              <w:spacing w:after="0"/>
            </w:pPr>
            <w:r/>
            <w:r>
              <w:rPr>
                <w:b w:val="0"/>
              </w:rPr>
              <w:t>POST</w:t>
            </w:r>
          </w:p>
        </w:tc>
        <w:tc>
          <w:tcPr>
            <w:tcW w:type="dxa" w:w="2628"/>
            <w:vAlign w:val="top"/>
          </w:tcPr>
          <w:p>
            <w:pPr>
              <w:spacing w:after="0"/>
            </w:pPr>
            <w:r/>
            <w:r>
              <w:rPr>
                <w:b w:val="0"/>
              </w:rPr>
              <w:t>/api/auth/password/reset</w:t>
            </w:r>
          </w:p>
        </w:tc>
        <w:tc>
          <w:tcPr>
            <w:tcW w:type="dxa" w:w="2628"/>
            <w:vAlign w:val="top"/>
          </w:tcPr>
          <w:p>
            <w:pPr>
              <w:spacing w:after="0"/>
            </w:pPr>
            <w:r/>
            <w:r>
              <w:rPr>
                <w:b w:val="0"/>
              </w:rPr>
              <w:t>Validate reset token and update password hash.</w:t>
            </w:r>
          </w:p>
        </w:tc>
        <w:tc>
          <w:tcPr>
            <w:tcW w:type="dxa" w:w="2628"/>
            <w:vAlign w:val="top"/>
          </w:tcPr>
          <w:p>
            <w:pPr>
              <w:spacing w:after="0"/>
            </w:pPr>
            <w:r/>
            <w:r>
              <w:rPr>
                <w:b w:val="0"/>
              </w:rPr>
              <w:t>public token</w:t>
            </w:r>
          </w:p>
        </w:tc>
      </w:tr>
      <w:tr>
        <w:tc>
          <w:tcPr>
            <w:tcW w:type="dxa" w:w="2628"/>
            <w:vAlign w:val="top"/>
          </w:tcPr>
          <w:p>
            <w:pPr>
              <w:spacing w:after="0"/>
            </w:pPr>
            <w:r/>
            <w:r>
              <w:rPr>
                <w:b w:val="0"/>
              </w:rPr>
              <w:t>POST</w:t>
            </w:r>
          </w:p>
        </w:tc>
        <w:tc>
          <w:tcPr>
            <w:tcW w:type="dxa" w:w="2628"/>
            <w:vAlign w:val="top"/>
          </w:tcPr>
          <w:p>
            <w:pPr>
              <w:spacing w:after="0"/>
            </w:pPr>
            <w:r/>
            <w:r>
              <w:rPr>
                <w:b w:val="0"/>
              </w:rPr>
              <w:t>/api/auth/email/verify</w:t>
            </w:r>
          </w:p>
        </w:tc>
        <w:tc>
          <w:tcPr>
            <w:tcW w:type="dxa" w:w="2628"/>
            <w:vAlign w:val="top"/>
          </w:tcPr>
          <w:p>
            <w:pPr>
              <w:spacing w:after="0"/>
            </w:pPr>
            <w:r/>
            <w:r>
              <w:rPr>
                <w:b w:val="0"/>
              </w:rPr>
              <w:t>Verify email token.</w:t>
            </w:r>
          </w:p>
        </w:tc>
        <w:tc>
          <w:tcPr>
            <w:tcW w:type="dxa" w:w="2628"/>
            <w:vAlign w:val="top"/>
          </w:tcPr>
          <w:p>
            <w:pPr>
              <w:spacing w:after="0"/>
            </w:pPr>
            <w:r/>
            <w:r>
              <w:rPr>
                <w:b w:val="0"/>
              </w:rPr>
              <w:t>public token</w:t>
            </w:r>
          </w:p>
        </w:tc>
      </w:tr>
      <w:tr>
        <w:tc>
          <w:tcPr>
            <w:tcW w:type="dxa" w:w="2628"/>
            <w:vAlign w:val="top"/>
          </w:tcPr>
          <w:p>
            <w:pPr>
              <w:spacing w:after="0"/>
            </w:pPr>
            <w:r/>
            <w:r>
              <w:rPr>
                <w:b w:val="0"/>
              </w:rPr>
              <w:t>POST</w:t>
            </w:r>
          </w:p>
        </w:tc>
        <w:tc>
          <w:tcPr>
            <w:tcW w:type="dxa" w:w="2628"/>
            <w:vAlign w:val="top"/>
          </w:tcPr>
          <w:p>
            <w:pPr>
              <w:spacing w:after="0"/>
            </w:pPr>
            <w:r/>
            <w:r>
              <w:rPr>
                <w:b w:val="0"/>
              </w:rPr>
              <w:t>/api/auth/email/resend</w:t>
            </w:r>
          </w:p>
        </w:tc>
        <w:tc>
          <w:tcPr>
            <w:tcW w:type="dxa" w:w="2628"/>
            <w:vAlign w:val="top"/>
          </w:tcPr>
          <w:p>
            <w:pPr>
              <w:spacing w:after="0"/>
            </w:pPr>
            <w:r/>
            <w:r>
              <w:rPr>
                <w:b w:val="0"/>
              </w:rPr>
              <w:t>Resend verification token.</w:t>
            </w:r>
          </w:p>
        </w:tc>
        <w:tc>
          <w:tcPr>
            <w:tcW w:type="dxa" w:w="2628"/>
            <w:vAlign w:val="top"/>
          </w:tcPr>
          <w:p>
            <w:pPr>
              <w:spacing w:after="0"/>
            </w:pPr>
            <w:r/>
            <w:r>
              <w:rPr>
                <w:b w:val="0"/>
              </w:rPr>
              <w:t>authenticated</w:t>
            </w:r>
          </w:p>
        </w:tc>
      </w:tr>
      <w:tr>
        <w:tc>
          <w:tcPr>
            <w:tcW w:type="dxa" w:w="2628"/>
            <w:vAlign w:val="top"/>
          </w:tcPr>
          <w:p>
            <w:pPr>
              <w:spacing w:after="0"/>
            </w:pPr>
            <w:r/>
            <w:r>
              <w:rPr>
                <w:b w:val="0"/>
              </w:rPr>
              <w:t>GET</w:t>
            </w:r>
          </w:p>
        </w:tc>
        <w:tc>
          <w:tcPr>
            <w:tcW w:type="dxa" w:w="2628"/>
            <w:vAlign w:val="top"/>
          </w:tcPr>
          <w:p>
            <w:pPr>
              <w:spacing w:after="0"/>
            </w:pPr>
            <w:r/>
            <w:r>
              <w:rPr>
                <w:b w:val="0"/>
              </w:rPr>
              <w:t>/api/me</w:t>
            </w:r>
          </w:p>
        </w:tc>
        <w:tc>
          <w:tcPr>
            <w:tcW w:type="dxa" w:w="2628"/>
            <w:vAlign w:val="top"/>
          </w:tcPr>
          <w:p>
            <w:pPr>
              <w:spacing w:after="0"/>
            </w:pPr>
            <w:r/>
            <w:r>
              <w:rPr>
                <w:b w:val="0"/>
              </w:rPr>
              <w:t>Return current authenticated user/profile/roles.</w:t>
            </w:r>
          </w:p>
        </w:tc>
        <w:tc>
          <w:tcPr>
            <w:tcW w:type="dxa" w:w="2628"/>
            <w:vAlign w:val="top"/>
          </w:tcPr>
          <w:p>
            <w:pPr>
              <w:spacing w:after="0"/>
            </w:pPr>
            <w:r/>
            <w:r>
              <w:rPr>
                <w:b w:val="0"/>
              </w:rPr>
              <w:t>authenticated</w:t>
            </w:r>
          </w:p>
        </w:tc>
      </w:tr>
      <w:tr>
        <w:tc>
          <w:tcPr>
            <w:tcW w:type="dxa" w:w="2628"/>
            <w:vAlign w:val="top"/>
          </w:tcPr>
          <w:p>
            <w:pPr>
              <w:spacing w:after="0"/>
            </w:pPr>
            <w:r/>
            <w:r>
              <w:rPr>
                <w:b w:val="0"/>
              </w:rPr>
              <w:t>PATCH</w:t>
            </w:r>
          </w:p>
        </w:tc>
        <w:tc>
          <w:tcPr>
            <w:tcW w:type="dxa" w:w="2628"/>
            <w:vAlign w:val="top"/>
          </w:tcPr>
          <w:p>
            <w:pPr>
              <w:spacing w:after="0"/>
            </w:pPr>
            <w:r/>
            <w:r>
              <w:rPr>
                <w:b w:val="0"/>
              </w:rPr>
              <w:t>/api/me/profile</w:t>
            </w:r>
          </w:p>
        </w:tc>
        <w:tc>
          <w:tcPr>
            <w:tcW w:type="dxa" w:w="2628"/>
            <w:vAlign w:val="top"/>
          </w:tcPr>
          <w:p>
            <w:pPr>
              <w:spacing w:after="0"/>
            </w:pPr>
            <w:r/>
            <w:r>
              <w:rPr>
                <w:b w:val="0"/>
              </w:rPr>
              <w:t>Update own baseline profile.</w:t>
            </w:r>
          </w:p>
        </w:tc>
        <w:tc>
          <w:tcPr>
            <w:tcW w:type="dxa" w:w="2628"/>
            <w:vAlign w:val="top"/>
          </w:tcPr>
          <w:p>
            <w:pPr>
              <w:spacing w:after="0"/>
            </w:pPr>
            <w:r/>
            <w:r>
              <w:rPr>
                <w:b w:val="0"/>
              </w:rPr>
              <w:t>authenticated</w:t>
            </w:r>
          </w:p>
        </w:tc>
      </w:tr>
      <w:tr>
        <w:tc>
          <w:tcPr>
            <w:tcW w:type="dxa" w:w="2628"/>
            <w:vAlign w:val="top"/>
          </w:tcPr>
          <w:p>
            <w:pPr>
              <w:spacing w:after="0"/>
            </w:pPr>
            <w:r/>
            <w:r>
              <w:rPr>
                <w:b w:val="0"/>
              </w:rPr>
              <w:t>GET</w:t>
            </w:r>
          </w:p>
        </w:tc>
        <w:tc>
          <w:tcPr>
            <w:tcW w:type="dxa" w:w="2628"/>
            <w:vAlign w:val="top"/>
          </w:tcPr>
          <w:p>
            <w:pPr>
              <w:spacing w:after="0"/>
            </w:pPr>
            <w:r/>
            <w:r>
              <w:rPr>
                <w:b w:val="0"/>
              </w:rPr>
              <w:t>/api/admin/users</w:t>
            </w:r>
          </w:p>
        </w:tc>
        <w:tc>
          <w:tcPr>
            <w:tcW w:type="dxa" w:w="2628"/>
            <w:vAlign w:val="top"/>
          </w:tcPr>
          <w:p>
            <w:pPr>
              <w:spacing w:after="0"/>
            </w:pPr>
            <w:r/>
            <w:r>
              <w:rPr>
                <w:b w:val="0"/>
              </w:rPr>
              <w:t>Admin list/search users.</w:t>
            </w:r>
          </w:p>
        </w:tc>
        <w:tc>
          <w:tcPr>
            <w:tcW w:type="dxa" w:w="2628"/>
            <w:vAlign w:val="top"/>
          </w:tcPr>
          <w:p>
            <w:pPr>
              <w:spacing w:after="0"/>
            </w:pPr>
            <w:r/>
            <w:r>
              <w:rPr>
                <w:b w:val="0"/>
              </w:rPr>
              <w:t>admin</w:t>
            </w:r>
          </w:p>
        </w:tc>
      </w:tr>
      <w:tr>
        <w:tc>
          <w:tcPr>
            <w:tcW w:type="dxa" w:w="2628"/>
            <w:vAlign w:val="top"/>
          </w:tcPr>
          <w:p>
            <w:pPr>
              <w:spacing w:after="0"/>
            </w:pPr>
            <w:r/>
            <w:r>
              <w:rPr>
                <w:b w:val="0"/>
              </w:rPr>
              <w:t>GET</w:t>
            </w:r>
          </w:p>
        </w:tc>
        <w:tc>
          <w:tcPr>
            <w:tcW w:type="dxa" w:w="2628"/>
            <w:vAlign w:val="top"/>
          </w:tcPr>
          <w:p>
            <w:pPr>
              <w:spacing w:after="0"/>
            </w:pPr>
            <w:r/>
            <w:r>
              <w:rPr>
                <w:b w:val="0"/>
              </w:rPr>
              <w:t>/api/admin/users/{id}</w:t>
            </w:r>
          </w:p>
        </w:tc>
        <w:tc>
          <w:tcPr>
            <w:tcW w:type="dxa" w:w="2628"/>
            <w:vAlign w:val="top"/>
          </w:tcPr>
          <w:p>
            <w:pPr>
              <w:spacing w:after="0"/>
            </w:pPr>
            <w:r/>
            <w:r>
              <w:rPr>
                <w:b w:val="0"/>
              </w:rPr>
              <w:t>Admin read user detail.</w:t>
            </w:r>
          </w:p>
        </w:tc>
        <w:tc>
          <w:tcPr>
            <w:tcW w:type="dxa" w:w="2628"/>
            <w:vAlign w:val="top"/>
          </w:tcPr>
          <w:p>
            <w:pPr>
              <w:spacing w:after="0"/>
            </w:pPr>
            <w:r/>
            <w:r>
              <w:rPr>
                <w:b w:val="0"/>
              </w:rPr>
              <w:t>admin</w:t>
            </w:r>
          </w:p>
        </w:tc>
      </w:tr>
      <w:tr>
        <w:tc>
          <w:tcPr>
            <w:tcW w:type="dxa" w:w="2628"/>
            <w:vAlign w:val="top"/>
          </w:tcPr>
          <w:p>
            <w:pPr>
              <w:spacing w:after="0"/>
            </w:pPr>
            <w:r/>
            <w:r>
              <w:rPr>
                <w:b w:val="0"/>
              </w:rPr>
              <w:t>PATCH</w:t>
            </w:r>
          </w:p>
        </w:tc>
        <w:tc>
          <w:tcPr>
            <w:tcW w:type="dxa" w:w="2628"/>
            <w:vAlign w:val="top"/>
          </w:tcPr>
          <w:p>
            <w:pPr>
              <w:spacing w:after="0"/>
            </w:pPr>
            <w:r/>
            <w:r>
              <w:rPr>
                <w:b w:val="0"/>
              </w:rPr>
              <w:t>/api/admin/users/{id}/status</w:t>
            </w:r>
          </w:p>
        </w:tc>
        <w:tc>
          <w:tcPr>
            <w:tcW w:type="dxa" w:w="2628"/>
            <w:vAlign w:val="top"/>
          </w:tcPr>
          <w:p>
            <w:pPr>
              <w:spacing w:after="0"/>
            </w:pPr>
            <w:r/>
            <w:r>
              <w:rPr>
                <w:b w:val="0"/>
              </w:rPr>
              <w:t>Suspend/activate/disable user.</w:t>
            </w:r>
          </w:p>
        </w:tc>
        <w:tc>
          <w:tcPr>
            <w:tcW w:type="dxa" w:w="2628"/>
            <w:vAlign w:val="top"/>
          </w:tcPr>
          <w:p>
            <w:pPr>
              <w:spacing w:after="0"/>
            </w:pPr>
            <w:r/>
            <w:r>
              <w:rPr>
                <w:b w:val="0"/>
              </w:rPr>
              <w:t>admin</w:t>
            </w:r>
          </w:p>
        </w:tc>
      </w:tr>
      <w:tr>
        <w:tc>
          <w:tcPr>
            <w:tcW w:type="dxa" w:w="2628"/>
            <w:vAlign w:val="top"/>
          </w:tcPr>
          <w:p>
            <w:pPr>
              <w:spacing w:after="0"/>
            </w:pPr>
            <w:r/>
            <w:r>
              <w:rPr>
                <w:b w:val="0"/>
              </w:rPr>
              <w:t>POST</w:t>
            </w:r>
          </w:p>
        </w:tc>
        <w:tc>
          <w:tcPr>
            <w:tcW w:type="dxa" w:w="2628"/>
            <w:vAlign w:val="top"/>
          </w:tcPr>
          <w:p>
            <w:pPr>
              <w:spacing w:after="0"/>
            </w:pPr>
            <w:r/>
            <w:r>
              <w:rPr>
                <w:b w:val="0"/>
              </w:rPr>
              <w:t>/api/admin/users/{id}/roles</w:t>
            </w:r>
          </w:p>
        </w:tc>
        <w:tc>
          <w:tcPr>
            <w:tcW w:type="dxa" w:w="2628"/>
            <w:vAlign w:val="top"/>
          </w:tcPr>
          <w:p>
            <w:pPr>
              <w:spacing w:after="0"/>
            </w:pPr>
            <w:r/>
            <w:r>
              <w:rPr>
                <w:b w:val="0"/>
              </w:rPr>
              <w:t>Assign role to user.</w:t>
            </w:r>
          </w:p>
        </w:tc>
        <w:tc>
          <w:tcPr>
            <w:tcW w:type="dxa" w:w="2628"/>
            <w:vAlign w:val="top"/>
          </w:tcPr>
          <w:p>
            <w:pPr>
              <w:spacing w:after="0"/>
            </w:pPr>
            <w:r/>
            <w:r>
              <w:rPr>
                <w:b w:val="0"/>
              </w:rPr>
              <w:t>admin</w:t>
            </w:r>
          </w:p>
        </w:tc>
      </w:tr>
      <w:tr>
        <w:tc>
          <w:tcPr>
            <w:tcW w:type="dxa" w:w="2628"/>
            <w:vAlign w:val="top"/>
          </w:tcPr>
          <w:p>
            <w:pPr>
              <w:spacing w:after="0"/>
            </w:pPr>
            <w:r/>
            <w:r>
              <w:rPr>
                <w:b w:val="0"/>
              </w:rPr>
              <w:t>DELETE</w:t>
            </w:r>
          </w:p>
        </w:tc>
        <w:tc>
          <w:tcPr>
            <w:tcW w:type="dxa" w:w="2628"/>
            <w:vAlign w:val="top"/>
          </w:tcPr>
          <w:p>
            <w:pPr>
              <w:spacing w:after="0"/>
            </w:pPr>
            <w:r/>
            <w:r>
              <w:rPr>
                <w:b w:val="0"/>
              </w:rPr>
              <w:t>/api/admin/users/{id}/roles/{role_id}</w:t>
            </w:r>
          </w:p>
        </w:tc>
        <w:tc>
          <w:tcPr>
            <w:tcW w:type="dxa" w:w="2628"/>
            <w:vAlign w:val="top"/>
          </w:tcPr>
          <w:p>
            <w:pPr>
              <w:spacing w:after="0"/>
            </w:pPr>
            <w:r/>
            <w:r>
              <w:rPr>
                <w:b w:val="0"/>
              </w:rPr>
              <w:t>Remove role from user.</w:t>
            </w:r>
          </w:p>
        </w:tc>
        <w:tc>
          <w:tcPr>
            <w:tcW w:type="dxa" w:w="2628"/>
            <w:vAlign w:val="top"/>
          </w:tcPr>
          <w:p>
            <w:pPr>
              <w:spacing w:after="0"/>
            </w:pPr>
            <w:r/>
            <w:r>
              <w:rPr>
                <w:b w:val="0"/>
              </w:rPr>
              <w:t>admin</w:t>
            </w:r>
          </w:p>
        </w:tc>
      </w:tr>
      <w:tr>
        <w:tc>
          <w:tcPr>
            <w:tcW w:type="dxa" w:w="2628"/>
            <w:vAlign w:val="top"/>
          </w:tcPr>
          <w:p>
            <w:pPr>
              <w:spacing w:after="0"/>
            </w:pPr>
            <w:r/>
            <w:r>
              <w:rPr>
                <w:b w:val="0"/>
              </w:rPr>
              <w:t>GET</w:t>
            </w:r>
          </w:p>
        </w:tc>
        <w:tc>
          <w:tcPr>
            <w:tcW w:type="dxa" w:w="2628"/>
            <w:vAlign w:val="top"/>
          </w:tcPr>
          <w:p>
            <w:pPr>
              <w:spacing w:after="0"/>
            </w:pPr>
            <w:r/>
            <w:r>
              <w:rPr>
                <w:b w:val="0"/>
              </w:rPr>
              <w:t>/api/admin/audit-logs</w:t>
            </w:r>
          </w:p>
        </w:tc>
        <w:tc>
          <w:tcPr>
            <w:tcW w:type="dxa" w:w="2628"/>
            <w:vAlign w:val="top"/>
          </w:tcPr>
          <w:p>
            <w:pPr>
              <w:spacing w:after="0"/>
            </w:pPr>
            <w:r/>
            <w:r>
              <w:rPr>
                <w:b w:val="0"/>
              </w:rPr>
              <w:t>Read audit logs.</w:t>
            </w:r>
          </w:p>
        </w:tc>
        <w:tc>
          <w:tcPr>
            <w:tcW w:type="dxa" w:w="2628"/>
            <w:vAlign w:val="top"/>
          </w:tcPr>
          <w:p>
            <w:pPr>
              <w:spacing w:after="0"/>
            </w:pPr>
            <w:r/>
            <w:r>
              <w:rPr>
                <w:b w:val="0"/>
              </w:rPr>
              <w:t>admin</w:t>
            </w:r>
          </w:p>
        </w:tc>
      </w:tr>
      <w:tr>
        <w:tc>
          <w:tcPr>
            <w:tcW w:type="dxa" w:w="2628"/>
            <w:vAlign w:val="top"/>
          </w:tcPr>
          <w:p>
            <w:pPr>
              <w:spacing w:after="0"/>
            </w:pPr>
            <w:r/>
            <w:r>
              <w:rPr>
                <w:b w:val="0"/>
              </w:rPr>
              <w:t>GET</w:t>
            </w:r>
          </w:p>
        </w:tc>
        <w:tc>
          <w:tcPr>
            <w:tcW w:type="dxa" w:w="2628"/>
            <w:vAlign w:val="top"/>
          </w:tcPr>
          <w:p>
            <w:pPr>
              <w:spacing w:after="0"/>
            </w:pPr>
            <w:r/>
            <w:r>
              <w:rPr>
                <w:b w:val="0"/>
              </w:rPr>
              <w:t>/api/health</w:t>
            </w:r>
          </w:p>
        </w:tc>
        <w:tc>
          <w:tcPr>
            <w:tcW w:type="dxa" w:w="2628"/>
            <w:vAlign w:val="top"/>
          </w:tcPr>
          <w:p>
            <w:pPr>
              <w:spacing w:after="0"/>
            </w:pPr>
            <w:r/>
            <w:r>
              <w:rPr>
                <w:b w:val="0"/>
              </w:rPr>
              <w:t>Application health check.</w:t>
            </w:r>
          </w:p>
        </w:tc>
        <w:tc>
          <w:tcPr>
            <w:tcW w:type="dxa" w:w="2628"/>
            <w:vAlign w:val="top"/>
          </w:tcPr>
          <w:p>
            <w:pPr>
              <w:spacing w:after="0"/>
            </w:pPr>
            <w:r/>
            <w:r>
              <w:rPr>
                <w:b w:val="0"/>
              </w:rPr>
              <w:t>public/internal</w:t>
            </w:r>
          </w:p>
        </w:tc>
      </w:tr>
    </w:tbl>
    <w:p/>
    <w:p>
      <w:pPr>
        <w:pStyle w:val="Heading1"/>
      </w:pPr>
      <w:r>
        <w:t>10. Endpoint Contracts</w:t>
      </w:r>
    </w:p>
    <w:p>
      <w:pPr>
        <w:pStyle w:val="Heading3"/>
      </w:pPr>
      <w:r>
        <w:t>POST /api/auth/register</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email, password, password_confirmation, display_name optional, username optional</w:t>
            </w:r>
          </w:p>
        </w:tc>
      </w:tr>
      <w:tr>
        <w:tc>
          <w:tcPr>
            <w:tcW w:type="dxa" w:w="5256"/>
            <w:vAlign w:val="top"/>
          </w:tcPr>
          <w:p>
            <w:pPr>
              <w:spacing w:after="0"/>
            </w:pPr>
            <w:r/>
            <w:r>
              <w:rPr>
                <w:b w:val="0"/>
              </w:rPr>
              <w:t>Response</w:t>
            </w:r>
          </w:p>
        </w:tc>
        <w:tc>
          <w:tcPr>
            <w:tcW w:type="dxa" w:w="5256"/>
            <w:vAlign w:val="top"/>
          </w:tcPr>
          <w:p>
            <w:pPr>
              <w:spacing w:after="0"/>
            </w:pPr>
            <w:r/>
            <w:r>
              <w:rPr>
                <w:b w:val="0"/>
              </w:rPr>
              <w:t>user object, profile object, token/session response, email_verification_required flag</w:t>
            </w:r>
          </w:p>
        </w:tc>
      </w:tr>
      <w:tr>
        <w:tc>
          <w:tcPr>
            <w:tcW w:type="dxa" w:w="5256"/>
            <w:vAlign w:val="top"/>
          </w:tcPr>
          <w:p>
            <w:pPr>
              <w:spacing w:after="0"/>
            </w:pPr>
            <w:r/>
            <w:r>
              <w:rPr>
                <w:b w:val="0"/>
              </w:rPr>
              <w:t>Events</w:t>
            </w:r>
          </w:p>
        </w:tc>
        <w:tc>
          <w:tcPr>
            <w:tcW w:type="dxa" w:w="5256"/>
            <w:vAlign w:val="top"/>
          </w:tcPr>
          <w:p>
            <w:pPr>
              <w:spacing w:after="0"/>
            </w:pPr>
            <w:r/>
            <w:r>
              <w:rPr>
                <w:b w:val="0"/>
              </w:rPr>
              <w:t>user.registered, profile.created, role.assigned, email_verification.requested</w:t>
            </w:r>
          </w:p>
        </w:tc>
      </w:tr>
      <w:tr>
        <w:tc>
          <w:tcPr>
            <w:tcW w:type="dxa" w:w="5256"/>
            <w:vAlign w:val="top"/>
          </w:tcPr>
          <w:p>
            <w:pPr>
              <w:spacing w:after="0"/>
            </w:pPr>
            <w:r/>
            <w:r>
              <w:rPr>
                <w:b w:val="0"/>
              </w:rPr>
              <w:t>Audit</w:t>
            </w:r>
          </w:p>
        </w:tc>
        <w:tc>
          <w:tcPr>
            <w:tcW w:type="dxa" w:w="5256"/>
            <w:vAlign w:val="top"/>
          </w:tcPr>
          <w:p>
            <w:pPr>
              <w:spacing w:after="0"/>
            </w:pPr>
            <w:r/>
            <w:r>
              <w:rPr>
                <w:b w:val="0"/>
              </w:rPr>
              <w:t>auth.registered</w:t>
            </w:r>
          </w:p>
        </w:tc>
      </w:tr>
      <w:tr>
        <w:tc>
          <w:tcPr>
            <w:tcW w:type="dxa" w:w="5256"/>
            <w:vAlign w:val="top"/>
          </w:tcPr>
          <w:p>
            <w:pPr>
              <w:spacing w:after="0"/>
            </w:pPr>
            <w:r/>
            <w:r>
              <w:rPr>
                <w:b w:val="0"/>
              </w:rPr>
              <w:t>Failure</w:t>
            </w:r>
          </w:p>
        </w:tc>
        <w:tc>
          <w:tcPr>
            <w:tcW w:type="dxa" w:w="5256"/>
            <w:vAlign w:val="top"/>
          </w:tcPr>
          <w:p>
            <w:pPr>
              <w:spacing w:after="0"/>
            </w:pPr>
            <w:r/>
            <w:r>
              <w:rPr>
                <w:b w:val="0"/>
              </w:rPr>
              <w:t>422 invalid email/password, 409 email exists, 429 rate limited</w:t>
            </w:r>
          </w:p>
        </w:tc>
      </w:tr>
    </w:tbl>
    <w:p/>
    <w:p>
      <w:pPr>
        <w:pStyle w:val="Heading3"/>
      </w:pPr>
      <w:r>
        <w:t>POST /api/auth/login</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email, password</w:t>
            </w:r>
          </w:p>
        </w:tc>
      </w:tr>
      <w:tr>
        <w:tc>
          <w:tcPr>
            <w:tcW w:type="dxa" w:w="5256"/>
            <w:vAlign w:val="top"/>
          </w:tcPr>
          <w:p>
            <w:pPr>
              <w:spacing w:after="0"/>
            </w:pPr>
            <w:r/>
            <w:r>
              <w:rPr>
                <w:b w:val="0"/>
              </w:rPr>
              <w:t>Response</w:t>
            </w:r>
          </w:p>
        </w:tc>
        <w:tc>
          <w:tcPr>
            <w:tcW w:type="dxa" w:w="5256"/>
            <w:vAlign w:val="top"/>
          </w:tcPr>
          <w:p>
            <w:pPr>
              <w:spacing w:after="0"/>
            </w:pPr>
            <w:r/>
            <w:r>
              <w:rPr>
                <w:b w:val="0"/>
              </w:rPr>
              <w:t>token/session, user object, profile object, roles, permissions</w:t>
            </w:r>
          </w:p>
        </w:tc>
      </w:tr>
      <w:tr>
        <w:tc>
          <w:tcPr>
            <w:tcW w:type="dxa" w:w="5256"/>
            <w:vAlign w:val="top"/>
          </w:tcPr>
          <w:p>
            <w:pPr>
              <w:spacing w:after="0"/>
            </w:pPr>
            <w:r/>
            <w:r>
              <w:rPr>
                <w:b w:val="0"/>
              </w:rPr>
              <w:t>Events</w:t>
            </w:r>
          </w:p>
        </w:tc>
        <w:tc>
          <w:tcPr>
            <w:tcW w:type="dxa" w:w="5256"/>
            <w:vAlign w:val="top"/>
          </w:tcPr>
          <w:p>
            <w:pPr>
              <w:spacing w:after="0"/>
            </w:pPr>
            <w:r/>
            <w:r>
              <w:rPr>
                <w:b w:val="0"/>
              </w:rPr>
              <w:t>auth.login_succeeded or auth.login_failed</w:t>
            </w:r>
          </w:p>
        </w:tc>
      </w:tr>
      <w:tr>
        <w:tc>
          <w:tcPr>
            <w:tcW w:type="dxa" w:w="5256"/>
            <w:vAlign w:val="top"/>
          </w:tcPr>
          <w:p>
            <w:pPr>
              <w:spacing w:after="0"/>
            </w:pPr>
            <w:r/>
            <w:r>
              <w:rPr>
                <w:b w:val="0"/>
              </w:rPr>
              <w:t>Audit</w:t>
            </w:r>
          </w:p>
        </w:tc>
        <w:tc>
          <w:tcPr>
            <w:tcW w:type="dxa" w:w="5256"/>
            <w:vAlign w:val="top"/>
          </w:tcPr>
          <w:p>
            <w:pPr>
              <w:spacing w:after="0"/>
            </w:pPr>
            <w:r/>
            <w:r>
              <w:rPr>
                <w:b w:val="0"/>
              </w:rPr>
              <w:t>auth.login_succeeded / auth.login_failed</w:t>
            </w:r>
          </w:p>
        </w:tc>
      </w:tr>
      <w:tr>
        <w:tc>
          <w:tcPr>
            <w:tcW w:type="dxa" w:w="5256"/>
            <w:vAlign w:val="top"/>
          </w:tcPr>
          <w:p>
            <w:pPr>
              <w:spacing w:after="0"/>
            </w:pPr>
            <w:r/>
            <w:r>
              <w:rPr>
                <w:b w:val="0"/>
              </w:rPr>
              <w:t>Failure</w:t>
            </w:r>
          </w:p>
        </w:tc>
        <w:tc>
          <w:tcPr>
            <w:tcW w:type="dxa" w:w="5256"/>
            <w:vAlign w:val="top"/>
          </w:tcPr>
          <w:p>
            <w:pPr>
              <w:spacing w:after="0"/>
            </w:pPr>
            <w:r/>
            <w:r>
              <w:rPr>
                <w:b w:val="0"/>
              </w:rPr>
              <w:t>401 invalid credentials, 403 suspended/disabled, 429 rate limited</w:t>
            </w:r>
          </w:p>
        </w:tc>
      </w:tr>
    </w:tbl>
    <w:p/>
    <w:p>
      <w:pPr>
        <w:pStyle w:val="Heading3"/>
      </w:pPr>
      <w:r>
        <w:t>PATCH /api/me/profile</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username, display_name, bio, avatar_url, banner_url, is_public</w:t>
            </w:r>
          </w:p>
        </w:tc>
      </w:tr>
      <w:tr>
        <w:tc>
          <w:tcPr>
            <w:tcW w:type="dxa" w:w="5256"/>
            <w:vAlign w:val="top"/>
          </w:tcPr>
          <w:p>
            <w:pPr>
              <w:spacing w:after="0"/>
            </w:pPr>
            <w:r/>
            <w:r>
              <w:rPr>
                <w:b w:val="0"/>
              </w:rPr>
              <w:t>Response</w:t>
            </w:r>
          </w:p>
        </w:tc>
        <w:tc>
          <w:tcPr>
            <w:tcW w:type="dxa" w:w="5256"/>
            <w:vAlign w:val="top"/>
          </w:tcPr>
          <w:p>
            <w:pPr>
              <w:spacing w:after="0"/>
            </w:pPr>
            <w:r/>
            <w:r>
              <w:rPr>
                <w:b w:val="0"/>
              </w:rPr>
              <w:t>updated profile</w:t>
            </w:r>
          </w:p>
        </w:tc>
      </w:tr>
      <w:tr>
        <w:tc>
          <w:tcPr>
            <w:tcW w:type="dxa" w:w="5256"/>
            <w:vAlign w:val="top"/>
          </w:tcPr>
          <w:p>
            <w:pPr>
              <w:spacing w:after="0"/>
            </w:pPr>
            <w:r/>
            <w:r>
              <w:rPr>
                <w:b w:val="0"/>
              </w:rPr>
              <w:t>Events</w:t>
            </w:r>
          </w:p>
        </w:tc>
        <w:tc>
          <w:tcPr>
            <w:tcW w:type="dxa" w:w="5256"/>
            <w:vAlign w:val="top"/>
          </w:tcPr>
          <w:p>
            <w:pPr>
              <w:spacing w:after="0"/>
            </w:pPr>
            <w:r/>
            <w:r>
              <w:rPr>
                <w:b w:val="0"/>
              </w:rPr>
              <w:t>profile.updated</w:t>
            </w:r>
          </w:p>
        </w:tc>
      </w:tr>
      <w:tr>
        <w:tc>
          <w:tcPr>
            <w:tcW w:type="dxa" w:w="5256"/>
            <w:vAlign w:val="top"/>
          </w:tcPr>
          <w:p>
            <w:pPr>
              <w:spacing w:after="0"/>
            </w:pPr>
            <w:r/>
            <w:r>
              <w:rPr>
                <w:b w:val="0"/>
              </w:rPr>
              <w:t>Audit</w:t>
            </w:r>
          </w:p>
        </w:tc>
        <w:tc>
          <w:tcPr>
            <w:tcW w:type="dxa" w:w="5256"/>
            <w:vAlign w:val="top"/>
          </w:tcPr>
          <w:p>
            <w:pPr>
              <w:spacing w:after="0"/>
            </w:pPr>
            <w:r/>
            <w:r>
              <w:rPr>
                <w:b w:val="0"/>
              </w:rPr>
              <w:t>profile.updated</w:t>
            </w:r>
          </w:p>
        </w:tc>
      </w:tr>
      <w:tr>
        <w:tc>
          <w:tcPr>
            <w:tcW w:type="dxa" w:w="5256"/>
            <w:vAlign w:val="top"/>
          </w:tcPr>
          <w:p>
            <w:pPr>
              <w:spacing w:after="0"/>
            </w:pPr>
            <w:r/>
            <w:r>
              <w:rPr>
                <w:b w:val="0"/>
              </w:rPr>
              <w:t>Failure</w:t>
            </w:r>
          </w:p>
        </w:tc>
        <w:tc>
          <w:tcPr>
            <w:tcW w:type="dxa" w:w="5256"/>
            <w:vAlign w:val="top"/>
          </w:tcPr>
          <w:p>
            <w:pPr>
              <w:spacing w:after="0"/>
            </w:pPr>
            <w:r/>
            <w:r>
              <w:rPr>
                <w:b w:val="0"/>
              </w:rPr>
              <w:t>422 invalid username, 409 username taken, 401 unauthenticated</w:t>
            </w:r>
          </w:p>
        </w:tc>
      </w:tr>
    </w:tbl>
    <w:p/>
    <w:p>
      <w:pPr>
        <w:pStyle w:val="Heading3"/>
      </w:pPr>
      <w:r>
        <w:t>PATCH /api/admin/users/{id}/status</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status, reason</w:t>
            </w:r>
          </w:p>
        </w:tc>
      </w:tr>
      <w:tr>
        <w:tc>
          <w:tcPr>
            <w:tcW w:type="dxa" w:w="5256"/>
            <w:vAlign w:val="top"/>
          </w:tcPr>
          <w:p>
            <w:pPr>
              <w:spacing w:after="0"/>
            </w:pPr>
            <w:r/>
            <w:r>
              <w:rPr>
                <w:b w:val="0"/>
              </w:rPr>
              <w:t>Response</w:t>
            </w:r>
          </w:p>
        </w:tc>
        <w:tc>
          <w:tcPr>
            <w:tcW w:type="dxa" w:w="5256"/>
            <w:vAlign w:val="top"/>
          </w:tcPr>
          <w:p>
            <w:pPr>
              <w:spacing w:after="0"/>
            </w:pPr>
            <w:r/>
            <w:r>
              <w:rPr>
                <w:b w:val="0"/>
              </w:rPr>
              <w:t>updated user status</w:t>
            </w:r>
          </w:p>
        </w:tc>
      </w:tr>
      <w:tr>
        <w:tc>
          <w:tcPr>
            <w:tcW w:type="dxa" w:w="5256"/>
            <w:vAlign w:val="top"/>
          </w:tcPr>
          <w:p>
            <w:pPr>
              <w:spacing w:after="0"/>
            </w:pPr>
            <w:r/>
            <w:r>
              <w:rPr>
                <w:b w:val="0"/>
              </w:rPr>
              <w:t>Events</w:t>
            </w:r>
          </w:p>
        </w:tc>
        <w:tc>
          <w:tcPr>
            <w:tcW w:type="dxa" w:w="5256"/>
            <w:vAlign w:val="top"/>
          </w:tcPr>
          <w:p>
            <w:pPr>
              <w:spacing w:after="0"/>
            </w:pPr>
            <w:r/>
            <w:r>
              <w:rPr>
                <w:b w:val="0"/>
              </w:rPr>
              <w:t>user.status_changed</w:t>
            </w:r>
          </w:p>
        </w:tc>
      </w:tr>
      <w:tr>
        <w:tc>
          <w:tcPr>
            <w:tcW w:type="dxa" w:w="5256"/>
            <w:vAlign w:val="top"/>
          </w:tcPr>
          <w:p>
            <w:pPr>
              <w:spacing w:after="0"/>
            </w:pPr>
            <w:r/>
            <w:r>
              <w:rPr>
                <w:b w:val="0"/>
              </w:rPr>
              <w:t>Audit</w:t>
            </w:r>
          </w:p>
        </w:tc>
        <w:tc>
          <w:tcPr>
            <w:tcW w:type="dxa" w:w="5256"/>
            <w:vAlign w:val="top"/>
          </w:tcPr>
          <w:p>
            <w:pPr>
              <w:spacing w:after="0"/>
            </w:pPr>
            <w:r/>
            <w:r>
              <w:rPr>
                <w:b w:val="0"/>
              </w:rPr>
              <w:t>admin.user.status_changed</w:t>
            </w:r>
          </w:p>
        </w:tc>
      </w:tr>
      <w:tr>
        <w:tc>
          <w:tcPr>
            <w:tcW w:type="dxa" w:w="5256"/>
            <w:vAlign w:val="top"/>
          </w:tcPr>
          <w:p>
            <w:pPr>
              <w:spacing w:after="0"/>
            </w:pPr>
            <w:r/>
            <w:r>
              <w:rPr>
                <w:b w:val="0"/>
              </w:rPr>
              <w:t>Failure</w:t>
            </w:r>
          </w:p>
        </w:tc>
        <w:tc>
          <w:tcPr>
            <w:tcW w:type="dxa" w:w="5256"/>
            <w:vAlign w:val="top"/>
          </w:tcPr>
          <w:p>
            <w:pPr>
              <w:spacing w:after="0"/>
            </w:pPr>
            <w:r/>
            <w:r>
              <w:rPr>
                <w:b w:val="0"/>
              </w:rPr>
              <w:t>403 unauthorized, 404 user not found, 422 invalid transition</w:t>
            </w:r>
          </w:p>
        </w:tc>
      </w:tr>
    </w:tbl>
    <w:p/>
    <w:p>
      <w:pPr>
        <w:pStyle w:val="Heading1"/>
      </w:pPr>
      <w:r>
        <w:t>11. Events Emitted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Event</w:t>
            </w:r>
          </w:p>
        </w:tc>
        <w:tc>
          <w:tcPr>
            <w:tcW w:type="dxa" w:w="3504"/>
            <w:shd w:fill="1D4ED8"/>
            <w:vAlign w:val="center"/>
          </w:tcPr>
          <w:p>
            <w:pPr>
              <w:spacing w:after="0"/>
            </w:pPr>
            <w:r/>
            <w:r>
              <w:rPr>
                <w:b/>
                <w:color w:val="FFFFFF"/>
              </w:rPr>
              <w:t>Trigger</w:t>
            </w:r>
          </w:p>
        </w:tc>
        <w:tc>
          <w:tcPr>
            <w:tcW w:type="dxa" w:w="3504"/>
            <w:shd w:fill="1D4ED8"/>
            <w:vAlign w:val="center"/>
          </w:tcPr>
          <w:p>
            <w:pPr>
              <w:spacing w:after="0"/>
            </w:pPr>
            <w:r/>
            <w:r>
              <w:rPr>
                <w:b/>
                <w:color w:val="FFFFFF"/>
              </w:rPr>
              <w:t>Tables Touched</w:t>
            </w:r>
          </w:p>
        </w:tc>
      </w:tr>
      <w:tr>
        <w:tc>
          <w:tcPr>
            <w:tcW w:type="dxa" w:w="3504"/>
            <w:vAlign w:val="top"/>
          </w:tcPr>
          <w:p>
            <w:pPr>
              <w:spacing w:after="0"/>
            </w:pPr>
            <w:r/>
            <w:r>
              <w:rPr>
                <w:b w:val="0"/>
              </w:rPr>
              <w:t>user.registered</w:t>
            </w:r>
          </w:p>
        </w:tc>
        <w:tc>
          <w:tcPr>
            <w:tcW w:type="dxa" w:w="3504"/>
            <w:vAlign w:val="top"/>
          </w:tcPr>
          <w:p>
            <w:pPr>
              <w:spacing w:after="0"/>
            </w:pPr>
            <w:r/>
            <w:r>
              <w:rPr>
                <w:b w:val="0"/>
              </w:rPr>
              <w:t>New user account created.</w:t>
            </w:r>
          </w:p>
        </w:tc>
        <w:tc>
          <w:tcPr>
            <w:tcW w:type="dxa" w:w="3504"/>
            <w:vAlign w:val="top"/>
          </w:tcPr>
          <w:p>
            <w:pPr>
              <w:spacing w:after="0"/>
            </w:pPr>
            <w:r/>
            <w:r>
              <w:rPr>
                <w:b w:val="0"/>
              </w:rPr>
              <w:t>users, user_profiles, user_roles, audit_logs</w:t>
            </w:r>
          </w:p>
        </w:tc>
      </w:tr>
      <w:tr>
        <w:tc>
          <w:tcPr>
            <w:tcW w:type="dxa" w:w="3504"/>
            <w:vAlign w:val="top"/>
          </w:tcPr>
          <w:p>
            <w:pPr>
              <w:spacing w:after="0"/>
            </w:pPr>
            <w:r/>
            <w:r>
              <w:rPr>
                <w:b w:val="0"/>
              </w:rPr>
              <w:t>profile.created</w:t>
            </w:r>
          </w:p>
        </w:tc>
        <w:tc>
          <w:tcPr>
            <w:tcW w:type="dxa" w:w="3504"/>
            <w:vAlign w:val="top"/>
          </w:tcPr>
          <w:p>
            <w:pPr>
              <w:spacing w:after="0"/>
            </w:pPr>
            <w:r/>
            <w:r>
              <w:rPr>
                <w:b w:val="0"/>
              </w:rPr>
              <w:t>Baseline profile created.</w:t>
            </w:r>
          </w:p>
        </w:tc>
        <w:tc>
          <w:tcPr>
            <w:tcW w:type="dxa" w:w="3504"/>
            <w:vAlign w:val="top"/>
          </w:tcPr>
          <w:p>
            <w:pPr>
              <w:spacing w:after="0"/>
            </w:pPr>
            <w:r/>
            <w:r>
              <w:rPr>
                <w:b w:val="0"/>
              </w:rPr>
              <w:t>user_profiles, audit_logs</w:t>
            </w:r>
          </w:p>
        </w:tc>
      </w:tr>
      <w:tr>
        <w:tc>
          <w:tcPr>
            <w:tcW w:type="dxa" w:w="3504"/>
            <w:vAlign w:val="top"/>
          </w:tcPr>
          <w:p>
            <w:pPr>
              <w:spacing w:after="0"/>
            </w:pPr>
            <w:r/>
            <w:r>
              <w:rPr>
                <w:b w:val="0"/>
              </w:rPr>
              <w:t>profile.updated</w:t>
            </w:r>
          </w:p>
        </w:tc>
        <w:tc>
          <w:tcPr>
            <w:tcW w:type="dxa" w:w="3504"/>
            <w:vAlign w:val="top"/>
          </w:tcPr>
          <w:p>
            <w:pPr>
              <w:spacing w:after="0"/>
            </w:pPr>
            <w:r/>
            <w:r>
              <w:rPr>
                <w:b w:val="0"/>
              </w:rPr>
              <w:t>User profile updated.</w:t>
            </w:r>
          </w:p>
        </w:tc>
        <w:tc>
          <w:tcPr>
            <w:tcW w:type="dxa" w:w="3504"/>
            <w:vAlign w:val="top"/>
          </w:tcPr>
          <w:p>
            <w:pPr>
              <w:spacing w:after="0"/>
            </w:pPr>
            <w:r/>
            <w:r>
              <w:rPr>
                <w:b w:val="0"/>
              </w:rPr>
              <w:t>user_profiles, audit_logs</w:t>
            </w:r>
          </w:p>
        </w:tc>
      </w:tr>
      <w:tr>
        <w:tc>
          <w:tcPr>
            <w:tcW w:type="dxa" w:w="3504"/>
            <w:vAlign w:val="top"/>
          </w:tcPr>
          <w:p>
            <w:pPr>
              <w:spacing w:after="0"/>
            </w:pPr>
            <w:r/>
            <w:r>
              <w:rPr>
                <w:b w:val="0"/>
              </w:rPr>
              <w:t>role.assigned</w:t>
            </w:r>
          </w:p>
        </w:tc>
        <w:tc>
          <w:tcPr>
            <w:tcW w:type="dxa" w:w="3504"/>
            <w:vAlign w:val="top"/>
          </w:tcPr>
          <w:p>
            <w:pPr>
              <w:spacing w:after="0"/>
            </w:pPr>
            <w:r/>
            <w:r>
              <w:rPr>
                <w:b w:val="0"/>
              </w:rPr>
              <w:t>Role assigned to user.</w:t>
            </w:r>
          </w:p>
        </w:tc>
        <w:tc>
          <w:tcPr>
            <w:tcW w:type="dxa" w:w="3504"/>
            <w:vAlign w:val="top"/>
          </w:tcPr>
          <w:p>
            <w:pPr>
              <w:spacing w:after="0"/>
            </w:pPr>
            <w:r/>
            <w:r>
              <w:rPr>
                <w:b w:val="0"/>
              </w:rPr>
              <w:t>user_roles, audit_logs</w:t>
            </w:r>
          </w:p>
        </w:tc>
      </w:tr>
      <w:tr>
        <w:tc>
          <w:tcPr>
            <w:tcW w:type="dxa" w:w="3504"/>
            <w:vAlign w:val="top"/>
          </w:tcPr>
          <w:p>
            <w:pPr>
              <w:spacing w:after="0"/>
            </w:pPr>
            <w:r/>
            <w:r>
              <w:rPr>
                <w:b w:val="0"/>
              </w:rPr>
              <w:t>role.removed</w:t>
            </w:r>
          </w:p>
        </w:tc>
        <w:tc>
          <w:tcPr>
            <w:tcW w:type="dxa" w:w="3504"/>
            <w:vAlign w:val="top"/>
          </w:tcPr>
          <w:p>
            <w:pPr>
              <w:spacing w:after="0"/>
            </w:pPr>
            <w:r/>
            <w:r>
              <w:rPr>
                <w:b w:val="0"/>
              </w:rPr>
              <w:t>Role removed from user.</w:t>
            </w:r>
          </w:p>
        </w:tc>
        <w:tc>
          <w:tcPr>
            <w:tcW w:type="dxa" w:w="3504"/>
            <w:vAlign w:val="top"/>
          </w:tcPr>
          <w:p>
            <w:pPr>
              <w:spacing w:after="0"/>
            </w:pPr>
            <w:r/>
            <w:r>
              <w:rPr>
                <w:b w:val="0"/>
              </w:rPr>
              <w:t>user_roles, audit_logs</w:t>
            </w:r>
          </w:p>
        </w:tc>
      </w:tr>
      <w:tr>
        <w:tc>
          <w:tcPr>
            <w:tcW w:type="dxa" w:w="3504"/>
            <w:vAlign w:val="top"/>
          </w:tcPr>
          <w:p>
            <w:pPr>
              <w:spacing w:after="0"/>
            </w:pPr>
            <w:r/>
            <w:r>
              <w:rPr>
                <w:b w:val="0"/>
              </w:rPr>
              <w:t>auth.login_succeeded</w:t>
            </w:r>
          </w:p>
        </w:tc>
        <w:tc>
          <w:tcPr>
            <w:tcW w:type="dxa" w:w="3504"/>
            <w:vAlign w:val="top"/>
          </w:tcPr>
          <w:p>
            <w:pPr>
              <w:spacing w:after="0"/>
            </w:pPr>
            <w:r/>
            <w:r>
              <w:rPr>
                <w:b w:val="0"/>
              </w:rPr>
              <w:t>Successful login.</w:t>
            </w:r>
          </w:p>
        </w:tc>
        <w:tc>
          <w:tcPr>
            <w:tcW w:type="dxa" w:w="3504"/>
            <w:vAlign w:val="top"/>
          </w:tcPr>
          <w:p>
            <w:pPr>
              <w:spacing w:after="0"/>
            </w:pPr>
            <w:r/>
            <w:r>
              <w:rPr>
                <w:b w:val="0"/>
              </w:rPr>
              <w:t>user_sessions, audit_logs</w:t>
            </w:r>
          </w:p>
        </w:tc>
      </w:tr>
      <w:tr>
        <w:tc>
          <w:tcPr>
            <w:tcW w:type="dxa" w:w="3504"/>
            <w:vAlign w:val="top"/>
          </w:tcPr>
          <w:p>
            <w:pPr>
              <w:spacing w:after="0"/>
            </w:pPr>
            <w:r/>
            <w:r>
              <w:rPr>
                <w:b w:val="0"/>
              </w:rPr>
              <w:t>auth.login_failed</w:t>
            </w:r>
          </w:p>
        </w:tc>
        <w:tc>
          <w:tcPr>
            <w:tcW w:type="dxa" w:w="3504"/>
            <w:vAlign w:val="top"/>
          </w:tcPr>
          <w:p>
            <w:pPr>
              <w:spacing w:after="0"/>
            </w:pPr>
            <w:r/>
            <w:r>
              <w:rPr>
                <w:b w:val="0"/>
              </w:rPr>
              <w:t>Failed login attempt.</w:t>
            </w:r>
          </w:p>
        </w:tc>
        <w:tc>
          <w:tcPr>
            <w:tcW w:type="dxa" w:w="3504"/>
            <w:vAlign w:val="top"/>
          </w:tcPr>
          <w:p>
            <w:pPr>
              <w:spacing w:after="0"/>
            </w:pPr>
            <w:r/>
            <w:r>
              <w:rPr>
                <w:b w:val="0"/>
              </w:rPr>
              <w:t>audit_logs</w:t>
            </w:r>
          </w:p>
        </w:tc>
      </w:tr>
      <w:tr>
        <w:tc>
          <w:tcPr>
            <w:tcW w:type="dxa" w:w="3504"/>
            <w:vAlign w:val="top"/>
          </w:tcPr>
          <w:p>
            <w:pPr>
              <w:spacing w:after="0"/>
            </w:pPr>
            <w:r/>
            <w:r>
              <w:rPr>
                <w:b w:val="0"/>
              </w:rPr>
              <w:t>auth.logout</w:t>
            </w:r>
          </w:p>
        </w:tc>
        <w:tc>
          <w:tcPr>
            <w:tcW w:type="dxa" w:w="3504"/>
            <w:vAlign w:val="top"/>
          </w:tcPr>
          <w:p>
            <w:pPr>
              <w:spacing w:after="0"/>
            </w:pPr>
            <w:r/>
            <w:r>
              <w:rPr>
                <w:b w:val="0"/>
              </w:rPr>
              <w:t>Session revoked.</w:t>
            </w:r>
          </w:p>
        </w:tc>
        <w:tc>
          <w:tcPr>
            <w:tcW w:type="dxa" w:w="3504"/>
            <w:vAlign w:val="top"/>
          </w:tcPr>
          <w:p>
            <w:pPr>
              <w:spacing w:after="0"/>
            </w:pPr>
            <w:r/>
            <w:r>
              <w:rPr>
                <w:b w:val="0"/>
              </w:rPr>
              <w:t>user_sessions, audit_logs</w:t>
            </w:r>
          </w:p>
        </w:tc>
      </w:tr>
      <w:tr>
        <w:tc>
          <w:tcPr>
            <w:tcW w:type="dxa" w:w="3504"/>
            <w:vAlign w:val="top"/>
          </w:tcPr>
          <w:p>
            <w:pPr>
              <w:spacing w:after="0"/>
            </w:pPr>
            <w:r/>
            <w:r>
              <w:rPr>
                <w:b w:val="0"/>
              </w:rPr>
              <w:t>password_reset.requested</w:t>
            </w:r>
          </w:p>
        </w:tc>
        <w:tc>
          <w:tcPr>
            <w:tcW w:type="dxa" w:w="3504"/>
            <w:vAlign w:val="top"/>
          </w:tcPr>
          <w:p>
            <w:pPr>
              <w:spacing w:after="0"/>
            </w:pPr>
            <w:r/>
            <w:r>
              <w:rPr>
                <w:b w:val="0"/>
              </w:rPr>
              <w:t>Reset token created.</w:t>
            </w:r>
          </w:p>
        </w:tc>
        <w:tc>
          <w:tcPr>
            <w:tcW w:type="dxa" w:w="3504"/>
            <w:vAlign w:val="top"/>
          </w:tcPr>
          <w:p>
            <w:pPr>
              <w:spacing w:after="0"/>
            </w:pPr>
            <w:r/>
            <w:r>
              <w:rPr>
                <w:b w:val="0"/>
              </w:rPr>
              <w:t>password_reset_tokens, audit_logs</w:t>
            </w:r>
          </w:p>
        </w:tc>
      </w:tr>
      <w:tr>
        <w:tc>
          <w:tcPr>
            <w:tcW w:type="dxa" w:w="3504"/>
            <w:vAlign w:val="top"/>
          </w:tcPr>
          <w:p>
            <w:pPr>
              <w:spacing w:after="0"/>
            </w:pPr>
            <w:r/>
            <w:r>
              <w:rPr>
                <w:b w:val="0"/>
              </w:rPr>
              <w:t>password_reset.completed</w:t>
            </w:r>
          </w:p>
        </w:tc>
        <w:tc>
          <w:tcPr>
            <w:tcW w:type="dxa" w:w="3504"/>
            <w:vAlign w:val="top"/>
          </w:tcPr>
          <w:p>
            <w:pPr>
              <w:spacing w:after="0"/>
            </w:pPr>
            <w:r/>
            <w:r>
              <w:rPr>
                <w:b w:val="0"/>
              </w:rPr>
              <w:t>Password changed.</w:t>
            </w:r>
          </w:p>
        </w:tc>
        <w:tc>
          <w:tcPr>
            <w:tcW w:type="dxa" w:w="3504"/>
            <w:vAlign w:val="top"/>
          </w:tcPr>
          <w:p>
            <w:pPr>
              <w:spacing w:after="0"/>
            </w:pPr>
            <w:r/>
            <w:r>
              <w:rPr>
                <w:b w:val="0"/>
              </w:rPr>
              <w:t>password_reset_tokens, users, audit_logs</w:t>
            </w:r>
          </w:p>
        </w:tc>
      </w:tr>
      <w:tr>
        <w:tc>
          <w:tcPr>
            <w:tcW w:type="dxa" w:w="3504"/>
            <w:vAlign w:val="top"/>
          </w:tcPr>
          <w:p>
            <w:pPr>
              <w:spacing w:after="0"/>
            </w:pPr>
            <w:r/>
            <w:r>
              <w:rPr>
                <w:b w:val="0"/>
              </w:rPr>
              <w:t>email_verification.requested</w:t>
            </w:r>
          </w:p>
        </w:tc>
        <w:tc>
          <w:tcPr>
            <w:tcW w:type="dxa" w:w="3504"/>
            <w:vAlign w:val="top"/>
          </w:tcPr>
          <w:p>
            <w:pPr>
              <w:spacing w:after="0"/>
            </w:pPr>
            <w:r/>
            <w:r>
              <w:rPr>
                <w:b w:val="0"/>
              </w:rPr>
              <w:t>Verification token created.</w:t>
            </w:r>
          </w:p>
        </w:tc>
        <w:tc>
          <w:tcPr>
            <w:tcW w:type="dxa" w:w="3504"/>
            <w:vAlign w:val="top"/>
          </w:tcPr>
          <w:p>
            <w:pPr>
              <w:spacing w:after="0"/>
            </w:pPr>
            <w:r/>
            <w:r>
              <w:rPr>
                <w:b w:val="0"/>
              </w:rPr>
              <w:t>email_verification_tokens, audit_logs</w:t>
            </w:r>
          </w:p>
        </w:tc>
      </w:tr>
      <w:tr>
        <w:tc>
          <w:tcPr>
            <w:tcW w:type="dxa" w:w="3504"/>
            <w:vAlign w:val="top"/>
          </w:tcPr>
          <w:p>
            <w:pPr>
              <w:spacing w:after="0"/>
            </w:pPr>
            <w:r/>
            <w:r>
              <w:rPr>
                <w:b w:val="0"/>
              </w:rPr>
              <w:t>email_verification.completed</w:t>
            </w:r>
          </w:p>
        </w:tc>
        <w:tc>
          <w:tcPr>
            <w:tcW w:type="dxa" w:w="3504"/>
            <w:vAlign w:val="top"/>
          </w:tcPr>
          <w:p>
            <w:pPr>
              <w:spacing w:after="0"/>
            </w:pPr>
            <w:r/>
            <w:r>
              <w:rPr>
                <w:b w:val="0"/>
              </w:rPr>
              <w:t>Email verified.</w:t>
            </w:r>
          </w:p>
        </w:tc>
        <w:tc>
          <w:tcPr>
            <w:tcW w:type="dxa" w:w="3504"/>
            <w:vAlign w:val="top"/>
          </w:tcPr>
          <w:p>
            <w:pPr>
              <w:spacing w:after="0"/>
            </w:pPr>
            <w:r/>
            <w:r>
              <w:rPr>
                <w:b w:val="0"/>
              </w:rPr>
              <w:t>users, email_verification_tokens, audit_logs</w:t>
            </w:r>
          </w:p>
        </w:tc>
      </w:tr>
      <w:tr>
        <w:tc>
          <w:tcPr>
            <w:tcW w:type="dxa" w:w="3504"/>
            <w:vAlign w:val="top"/>
          </w:tcPr>
          <w:p>
            <w:pPr>
              <w:spacing w:after="0"/>
            </w:pPr>
            <w:r/>
            <w:r>
              <w:rPr>
                <w:b w:val="0"/>
              </w:rPr>
              <w:t>user.status_changed</w:t>
            </w:r>
          </w:p>
        </w:tc>
        <w:tc>
          <w:tcPr>
            <w:tcW w:type="dxa" w:w="3504"/>
            <w:vAlign w:val="top"/>
          </w:tcPr>
          <w:p>
            <w:pPr>
              <w:spacing w:after="0"/>
            </w:pPr>
            <w:r/>
            <w:r>
              <w:rPr>
                <w:b w:val="0"/>
              </w:rPr>
              <w:t>Admin changed account status.</w:t>
            </w:r>
          </w:p>
        </w:tc>
        <w:tc>
          <w:tcPr>
            <w:tcW w:type="dxa" w:w="3504"/>
            <w:vAlign w:val="top"/>
          </w:tcPr>
          <w:p>
            <w:pPr>
              <w:spacing w:after="0"/>
            </w:pPr>
            <w:r/>
            <w:r>
              <w:rPr>
                <w:b w:val="0"/>
              </w:rPr>
              <w:t>users, audit_logs</w:t>
            </w:r>
          </w:p>
        </w:tc>
      </w:tr>
    </w:tbl>
    <w:p/>
    <w:p>
      <w:pPr>
        <w:pStyle w:val="Heading1"/>
      </w:pPr>
      <w:r>
        <w:t>12. Permissions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Permission</w:t>
            </w:r>
          </w:p>
        </w:tc>
        <w:tc>
          <w:tcPr>
            <w:tcW w:type="dxa" w:w="3504"/>
            <w:shd w:fill="1D4ED8"/>
            <w:vAlign w:val="center"/>
          </w:tcPr>
          <w:p>
            <w:pPr>
              <w:spacing w:after="0"/>
            </w:pPr>
            <w:r/>
            <w:r>
              <w:rPr>
                <w:b/>
                <w:color w:val="FFFFFF"/>
              </w:rPr>
              <w:t>Purpose</w:t>
            </w:r>
          </w:p>
        </w:tc>
        <w:tc>
          <w:tcPr>
            <w:tcW w:type="dxa" w:w="3504"/>
            <w:shd w:fill="1D4ED8"/>
            <w:vAlign w:val="center"/>
          </w:tcPr>
          <w:p>
            <w:pPr>
              <w:spacing w:after="0"/>
            </w:pPr>
            <w:r/>
            <w:r>
              <w:rPr>
                <w:b/>
                <w:color w:val="FFFFFF"/>
              </w:rPr>
              <w:t>Default Roles</w:t>
            </w:r>
          </w:p>
        </w:tc>
      </w:tr>
      <w:tr>
        <w:tc>
          <w:tcPr>
            <w:tcW w:type="dxa" w:w="3504"/>
            <w:vAlign w:val="top"/>
          </w:tcPr>
          <w:p>
            <w:pPr>
              <w:spacing w:after="0"/>
            </w:pPr>
            <w:r/>
            <w:r>
              <w:rPr>
                <w:b w:val="0"/>
              </w:rPr>
              <w:t>users.read.self</w:t>
            </w:r>
          </w:p>
        </w:tc>
        <w:tc>
          <w:tcPr>
            <w:tcW w:type="dxa" w:w="3504"/>
            <w:vAlign w:val="top"/>
          </w:tcPr>
          <w:p>
            <w:pPr>
              <w:spacing w:after="0"/>
            </w:pPr>
            <w:r/>
            <w:r>
              <w:rPr>
                <w:b w:val="0"/>
              </w:rPr>
              <w:t>Read own user account.</w:t>
            </w:r>
          </w:p>
        </w:tc>
        <w:tc>
          <w:tcPr>
            <w:tcW w:type="dxa" w:w="3504"/>
            <w:vAlign w:val="top"/>
          </w:tcPr>
          <w:p>
            <w:pPr>
              <w:spacing w:after="0"/>
            </w:pPr>
            <w:r/>
            <w:r>
              <w:rPr>
                <w:b w:val="0"/>
              </w:rPr>
              <w:t>customer+</w:t>
            </w:r>
          </w:p>
        </w:tc>
      </w:tr>
      <w:tr>
        <w:tc>
          <w:tcPr>
            <w:tcW w:type="dxa" w:w="3504"/>
            <w:vAlign w:val="top"/>
          </w:tcPr>
          <w:p>
            <w:pPr>
              <w:spacing w:after="0"/>
            </w:pPr>
            <w:r/>
            <w:r>
              <w:rPr>
                <w:b w:val="0"/>
              </w:rPr>
              <w:t>users.update.self</w:t>
            </w:r>
          </w:p>
        </w:tc>
        <w:tc>
          <w:tcPr>
            <w:tcW w:type="dxa" w:w="3504"/>
            <w:vAlign w:val="top"/>
          </w:tcPr>
          <w:p>
            <w:pPr>
              <w:spacing w:after="0"/>
            </w:pPr>
            <w:r/>
            <w:r>
              <w:rPr>
                <w:b w:val="0"/>
              </w:rPr>
              <w:t>Update own user settings.</w:t>
            </w:r>
          </w:p>
        </w:tc>
        <w:tc>
          <w:tcPr>
            <w:tcW w:type="dxa" w:w="3504"/>
            <w:vAlign w:val="top"/>
          </w:tcPr>
          <w:p>
            <w:pPr>
              <w:spacing w:after="0"/>
            </w:pPr>
            <w:r/>
            <w:r>
              <w:rPr>
                <w:b w:val="0"/>
              </w:rPr>
              <w:t>customer+</w:t>
            </w:r>
          </w:p>
        </w:tc>
      </w:tr>
      <w:tr>
        <w:tc>
          <w:tcPr>
            <w:tcW w:type="dxa" w:w="3504"/>
            <w:vAlign w:val="top"/>
          </w:tcPr>
          <w:p>
            <w:pPr>
              <w:spacing w:after="0"/>
            </w:pPr>
            <w:r/>
            <w:r>
              <w:rPr>
                <w:b w:val="0"/>
              </w:rPr>
              <w:t>profiles.read</w:t>
            </w:r>
          </w:p>
        </w:tc>
        <w:tc>
          <w:tcPr>
            <w:tcW w:type="dxa" w:w="3504"/>
            <w:vAlign w:val="top"/>
          </w:tcPr>
          <w:p>
            <w:pPr>
              <w:spacing w:after="0"/>
            </w:pPr>
            <w:r/>
            <w:r>
              <w:rPr>
                <w:b w:val="0"/>
              </w:rPr>
              <w:t>Read public profile.</w:t>
            </w:r>
          </w:p>
        </w:tc>
        <w:tc>
          <w:tcPr>
            <w:tcW w:type="dxa" w:w="3504"/>
            <w:vAlign w:val="top"/>
          </w:tcPr>
          <w:p>
            <w:pPr>
              <w:spacing w:after="0"/>
            </w:pPr>
            <w:r/>
            <w:r>
              <w:rPr>
                <w:b w:val="0"/>
              </w:rPr>
              <w:t>public/authenticated</w:t>
            </w:r>
          </w:p>
        </w:tc>
      </w:tr>
      <w:tr>
        <w:tc>
          <w:tcPr>
            <w:tcW w:type="dxa" w:w="3504"/>
            <w:vAlign w:val="top"/>
          </w:tcPr>
          <w:p>
            <w:pPr>
              <w:spacing w:after="0"/>
            </w:pPr>
            <w:r/>
            <w:r>
              <w:rPr>
                <w:b w:val="0"/>
              </w:rPr>
              <w:t>profiles.update.self</w:t>
            </w:r>
          </w:p>
        </w:tc>
        <w:tc>
          <w:tcPr>
            <w:tcW w:type="dxa" w:w="3504"/>
            <w:vAlign w:val="top"/>
          </w:tcPr>
          <w:p>
            <w:pPr>
              <w:spacing w:after="0"/>
            </w:pPr>
            <w:r/>
            <w:r>
              <w:rPr>
                <w:b w:val="0"/>
              </w:rPr>
              <w:t>Update own profile.</w:t>
            </w:r>
          </w:p>
        </w:tc>
        <w:tc>
          <w:tcPr>
            <w:tcW w:type="dxa" w:w="3504"/>
            <w:vAlign w:val="top"/>
          </w:tcPr>
          <w:p>
            <w:pPr>
              <w:spacing w:after="0"/>
            </w:pPr>
            <w:r/>
            <w:r>
              <w:rPr>
                <w:b w:val="0"/>
              </w:rPr>
              <w:t>customer+</w:t>
            </w:r>
          </w:p>
        </w:tc>
      </w:tr>
      <w:tr>
        <w:tc>
          <w:tcPr>
            <w:tcW w:type="dxa" w:w="3504"/>
            <w:vAlign w:val="top"/>
          </w:tcPr>
          <w:p>
            <w:pPr>
              <w:spacing w:after="0"/>
            </w:pPr>
            <w:r/>
            <w:r>
              <w:rPr>
                <w:b w:val="0"/>
              </w:rPr>
              <w:t>admin.users.read</w:t>
            </w:r>
          </w:p>
        </w:tc>
        <w:tc>
          <w:tcPr>
            <w:tcW w:type="dxa" w:w="3504"/>
            <w:vAlign w:val="top"/>
          </w:tcPr>
          <w:p>
            <w:pPr>
              <w:spacing w:after="0"/>
            </w:pPr>
            <w:r/>
            <w:r>
              <w:rPr>
                <w:b w:val="0"/>
              </w:rPr>
              <w:t>View user list/detail.</w:t>
            </w:r>
          </w:p>
        </w:tc>
        <w:tc>
          <w:tcPr>
            <w:tcW w:type="dxa" w:w="3504"/>
            <w:vAlign w:val="top"/>
          </w:tcPr>
          <w:p>
            <w:pPr>
              <w:spacing w:after="0"/>
            </w:pPr>
            <w:r/>
            <w:r>
              <w:rPr>
                <w:b w:val="0"/>
              </w:rPr>
              <w:t>admin, super_admin</w:t>
            </w:r>
          </w:p>
        </w:tc>
      </w:tr>
      <w:tr>
        <w:tc>
          <w:tcPr>
            <w:tcW w:type="dxa" w:w="3504"/>
            <w:vAlign w:val="top"/>
          </w:tcPr>
          <w:p>
            <w:pPr>
              <w:spacing w:after="0"/>
            </w:pPr>
            <w:r/>
            <w:r>
              <w:rPr>
                <w:b w:val="0"/>
              </w:rPr>
              <w:t>admin.users.update_status</w:t>
            </w:r>
          </w:p>
        </w:tc>
        <w:tc>
          <w:tcPr>
            <w:tcW w:type="dxa" w:w="3504"/>
            <w:vAlign w:val="top"/>
          </w:tcPr>
          <w:p>
            <w:pPr>
              <w:spacing w:after="0"/>
            </w:pPr>
            <w:r/>
            <w:r>
              <w:rPr>
                <w:b w:val="0"/>
              </w:rPr>
              <w:t>Suspend/activate users.</w:t>
            </w:r>
          </w:p>
        </w:tc>
        <w:tc>
          <w:tcPr>
            <w:tcW w:type="dxa" w:w="3504"/>
            <w:vAlign w:val="top"/>
          </w:tcPr>
          <w:p>
            <w:pPr>
              <w:spacing w:after="0"/>
            </w:pPr>
            <w:r/>
            <w:r>
              <w:rPr>
                <w:b w:val="0"/>
              </w:rPr>
              <w:t>admin, super_admin</w:t>
            </w:r>
          </w:p>
        </w:tc>
      </w:tr>
      <w:tr>
        <w:tc>
          <w:tcPr>
            <w:tcW w:type="dxa" w:w="3504"/>
            <w:vAlign w:val="top"/>
          </w:tcPr>
          <w:p>
            <w:pPr>
              <w:spacing w:after="0"/>
            </w:pPr>
            <w:r/>
            <w:r>
              <w:rPr>
                <w:b w:val="0"/>
              </w:rPr>
              <w:t>admin.roles.manage</w:t>
            </w:r>
          </w:p>
        </w:tc>
        <w:tc>
          <w:tcPr>
            <w:tcW w:type="dxa" w:w="3504"/>
            <w:vAlign w:val="top"/>
          </w:tcPr>
          <w:p>
            <w:pPr>
              <w:spacing w:after="0"/>
            </w:pPr>
            <w:r/>
            <w:r>
              <w:rPr>
                <w:b w:val="0"/>
              </w:rPr>
              <w:t>Assign/remove roles.</w:t>
            </w:r>
          </w:p>
        </w:tc>
        <w:tc>
          <w:tcPr>
            <w:tcW w:type="dxa" w:w="3504"/>
            <w:vAlign w:val="top"/>
          </w:tcPr>
          <w:p>
            <w:pPr>
              <w:spacing w:after="0"/>
            </w:pPr>
            <w:r/>
            <w:r>
              <w:rPr>
                <w:b w:val="0"/>
              </w:rPr>
              <w:t>super_admin only unless delegated</w:t>
            </w:r>
          </w:p>
        </w:tc>
      </w:tr>
      <w:tr>
        <w:tc>
          <w:tcPr>
            <w:tcW w:type="dxa" w:w="3504"/>
            <w:vAlign w:val="top"/>
          </w:tcPr>
          <w:p>
            <w:pPr>
              <w:spacing w:after="0"/>
            </w:pPr>
            <w:r/>
            <w:r>
              <w:rPr>
                <w:b w:val="0"/>
              </w:rPr>
              <w:t>admin.audit.read</w:t>
            </w:r>
          </w:p>
        </w:tc>
        <w:tc>
          <w:tcPr>
            <w:tcW w:type="dxa" w:w="3504"/>
            <w:vAlign w:val="top"/>
          </w:tcPr>
          <w:p>
            <w:pPr>
              <w:spacing w:after="0"/>
            </w:pPr>
            <w:r/>
            <w:r>
              <w:rPr>
                <w:b w:val="0"/>
              </w:rPr>
              <w:t>View audit logs.</w:t>
            </w:r>
          </w:p>
        </w:tc>
        <w:tc>
          <w:tcPr>
            <w:tcW w:type="dxa" w:w="3504"/>
            <w:vAlign w:val="top"/>
          </w:tcPr>
          <w:p>
            <w:pPr>
              <w:spacing w:after="0"/>
            </w:pPr>
            <w:r/>
            <w:r>
              <w:rPr>
                <w:b w:val="0"/>
              </w:rPr>
              <w:t>admin, super_admin</w:t>
            </w:r>
          </w:p>
        </w:tc>
      </w:tr>
    </w:tbl>
    <w:p/>
    <w:p>
      <w:pPr>
        <w:pStyle w:val="Heading1"/>
      </w:pPr>
      <w:r>
        <w:t>13. Security Requirements</w:t>
      </w:r>
    </w:p>
    <w:p>
      <w:pPr>
        <w:pStyle w:val="ListBullet"/>
      </w:pPr>
      <w:r>
        <w:t>Passwords must be hashed with framework-standard strong hashing; never store plaintext.</w:t>
      </w:r>
    </w:p>
    <w:p>
      <w:pPr>
        <w:pStyle w:val="ListBullet"/>
      </w:pPr>
      <w:r>
        <w:t>Session tokens, reset tokens, and verification tokens must be stored hashed.</w:t>
      </w:r>
    </w:p>
    <w:p>
      <w:pPr>
        <w:pStyle w:val="ListBullet"/>
      </w:pPr>
      <w:r>
        <w:t>All auth endpoints must be rate limited.</w:t>
      </w:r>
    </w:p>
    <w:p>
      <w:pPr>
        <w:pStyle w:val="ListBullet"/>
      </w:pPr>
      <w:r>
        <w:t>Login failures must not reveal whether the email exists.</w:t>
      </w:r>
    </w:p>
    <w:p>
      <w:pPr>
        <w:pStyle w:val="ListBullet"/>
      </w:pPr>
      <w:r>
        <w:t>Suspended/disabled accounts must not receive active sessions.</w:t>
      </w:r>
    </w:p>
    <w:p>
      <w:pPr>
        <w:pStyle w:val="ListBullet"/>
      </w:pPr>
      <w:r>
        <w:t>Admin actions must write audit logs.</w:t>
      </w:r>
    </w:p>
    <w:p>
      <w:pPr>
        <w:pStyle w:val="ListBullet"/>
      </w:pPr>
      <w:r>
        <w:t>Audit logs must be append-only and not user-editable.</w:t>
      </w:r>
    </w:p>
    <w:p>
      <w:pPr>
        <w:pStyle w:val="ListBullet"/>
      </w:pPr>
      <w:r>
        <w:t>Profile username must be normalized and unique.</w:t>
      </w:r>
    </w:p>
    <w:p>
      <w:pPr>
        <w:pStyle w:val="ListBullet"/>
      </w:pPr>
      <w:r>
        <w:t>User email must be unique and case-normalized.</w:t>
      </w:r>
    </w:p>
    <w:p>
      <w:pPr>
        <w:pStyle w:val="ListBullet"/>
      </w:pPr>
      <w:r>
        <w:t>Use CSRF protection for browser session flows and bearer-token protection for API flows.</w:t>
      </w:r>
    </w:p>
    <w:p>
      <w:pPr>
        <w:pStyle w:val="Heading1"/>
      </w:pPr>
      <w:r>
        <w:t>14. Validation Rules</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Input</w:t>
            </w:r>
          </w:p>
        </w:tc>
        <w:tc>
          <w:tcPr>
            <w:tcW w:type="dxa" w:w="5256"/>
            <w:shd w:fill="1D4ED8"/>
            <w:vAlign w:val="center"/>
          </w:tcPr>
          <w:p>
            <w:pPr>
              <w:spacing w:after="0"/>
            </w:pPr>
            <w:r/>
            <w:r>
              <w:rPr>
                <w:b/>
                <w:color w:val="FFFFFF"/>
              </w:rPr>
              <w:t>Rules</w:t>
            </w:r>
          </w:p>
        </w:tc>
      </w:tr>
      <w:tr>
        <w:tc>
          <w:tcPr>
            <w:tcW w:type="dxa" w:w="5256"/>
            <w:vAlign w:val="top"/>
          </w:tcPr>
          <w:p>
            <w:pPr>
              <w:spacing w:after="0"/>
            </w:pPr>
            <w:r/>
            <w:r>
              <w:rPr>
                <w:b w:val="0"/>
              </w:rPr>
              <w:t>email</w:t>
            </w:r>
          </w:p>
        </w:tc>
        <w:tc>
          <w:tcPr>
            <w:tcW w:type="dxa" w:w="5256"/>
            <w:vAlign w:val="top"/>
          </w:tcPr>
          <w:p>
            <w:pPr>
              <w:spacing w:after="0"/>
            </w:pPr>
            <w:r/>
            <w:r>
              <w:rPr>
                <w:b w:val="0"/>
              </w:rPr>
              <w:t>Required, valid email, normalized lowercase, unique for registration.</w:t>
            </w:r>
          </w:p>
        </w:tc>
      </w:tr>
      <w:tr>
        <w:tc>
          <w:tcPr>
            <w:tcW w:type="dxa" w:w="5256"/>
            <w:vAlign w:val="top"/>
          </w:tcPr>
          <w:p>
            <w:pPr>
              <w:spacing w:after="0"/>
            </w:pPr>
            <w:r/>
            <w:r>
              <w:rPr>
                <w:b w:val="0"/>
              </w:rPr>
              <w:t>password</w:t>
            </w:r>
          </w:p>
        </w:tc>
        <w:tc>
          <w:tcPr>
            <w:tcW w:type="dxa" w:w="5256"/>
            <w:vAlign w:val="top"/>
          </w:tcPr>
          <w:p>
            <w:pPr>
              <w:spacing w:after="0"/>
            </w:pPr>
            <w:r/>
            <w:r>
              <w:rPr>
                <w:b w:val="0"/>
              </w:rPr>
              <w:t>Required, min length 12 recommended, confirmed, blocked common passwords if available.</w:t>
            </w:r>
          </w:p>
        </w:tc>
      </w:tr>
      <w:tr>
        <w:tc>
          <w:tcPr>
            <w:tcW w:type="dxa" w:w="5256"/>
            <w:vAlign w:val="top"/>
          </w:tcPr>
          <w:p>
            <w:pPr>
              <w:spacing w:after="0"/>
            </w:pPr>
            <w:r/>
            <w:r>
              <w:rPr>
                <w:b w:val="0"/>
              </w:rPr>
              <w:t>username</w:t>
            </w:r>
          </w:p>
        </w:tc>
        <w:tc>
          <w:tcPr>
            <w:tcW w:type="dxa" w:w="5256"/>
            <w:vAlign w:val="top"/>
          </w:tcPr>
          <w:p>
            <w:pPr>
              <w:spacing w:after="0"/>
            </w:pPr>
            <w:r/>
            <w:r>
              <w:rPr>
                <w:b w:val="0"/>
              </w:rPr>
              <w:t>Nullable at registration, unique, lowercase slug, 3-30 chars, letters/numbers/dash/underscore.</w:t>
            </w:r>
          </w:p>
        </w:tc>
      </w:tr>
      <w:tr>
        <w:tc>
          <w:tcPr>
            <w:tcW w:type="dxa" w:w="5256"/>
            <w:vAlign w:val="top"/>
          </w:tcPr>
          <w:p>
            <w:pPr>
              <w:spacing w:after="0"/>
            </w:pPr>
            <w:r/>
            <w:r>
              <w:rPr>
                <w:b w:val="0"/>
              </w:rPr>
              <w:t>display_name</w:t>
            </w:r>
          </w:p>
        </w:tc>
        <w:tc>
          <w:tcPr>
            <w:tcW w:type="dxa" w:w="5256"/>
            <w:vAlign w:val="top"/>
          </w:tcPr>
          <w:p>
            <w:pPr>
              <w:spacing w:after="0"/>
            </w:pPr>
            <w:r/>
            <w:r>
              <w:rPr>
                <w:b w:val="0"/>
              </w:rPr>
              <w:t>Required or defaulted, max 80 chars.</w:t>
            </w:r>
          </w:p>
        </w:tc>
      </w:tr>
      <w:tr>
        <w:tc>
          <w:tcPr>
            <w:tcW w:type="dxa" w:w="5256"/>
            <w:vAlign w:val="top"/>
          </w:tcPr>
          <w:p>
            <w:pPr>
              <w:spacing w:after="0"/>
            </w:pPr>
            <w:r/>
            <w:r>
              <w:rPr>
                <w:b w:val="0"/>
              </w:rPr>
              <w:t>bio</w:t>
            </w:r>
          </w:p>
        </w:tc>
        <w:tc>
          <w:tcPr>
            <w:tcW w:type="dxa" w:w="5256"/>
            <w:vAlign w:val="top"/>
          </w:tcPr>
          <w:p>
            <w:pPr>
              <w:spacing w:after="0"/>
            </w:pPr>
            <w:r/>
            <w:r>
              <w:rPr>
                <w:b w:val="0"/>
              </w:rPr>
              <w:t>Nullable, max 500 chars in Stage 1.</w:t>
            </w:r>
          </w:p>
        </w:tc>
      </w:tr>
      <w:tr>
        <w:tc>
          <w:tcPr>
            <w:tcW w:type="dxa" w:w="5256"/>
            <w:vAlign w:val="top"/>
          </w:tcPr>
          <w:p>
            <w:pPr>
              <w:spacing w:after="0"/>
            </w:pPr>
            <w:r/>
            <w:r>
              <w:rPr>
                <w:b w:val="0"/>
              </w:rPr>
              <w:t>status</w:t>
            </w:r>
          </w:p>
        </w:tc>
        <w:tc>
          <w:tcPr>
            <w:tcW w:type="dxa" w:w="5256"/>
            <w:vAlign w:val="top"/>
          </w:tcPr>
          <w:p>
            <w:pPr>
              <w:spacing w:after="0"/>
            </w:pPr>
            <w:r/>
            <w:r>
              <w:rPr>
                <w:b w:val="0"/>
              </w:rPr>
              <w:t>Only allowed enum values; admin-only update.</w:t>
            </w:r>
          </w:p>
        </w:tc>
      </w:tr>
      <w:tr>
        <w:tc>
          <w:tcPr>
            <w:tcW w:type="dxa" w:w="5256"/>
            <w:vAlign w:val="top"/>
          </w:tcPr>
          <w:p>
            <w:pPr>
              <w:spacing w:after="0"/>
            </w:pPr>
            <w:r/>
            <w:r>
              <w:rPr>
                <w:b w:val="0"/>
              </w:rPr>
              <w:t>role_id</w:t>
            </w:r>
          </w:p>
        </w:tc>
        <w:tc>
          <w:tcPr>
            <w:tcW w:type="dxa" w:w="5256"/>
            <w:vAlign w:val="top"/>
          </w:tcPr>
          <w:p>
            <w:pPr>
              <w:spacing w:after="0"/>
            </w:pPr>
            <w:r/>
            <w:r>
              <w:rPr>
                <w:b w:val="0"/>
              </w:rPr>
              <w:t>Must exist and be assignable by actor permission.</w:t>
            </w:r>
          </w:p>
        </w:tc>
      </w:tr>
    </w:tbl>
    <w:p/>
    <w:p>
      <w:pPr>
        <w:pStyle w:val="Heading1"/>
      </w:pPr>
      <w:r>
        <w:t>15. State Rules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Object</w:t>
            </w:r>
          </w:p>
        </w:tc>
        <w:tc>
          <w:tcPr>
            <w:tcW w:type="dxa" w:w="3504"/>
            <w:shd w:fill="1D4ED8"/>
            <w:vAlign w:val="center"/>
          </w:tcPr>
          <w:p>
            <w:pPr>
              <w:spacing w:after="0"/>
            </w:pPr>
            <w:r/>
            <w:r>
              <w:rPr>
                <w:b/>
                <w:color w:val="FFFFFF"/>
              </w:rPr>
              <w:t>States</w:t>
            </w:r>
          </w:p>
        </w:tc>
        <w:tc>
          <w:tcPr>
            <w:tcW w:type="dxa" w:w="3504"/>
            <w:shd w:fill="1D4ED8"/>
            <w:vAlign w:val="center"/>
          </w:tcPr>
          <w:p>
            <w:pPr>
              <w:spacing w:after="0"/>
            </w:pPr>
            <w:r/>
            <w:r>
              <w:rPr>
                <w:b/>
                <w:color w:val="FFFFFF"/>
              </w:rPr>
              <w:t>Allowed Transitions</w:t>
            </w:r>
          </w:p>
        </w:tc>
      </w:tr>
      <w:tr>
        <w:tc>
          <w:tcPr>
            <w:tcW w:type="dxa" w:w="3504"/>
            <w:vAlign w:val="top"/>
          </w:tcPr>
          <w:p>
            <w:pPr>
              <w:spacing w:after="0"/>
            </w:pPr>
            <w:r/>
            <w:r>
              <w:rPr>
                <w:b w:val="0"/>
              </w:rPr>
              <w:t>User</w:t>
            </w:r>
          </w:p>
        </w:tc>
        <w:tc>
          <w:tcPr>
            <w:tcW w:type="dxa" w:w="3504"/>
            <w:vAlign w:val="top"/>
          </w:tcPr>
          <w:p>
            <w:pPr>
              <w:spacing w:after="0"/>
            </w:pPr>
            <w:r/>
            <w:r>
              <w:rPr>
                <w:b w:val="0"/>
              </w:rPr>
              <w:t>pending_verification, active, suspended, disabled</w:t>
            </w:r>
          </w:p>
        </w:tc>
        <w:tc>
          <w:tcPr>
            <w:tcW w:type="dxa" w:w="3504"/>
            <w:vAlign w:val="top"/>
          </w:tcPr>
          <w:p>
            <w:pPr>
              <w:spacing w:after="0"/>
            </w:pPr>
            <w:r/>
            <w:r>
              <w:rPr>
                <w:b w:val="0"/>
              </w:rPr>
              <w:t>pending_verification -&gt; active; active -&gt; suspended; suspended -&gt; active; active/suspended -&gt; disabled.</w:t>
            </w:r>
          </w:p>
        </w:tc>
      </w:tr>
      <w:tr>
        <w:tc>
          <w:tcPr>
            <w:tcW w:type="dxa" w:w="3504"/>
            <w:vAlign w:val="top"/>
          </w:tcPr>
          <w:p>
            <w:pPr>
              <w:spacing w:after="0"/>
            </w:pPr>
            <w:r/>
            <w:r>
              <w:rPr>
                <w:b w:val="0"/>
              </w:rPr>
              <w:t>Session</w:t>
            </w:r>
          </w:p>
        </w:tc>
        <w:tc>
          <w:tcPr>
            <w:tcW w:type="dxa" w:w="3504"/>
            <w:vAlign w:val="top"/>
          </w:tcPr>
          <w:p>
            <w:pPr>
              <w:spacing w:after="0"/>
            </w:pPr>
            <w:r/>
            <w:r>
              <w:rPr>
                <w:b w:val="0"/>
              </w:rPr>
              <w:t>active, expired, revoked</w:t>
            </w:r>
          </w:p>
        </w:tc>
        <w:tc>
          <w:tcPr>
            <w:tcW w:type="dxa" w:w="3504"/>
            <w:vAlign w:val="top"/>
          </w:tcPr>
          <w:p>
            <w:pPr>
              <w:spacing w:after="0"/>
            </w:pPr>
            <w:r/>
            <w:r>
              <w:rPr>
                <w:b w:val="0"/>
              </w:rPr>
              <w:t>active -&gt; revoked; active -&gt; expired. No reverse transitions.</w:t>
            </w:r>
          </w:p>
        </w:tc>
      </w:tr>
      <w:tr>
        <w:tc>
          <w:tcPr>
            <w:tcW w:type="dxa" w:w="3504"/>
            <w:vAlign w:val="top"/>
          </w:tcPr>
          <w:p>
            <w:pPr>
              <w:spacing w:after="0"/>
            </w:pPr>
            <w:r/>
            <w:r>
              <w:rPr>
                <w:b w:val="0"/>
              </w:rPr>
              <w:t>Reset Token</w:t>
            </w:r>
          </w:p>
        </w:tc>
        <w:tc>
          <w:tcPr>
            <w:tcW w:type="dxa" w:w="3504"/>
            <w:vAlign w:val="top"/>
          </w:tcPr>
          <w:p>
            <w:pPr>
              <w:spacing w:after="0"/>
            </w:pPr>
            <w:r/>
            <w:r>
              <w:rPr>
                <w:b w:val="0"/>
              </w:rPr>
              <w:t>active, used, expired</w:t>
            </w:r>
          </w:p>
        </w:tc>
        <w:tc>
          <w:tcPr>
            <w:tcW w:type="dxa" w:w="3504"/>
            <w:vAlign w:val="top"/>
          </w:tcPr>
          <w:p>
            <w:pPr>
              <w:spacing w:after="0"/>
            </w:pPr>
            <w:r/>
            <w:r>
              <w:rPr>
                <w:b w:val="0"/>
              </w:rPr>
              <w:t>active -&gt; used; active -&gt; expired. No reuse.</w:t>
            </w:r>
          </w:p>
        </w:tc>
      </w:tr>
      <w:tr>
        <w:tc>
          <w:tcPr>
            <w:tcW w:type="dxa" w:w="3504"/>
            <w:vAlign w:val="top"/>
          </w:tcPr>
          <w:p>
            <w:pPr>
              <w:spacing w:after="0"/>
            </w:pPr>
            <w:r/>
            <w:r>
              <w:rPr>
                <w:b w:val="0"/>
              </w:rPr>
              <w:t>Email Verification Token</w:t>
            </w:r>
          </w:p>
        </w:tc>
        <w:tc>
          <w:tcPr>
            <w:tcW w:type="dxa" w:w="3504"/>
            <w:vAlign w:val="top"/>
          </w:tcPr>
          <w:p>
            <w:pPr>
              <w:spacing w:after="0"/>
            </w:pPr>
            <w:r/>
            <w:r>
              <w:rPr>
                <w:b w:val="0"/>
              </w:rPr>
              <w:t>active, used, expired</w:t>
            </w:r>
          </w:p>
        </w:tc>
        <w:tc>
          <w:tcPr>
            <w:tcW w:type="dxa" w:w="3504"/>
            <w:vAlign w:val="top"/>
          </w:tcPr>
          <w:p>
            <w:pPr>
              <w:spacing w:after="0"/>
            </w:pPr>
            <w:r/>
            <w:r>
              <w:rPr>
                <w:b w:val="0"/>
              </w:rPr>
              <w:t>active -&gt; used; active -&gt; expired. No reuse.</w:t>
            </w:r>
          </w:p>
        </w:tc>
      </w:tr>
    </w:tbl>
    <w:p/>
    <w:p>
      <w:pPr>
        <w:pStyle w:val="Heading1"/>
      </w:pPr>
      <w:r>
        <w:t>16. Implementation Tasks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Step</w:t>
            </w:r>
          </w:p>
        </w:tc>
        <w:tc>
          <w:tcPr>
            <w:tcW w:type="dxa" w:w="3504"/>
            <w:shd w:fill="1D4ED8"/>
            <w:vAlign w:val="center"/>
          </w:tcPr>
          <w:p>
            <w:pPr>
              <w:spacing w:after="0"/>
            </w:pPr>
            <w:r/>
            <w:r>
              <w:rPr>
                <w:b/>
                <w:color w:val="FFFFFF"/>
              </w:rPr>
              <w:t>Task</w:t>
            </w:r>
          </w:p>
        </w:tc>
        <w:tc>
          <w:tcPr>
            <w:tcW w:type="dxa" w:w="3504"/>
            <w:shd w:fill="1D4ED8"/>
            <w:vAlign w:val="center"/>
          </w:tcPr>
          <w:p>
            <w:pPr>
              <w:spacing w:after="0"/>
            </w:pPr>
            <w:r/>
            <w:r>
              <w:rPr>
                <w:b/>
                <w:color w:val="FFFFFF"/>
              </w:rPr>
              <w:t>Done When</w:t>
            </w:r>
          </w:p>
        </w:tc>
      </w:tr>
      <w:tr>
        <w:tc>
          <w:tcPr>
            <w:tcW w:type="dxa" w:w="3504"/>
            <w:vAlign w:val="top"/>
          </w:tcPr>
          <w:p>
            <w:pPr>
              <w:spacing w:after="0"/>
            </w:pPr>
            <w:r/>
            <w:r>
              <w:rPr>
                <w:b w:val="0"/>
              </w:rPr>
              <w:t>1</w:t>
            </w:r>
          </w:p>
        </w:tc>
        <w:tc>
          <w:tcPr>
            <w:tcW w:type="dxa" w:w="3504"/>
            <w:vAlign w:val="top"/>
          </w:tcPr>
          <w:p>
            <w:pPr>
              <w:spacing w:after="0"/>
            </w:pPr>
            <w:r/>
            <w:r>
              <w:rPr>
                <w:b w:val="0"/>
              </w:rPr>
              <w:t>Create migrations for Stage 1 tables.</w:t>
            </w:r>
          </w:p>
        </w:tc>
        <w:tc>
          <w:tcPr>
            <w:tcW w:type="dxa" w:w="3504"/>
            <w:vAlign w:val="top"/>
          </w:tcPr>
          <w:p>
            <w:pPr>
              <w:spacing w:after="0"/>
            </w:pPr>
            <w:r/>
            <w:r>
              <w:rPr>
                <w:b w:val="0"/>
              </w:rPr>
              <w:t>Migrations run cleanly from empty database and rollback cleanly.</w:t>
            </w:r>
          </w:p>
        </w:tc>
      </w:tr>
      <w:tr>
        <w:tc>
          <w:tcPr>
            <w:tcW w:type="dxa" w:w="3504"/>
            <w:vAlign w:val="top"/>
          </w:tcPr>
          <w:p>
            <w:pPr>
              <w:spacing w:after="0"/>
            </w:pPr>
            <w:r/>
            <w:r>
              <w:rPr>
                <w:b w:val="0"/>
              </w:rPr>
              <w:t>2</w:t>
            </w:r>
          </w:p>
        </w:tc>
        <w:tc>
          <w:tcPr>
            <w:tcW w:type="dxa" w:w="3504"/>
            <w:vAlign w:val="top"/>
          </w:tcPr>
          <w:p>
            <w:pPr>
              <w:spacing w:after="0"/>
            </w:pPr>
            <w:r/>
            <w:r>
              <w:rPr>
                <w:b w:val="0"/>
              </w:rPr>
              <w:t>Create models and relationships.</w:t>
            </w:r>
          </w:p>
        </w:tc>
        <w:tc>
          <w:tcPr>
            <w:tcW w:type="dxa" w:w="3504"/>
            <w:vAlign w:val="top"/>
          </w:tcPr>
          <w:p>
            <w:pPr>
              <w:spacing w:after="0"/>
            </w:pPr>
            <w:r/>
            <w:r>
              <w:rPr>
                <w:b w:val="0"/>
              </w:rPr>
              <w:t>User has profile, roles, sessions; roles have permissions.</w:t>
            </w:r>
          </w:p>
        </w:tc>
      </w:tr>
      <w:tr>
        <w:tc>
          <w:tcPr>
            <w:tcW w:type="dxa" w:w="3504"/>
            <w:vAlign w:val="top"/>
          </w:tcPr>
          <w:p>
            <w:pPr>
              <w:spacing w:after="0"/>
            </w:pPr>
            <w:r/>
            <w:r>
              <w:rPr>
                <w:b w:val="0"/>
              </w:rPr>
              <w:t>3</w:t>
            </w:r>
          </w:p>
        </w:tc>
        <w:tc>
          <w:tcPr>
            <w:tcW w:type="dxa" w:w="3504"/>
            <w:vAlign w:val="top"/>
          </w:tcPr>
          <w:p>
            <w:pPr>
              <w:spacing w:after="0"/>
            </w:pPr>
            <w:r/>
            <w:r>
              <w:rPr>
                <w:b w:val="0"/>
              </w:rPr>
              <w:t>Create seeders.</w:t>
            </w:r>
          </w:p>
        </w:tc>
        <w:tc>
          <w:tcPr>
            <w:tcW w:type="dxa" w:w="3504"/>
            <w:vAlign w:val="top"/>
          </w:tcPr>
          <w:p>
            <w:pPr>
              <w:spacing w:after="0"/>
            </w:pPr>
            <w:r/>
            <w:r>
              <w:rPr>
                <w:b w:val="0"/>
              </w:rPr>
              <w:t>Default roles, permissions, system actors, fee placeholders exist.</w:t>
            </w:r>
          </w:p>
        </w:tc>
      </w:tr>
      <w:tr>
        <w:tc>
          <w:tcPr>
            <w:tcW w:type="dxa" w:w="3504"/>
            <w:vAlign w:val="top"/>
          </w:tcPr>
          <w:p>
            <w:pPr>
              <w:spacing w:after="0"/>
            </w:pPr>
            <w:r/>
            <w:r>
              <w:rPr>
                <w:b w:val="0"/>
              </w:rPr>
              <w:t>4</w:t>
            </w:r>
          </w:p>
        </w:tc>
        <w:tc>
          <w:tcPr>
            <w:tcW w:type="dxa" w:w="3504"/>
            <w:vAlign w:val="top"/>
          </w:tcPr>
          <w:p>
            <w:pPr>
              <w:spacing w:after="0"/>
            </w:pPr>
            <w:r/>
            <w:r>
              <w:rPr>
                <w:b w:val="0"/>
              </w:rPr>
              <w:t>Build auth endpoints.</w:t>
            </w:r>
          </w:p>
        </w:tc>
        <w:tc>
          <w:tcPr>
            <w:tcW w:type="dxa" w:w="3504"/>
            <w:vAlign w:val="top"/>
          </w:tcPr>
          <w:p>
            <w:pPr>
              <w:spacing w:after="0"/>
            </w:pPr>
            <w:r/>
            <w:r>
              <w:rPr>
                <w:b w:val="0"/>
              </w:rPr>
              <w:t>Register/login/logout/password/email flows work.</w:t>
            </w:r>
          </w:p>
        </w:tc>
      </w:tr>
      <w:tr>
        <w:tc>
          <w:tcPr>
            <w:tcW w:type="dxa" w:w="3504"/>
            <w:vAlign w:val="top"/>
          </w:tcPr>
          <w:p>
            <w:pPr>
              <w:spacing w:after="0"/>
            </w:pPr>
            <w:r/>
            <w:r>
              <w:rPr>
                <w:b w:val="0"/>
              </w:rPr>
              <w:t>5</w:t>
            </w:r>
          </w:p>
        </w:tc>
        <w:tc>
          <w:tcPr>
            <w:tcW w:type="dxa" w:w="3504"/>
            <w:vAlign w:val="top"/>
          </w:tcPr>
          <w:p>
            <w:pPr>
              <w:spacing w:after="0"/>
            </w:pPr>
            <w:r/>
            <w:r>
              <w:rPr>
                <w:b w:val="0"/>
              </w:rPr>
              <w:t>Build profile endpoints.</w:t>
            </w:r>
          </w:p>
        </w:tc>
        <w:tc>
          <w:tcPr>
            <w:tcW w:type="dxa" w:w="3504"/>
            <w:vAlign w:val="top"/>
          </w:tcPr>
          <w:p>
            <w:pPr>
              <w:spacing w:after="0"/>
            </w:pPr>
            <w:r/>
            <w:r>
              <w:rPr>
                <w:b w:val="0"/>
              </w:rPr>
              <w:t>GET /api/me and PATCH /api/me/profile work.</w:t>
            </w:r>
          </w:p>
        </w:tc>
      </w:tr>
      <w:tr>
        <w:tc>
          <w:tcPr>
            <w:tcW w:type="dxa" w:w="3504"/>
            <w:vAlign w:val="top"/>
          </w:tcPr>
          <w:p>
            <w:pPr>
              <w:spacing w:after="0"/>
            </w:pPr>
            <w:r/>
            <w:r>
              <w:rPr>
                <w:b w:val="0"/>
              </w:rPr>
              <w:t>6</w:t>
            </w:r>
          </w:p>
        </w:tc>
        <w:tc>
          <w:tcPr>
            <w:tcW w:type="dxa" w:w="3504"/>
            <w:vAlign w:val="top"/>
          </w:tcPr>
          <w:p>
            <w:pPr>
              <w:spacing w:after="0"/>
            </w:pPr>
            <w:r/>
            <w:r>
              <w:rPr>
                <w:b w:val="0"/>
              </w:rPr>
              <w:t>Build middleware.</w:t>
            </w:r>
          </w:p>
        </w:tc>
        <w:tc>
          <w:tcPr>
            <w:tcW w:type="dxa" w:w="3504"/>
            <w:vAlign w:val="top"/>
          </w:tcPr>
          <w:p>
            <w:pPr>
              <w:spacing w:after="0"/>
            </w:pPr>
            <w:r/>
            <w:r>
              <w:rPr>
                <w:b w:val="0"/>
              </w:rPr>
              <w:t>Authenticated and permission-protected routes enforce access.</w:t>
            </w:r>
          </w:p>
        </w:tc>
      </w:tr>
      <w:tr>
        <w:tc>
          <w:tcPr>
            <w:tcW w:type="dxa" w:w="3504"/>
            <w:vAlign w:val="top"/>
          </w:tcPr>
          <w:p>
            <w:pPr>
              <w:spacing w:after="0"/>
            </w:pPr>
            <w:r/>
            <w:r>
              <w:rPr>
                <w:b w:val="0"/>
              </w:rPr>
              <w:t>7</w:t>
            </w:r>
          </w:p>
        </w:tc>
        <w:tc>
          <w:tcPr>
            <w:tcW w:type="dxa" w:w="3504"/>
            <w:vAlign w:val="top"/>
          </w:tcPr>
          <w:p>
            <w:pPr>
              <w:spacing w:after="0"/>
            </w:pPr>
            <w:r/>
            <w:r>
              <w:rPr>
                <w:b w:val="0"/>
              </w:rPr>
              <w:t>Build audit logging service.</w:t>
            </w:r>
          </w:p>
        </w:tc>
        <w:tc>
          <w:tcPr>
            <w:tcW w:type="dxa" w:w="3504"/>
            <w:vAlign w:val="top"/>
          </w:tcPr>
          <w:p>
            <w:pPr>
              <w:spacing w:after="0"/>
            </w:pPr>
            <w:r/>
            <w:r>
              <w:rPr>
                <w:b w:val="0"/>
              </w:rPr>
              <w:t>Auth/admin/security actions write audit_logs.</w:t>
            </w:r>
          </w:p>
        </w:tc>
      </w:tr>
      <w:tr>
        <w:tc>
          <w:tcPr>
            <w:tcW w:type="dxa" w:w="3504"/>
            <w:vAlign w:val="top"/>
          </w:tcPr>
          <w:p>
            <w:pPr>
              <w:spacing w:after="0"/>
            </w:pPr>
            <w:r/>
            <w:r>
              <w:rPr>
                <w:b w:val="0"/>
              </w:rPr>
              <w:t>8</w:t>
            </w:r>
          </w:p>
        </w:tc>
        <w:tc>
          <w:tcPr>
            <w:tcW w:type="dxa" w:w="3504"/>
            <w:vAlign w:val="top"/>
          </w:tcPr>
          <w:p>
            <w:pPr>
              <w:spacing w:after="0"/>
            </w:pPr>
            <w:r/>
            <w:r>
              <w:rPr>
                <w:b w:val="0"/>
              </w:rPr>
              <w:t>Build admin endpoints.</w:t>
            </w:r>
          </w:p>
        </w:tc>
        <w:tc>
          <w:tcPr>
            <w:tcW w:type="dxa" w:w="3504"/>
            <w:vAlign w:val="top"/>
          </w:tcPr>
          <w:p>
            <w:pPr>
              <w:spacing w:after="0"/>
            </w:pPr>
            <w:r/>
            <w:r>
              <w:rPr>
                <w:b w:val="0"/>
              </w:rPr>
              <w:t>Admin can view users, change status, manage roles, read audit logs.</w:t>
            </w:r>
          </w:p>
        </w:tc>
      </w:tr>
      <w:tr>
        <w:tc>
          <w:tcPr>
            <w:tcW w:type="dxa" w:w="3504"/>
            <w:vAlign w:val="top"/>
          </w:tcPr>
          <w:p>
            <w:pPr>
              <w:spacing w:after="0"/>
            </w:pPr>
            <w:r/>
            <w:r>
              <w:rPr>
                <w:b w:val="0"/>
              </w:rPr>
              <w:t>9</w:t>
            </w:r>
          </w:p>
        </w:tc>
        <w:tc>
          <w:tcPr>
            <w:tcW w:type="dxa" w:w="3504"/>
            <w:vAlign w:val="top"/>
          </w:tcPr>
          <w:p>
            <w:pPr>
              <w:spacing w:after="0"/>
            </w:pPr>
            <w:r/>
            <w:r>
              <w:rPr>
                <w:b w:val="0"/>
              </w:rPr>
              <w:t>Add tests.</w:t>
            </w:r>
          </w:p>
        </w:tc>
        <w:tc>
          <w:tcPr>
            <w:tcW w:type="dxa" w:w="3504"/>
            <w:vAlign w:val="top"/>
          </w:tcPr>
          <w:p>
            <w:pPr>
              <w:spacing w:after="0"/>
            </w:pPr>
            <w:r/>
            <w:r>
              <w:rPr>
                <w:b w:val="0"/>
              </w:rPr>
              <w:t>Acceptance tests and regression smoke suite pass.</w:t>
            </w:r>
          </w:p>
        </w:tc>
      </w:tr>
      <w:tr>
        <w:tc>
          <w:tcPr>
            <w:tcW w:type="dxa" w:w="3504"/>
            <w:vAlign w:val="top"/>
          </w:tcPr>
          <w:p>
            <w:pPr>
              <w:spacing w:after="0"/>
            </w:pPr>
            <w:r/>
            <w:r>
              <w:rPr>
                <w:b w:val="0"/>
              </w:rPr>
              <w:t>10</w:t>
            </w:r>
          </w:p>
        </w:tc>
        <w:tc>
          <w:tcPr>
            <w:tcW w:type="dxa" w:w="3504"/>
            <w:vAlign w:val="top"/>
          </w:tcPr>
          <w:p>
            <w:pPr>
              <w:spacing w:after="0"/>
            </w:pPr>
            <w:r/>
            <w:r>
              <w:rPr>
                <w:b w:val="0"/>
              </w:rPr>
              <w:t>Produce completion report.</w:t>
            </w:r>
          </w:p>
        </w:tc>
        <w:tc>
          <w:tcPr>
            <w:tcW w:type="dxa" w:w="3504"/>
            <w:vAlign w:val="top"/>
          </w:tcPr>
          <w:p>
            <w:pPr>
              <w:spacing w:after="0"/>
            </w:pPr>
            <w:r/>
            <w:r>
              <w:rPr>
                <w:b w:val="0"/>
              </w:rPr>
              <w:t>Files changed, endpoints added, tests passed, and no unrelated modules touched.</w:t>
            </w:r>
          </w:p>
        </w:tc>
      </w:tr>
    </w:tbl>
    <w:p/>
    <w:p>
      <w:pPr>
        <w:pStyle w:val="Heading1"/>
      </w:pPr>
      <w:r>
        <w:t>17. Acceptance Tests Required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Test ID</w:t>
            </w:r>
          </w:p>
        </w:tc>
        <w:tc>
          <w:tcPr>
            <w:tcW w:type="dxa" w:w="3504"/>
            <w:shd w:fill="1D4ED8"/>
            <w:vAlign w:val="center"/>
          </w:tcPr>
          <w:p>
            <w:pPr>
              <w:spacing w:after="0"/>
            </w:pPr>
            <w:r/>
            <w:r>
              <w:rPr>
                <w:b/>
                <w:color w:val="FFFFFF"/>
              </w:rPr>
              <w:t>Name</w:t>
            </w:r>
          </w:p>
        </w:tc>
        <w:tc>
          <w:tcPr>
            <w:tcW w:type="dxa" w:w="3504"/>
            <w:shd w:fill="1D4ED8"/>
            <w:vAlign w:val="center"/>
          </w:tcPr>
          <w:p>
            <w:pPr>
              <w:spacing w:after="0"/>
            </w:pPr>
            <w:r/>
            <w:r>
              <w:rPr>
                <w:b/>
                <w:color w:val="FFFFFF"/>
              </w:rPr>
              <w:t>Expected Result</w:t>
            </w:r>
          </w:p>
        </w:tc>
      </w:tr>
      <w:tr>
        <w:tc>
          <w:tcPr>
            <w:tcW w:type="dxa" w:w="3504"/>
            <w:vAlign w:val="top"/>
          </w:tcPr>
          <w:p>
            <w:pPr>
              <w:spacing w:after="0"/>
            </w:pPr>
            <w:r/>
            <w:r>
              <w:rPr>
                <w:b w:val="0"/>
              </w:rPr>
              <w:t>ST1-001 Register User</w:t>
            </w:r>
          </w:p>
        </w:tc>
        <w:tc>
          <w:tcPr>
            <w:tcW w:type="dxa" w:w="3504"/>
            <w:vAlign w:val="top"/>
          </w:tcPr>
          <w:p>
            <w:pPr>
              <w:spacing w:after="0"/>
            </w:pPr>
            <w:r/>
            <w:r>
              <w:rPr>
                <w:b w:val="0"/>
              </w:rPr>
              <w:t>A new user can register.</w:t>
            </w:r>
          </w:p>
        </w:tc>
        <w:tc>
          <w:tcPr>
            <w:tcW w:type="dxa" w:w="3504"/>
            <w:vAlign w:val="top"/>
          </w:tcPr>
          <w:p>
            <w:pPr>
              <w:spacing w:after="0"/>
            </w:pPr>
            <w:r/>
            <w:r>
              <w:rPr>
                <w:b w:val="0"/>
              </w:rPr>
              <w:t>users, user_profiles, user_roles created; user.registered emitted; audit written.</w:t>
            </w:r>
          </w:p>
        </w:tc>
      </w:tr>
      <w:tr>
        <w:tc>
          <w:tcPr>
            <w:tcW w:type="dxa" w:w="3504"/>
            <w:vAlign w:val="top"/>
          </w:tcPr>
          <w:p>
            <w:pPr>
              <w:spacing w:after="0"/>
            </w:pPr>
            <w:r/>
            <w:r>
              <w:rPr>
                <w:b w:val="0"/>
              </w:rPr>
              <w:t>ST1-002 Duplicate Email Blocked</w:t>
            </w:r>
          </w:p>
        </w:tc>
        <w:tc>
          <w:tcPr>
            <w:tcW w:type="dxa" w:w="3504"/>
            <w:vAlign w:val="top"/>
          </w:tcPr>
          <w:p>
            <w:pPr>
              <w:spacing w:after="0"/>
            </w:pPr>
            <w:r/>
            <w:r>
              <w:rPr>
                <w:b w:val="0"/>
              </w:rPr>
              <w:t>Duplicate registration fails.</w:t>
            </w:r>
          </w:p>
        </w:tc>
        <w:tc>
          <w:tcPr>
            <w:tcW w:type="dxa" w:w="3504"/>
            <w:vAlign w:val="top"/>
          </w:tcPr>
          <w:p>
            <w:pPr>
              <w:spacing w:after="0"/>
            </w:pPr>
            <w:r/>
            <w:r>
              <w:rPr>
                <w:b w:val="0"/>
              </w:rPr>
              <w:t>409/422 returned; no extra user created.</w:t>
            </w:r>
          </w:p>
        </w:tc>
      </w:tr>
      <w:tr>
        <w:tc>
          <w:tcPr>
            <w:tcW w:type="dxa" w:w="3504"/>
            <w:vAlign w:val="top"/>
          </w:tcPr>
          <w:p>
            <w:pPr>
              <w:spacing w:after="0"/>
            </w:pPr>
            <w:r/>
            <w:r>
              <w:rPr>
                <w:b w:val="0"/>
              </w:rPr>
              <w:t>ST1-003 Login Success</w:t>
            </w:r>
          </w:p>
        </w:tc>
        <w:tc>
          <w:tcPr>
            <w:tcW w:type="dxa" w:w="3504"/>
            <w:vAlign w:val="top"/>
          </w:tcPr>
          <w:p>
            <w:pPr>
              <w:spacing w:after="0"/>
            </w:pPr>
            <w:r/>
            <w:r>
              <w:rPr>
                <w:b w:val="0"/>
              </w:rPr>
              <w:t>Active user logs in.</w:t>
            </w:r>
          </w:p>
        </w:tc>
        <w:tc>
          <w:tcPr>
            <w:tcW w:type="dxa" w:w="3504"/>
            <w:vAlign w:val="top"/>
          </w:tcPr>
          <w:p>
            <w:pPr>
              <w:spacing w:after="0"/>
            </w:pPr>
            <w:r/>
            <w:r>
              <w:rPr>
                <w:b w:val="0"/>
              </w:rPr>
              <w:t>session created; auth.login_succeeded emitted; last_login_at updated.</w:t>
            </w:r>
          </w:p>
        </w:tc>
      </w:tr>
      <w:tr>
        <w:tc>
          <w:tcPr>
            <w:tcW w:type="dxa" w:w="3504"/>
            <w:vAlign w:val="top"/>
          </w:tcPr>
          <w:p>
            <w:pPr>
              <w:spacing w:after="0"/>
            </w:pPr>
            <w:r/>
            <w:r>
              <w:rPr>
                <w:b w:val="0"/>
              </w:rPr>
              <w:t>ST1-004 Login Failure</w:t>
            </w:r>
          </w:p>
        </w:tc>
        <w:tc>
          <w:tcPr>
            <w:tcW w:type="dxa" w:w="3504"/>
            <w:vAlign w:val="top"/>
          </w:tcPr>
          <w:p>
            <w:pPr>
              <w:spacing w:after="0"/>
            </w:pPr>
            <w:r/>
            <w:r>
              <w:rPr>
                <w:b w:val="0"/>
              </w:rPr>
              <w:t>Wrong password fails safely.</w:t>
            </w:r>
          </w:p>
        </w:tc>
        <w:tc>
          <w:tcPr>
            <w:tcW w:type="dxa" w:w="3504"/>
            <w:vAlign w:val="top"/>
          </w:tcPr>
          <w:p>
            <w:pPr>
              <w:spacing w:after="0"/>
            </w:pPr>
            <w:r/>
            <w:r>
              <w:rPr>
                <w:b w:val="0"/>
              </w:rPr>
              <w:t>401 returned; no session; auth.login_failed audit.</w:t>
            </w:r>
          </w:p>
        </w:tc>
      </w:tr>
      <w:tr>
        <w:tc>
          <w:tcPr>
            <w:tcW w:type="dxa" w:w="3504"/>
            <w:vAlign w:val="top"/>
          </w:tcPr>
          <w:p>
            <w:pPr>
              <w:spacing w:after="0"/>
            </w:pPr>
            <w:r/>
            <w:r>
              <w:rPr>
                <w:b w:val="0"/>
              </w:rPr>
              <w:t>ST1-005 Logout</w:t>
            </w:r>
          </w:p>
        </w:tc>
        <w:tc>
          <w:tcPr>
            <w:tcW w:type="dxa" w:w="3504"/>
            <w:vAlign w:val="top"/>
          </w:tcPr>
          <w:p>
            <w:pPr>
              <w:spacing w:after="0"/>
            </w:pPr>
            <w:r/>
            <w:r>
              <w:rPr>
                <w:b w:val="0"/>
              </w:rPr>
              <w:t>User can revoke session.</w:t>
            </w:r>
          </w:p>
        </w:tc>
        <w:tc>
          <w:tcPr>
            <w:tcW w:type="dxa" w:w="3504"/>
            <w:vAlign w:val="top"/>
          </w:tcPr>
          <w:p>
            <w:pPr>
              <w:spacing w:after="0"/>
            </w:pPr>
            <w:r/>
            <w:r>
              <w:rPr>
                <w:b w:val="0"/>
              </w:rPr>
              <w:t>session revoked_at set; auth.logout emitted.</w:t>
            </w:r>
          </w:p>
        </w:tc>
      </w:tr>
      <w:tr>
        <w:tc>
          <w:tcPr>
            <w:tcW w:type="dxa" w:w="3504"/>
            <w:vAlign w:val="top"/>
          </w:tcPr>
          <w:p>
            <w:pPr>
              <w:spacing w:after="0"/>
            </w:pPr>
            <w:r/>
            <w:r>
              <w:rPr>
                <w:b w:val="0"/>
              </w:rPr>
              <w:t>ST1-006 Password Reset</w:t>
            </w:r>
          </w:p>
        </w:tc>
        <w:tc>
          <w:tcPr>
            <w:tcW w:type="dxa" w:w="3504"/>
            <w:vAlign w:val="top"/>
          </w:tcPr>
          <w:p>
            <w:pPr>
              <w:spacing w:after="0"/>
            </w:pPr>
            <w:r/>
            <w:r>
              <w:rPr>
                <w:b w:val="0"/>
              </w:rPr>
              <w:t>User can reset password with valid token.</w:t>
            </w:r>
          </w:p>
        </w:tc>
        <w:tc>
          <w:tcPr>
            <w:tcW w:type="dxa" w:w="3504"/>
            <w:vAlign w:val="top"/>
          </w:tcPr>
          <w:p>
            <w:pPr>
              <w:spacing w:after="0"/>
            </w:pPr>
            <w:r/>
            <w:r>
              <w:rPr>
                <w:b w:val="0"/>
              </w:rPr>
              <w:t>password hash changes; token used_at set; old token cannot be reused.</w:t>
            </w:r>
          </w:p>
        </w:tc>
      </w:tr>
      <w:tr>
        <w:tc>
          <w:tcPr>
            <w:tcW w:type="dxa" w:w="3504"/>
            <w:vAlign w:val="top"/>
          </w:tcPr>
          <w:p>
            <w:pPr>
              <w:spacing w:after="0"/>
            </w:pPr>
            <w:r/>
            <w:r>
              <w:rPr>
                <w:b w:val="0"/>
              </w:rPr>
              <w:t>ST1-007 Email Verification</w:t>
            </w:r>
          </w:p>
        </w:tc>
        <w:tc>
          <w:tcPr>
            <w:tcW w:type="dxa" w:w="3504"/>
            <w:vAlign w:val="top"/>
          </w:tcPr>
          <w:p>
            <w:pPr>
              <w:spacing w:after="0"/>
            </w:pPr>
            <w:r/>
            <w:r>
              <w:rPr>
                <w:b w:val="0"/>
              </w:rPr>
              <w:t>User verifies email.</w:t>
            </w:r>
          </w:p>
        </w:tc>
        <w:tc>
          <w:tcPr>
            <w:tcW w:type="dxa" w:w="3504"/>
            <w:vAlign w:val="top"/>
          </w:tcPr>
          <w:p>
            <w:pPr>
              <w:spacing w:after="0"/>
            </w:pPr>
            <w:r/>
            <w:r>
              <w:rPr>
                <w:b w:val="0"/>
              </w:rPr>
              <w:t>email_verified_at set; token used; email_verification.completed emitted.</w:t>
            </w:r>
          </w:p>
        </w:tc>
      </w:tr>
      <w:tr>
        <w:tc>
          <w:tcPr>
            <w:tcW w:type="dxa" w:w="3504"/>
            <w:vAlign w:val="top"/>
          </w:tcPr>
          <w:p>
            <w:pPr>
              <w:spacing w:after="0"/>
            </w:pPr>
            <w:r/>
            <w:r>
              <w:rPr>
                <w:b w:val="0"/>
              </w:rPr>
              <w:t>ST1-008 Profile Update</w:t>
            </w:r>
          </w:p>
        </w:tc>
        <w:tc>
          <w:tcPr>
            <w:tcW w:type="dxa" w:w="3504"/>
            <w:vAlign w:val="top"/>
          </w:tcPr>
          <w:p>
            <w:pPr>
              <w:spacing w:after="0"/>
            </w:pPr>
            <w:r/>
            <w:r>
              <w:rPr>
                <w:b w:val="0"/>
              </w:rPr>
              <w:t>User updates display name/bio/username.</w:t>
            </w:r>
          </w:p>
        </w:tc>
        <w:tc>
          <w:tcPr>
            <w:tcW w:type="dxa" w:w="3504"/>
            <w:vAlign w:val="top"/>
          </w:tcPr>
          <w:p>
            <w:pPr>
              <w:spacing w:after="0"/>
            </w:pPr>
            <w:r/>
            <w:r>
              <w:rPr>
                <w:b w:val="0"/>
              </w:rPr>
              <w:t>profile updated; username unique enforced; profile.updated emitted.</w:t>
            </w:r>
          </w:p>
        </w:tc>
      </w:tr>
      <w:tr>
        <w:tc>
          <w:tcPr>
            <w:tcW w:type="dxa" w:w="3504"/>
            <w:vAlign w:val="top"/>
          </w:tcPr>
          <w:p>
            <w:pPr>
              <w:spacing w:after="0"/>
            </w:pPr>
            <w:r/>
            <w:r>
              <w:rPr>
                <w:b w:val="0"/>
              </w:rPr>
              <w:t>ST1-009 Admin User Status</w:t>
            </w:r>
          </w:p>
        </w:tc>
        <w:tc>
          <w:tcPr>
            <w:tcW w:type="dxa" w:w="3504"/>
            <w:vAlign w:val="top"/>
          </w:tcPr>
          <w:p>
            <w:pPr>
              <w:spacing w:after="0"/>
            </w:pPr>
            <w:r/>
            <w:r>
              <w:rPr>
                <w:b w:val="0"/>
              </w:rPr>
              <w:t>Admin suspends user.</w:t>
            </w:r>
          </w:p>
        </w:tc>
        <w:tc>
          <w:tcPr>
            <w:tcW w:type="dxa" w:w="3504"/>
            <w:vAlign w:val="top"/>
          </w:tcPr>
          <w:p>
            <w:pPr>
              <w:spacing w:after="0"/>
            </w:pPr>
            <w:r/>
            <w:r>
              <w:rPr>
                <w:b w:val="0"/>
              </w:rPr>
              <w:t>status changes; audit written; suspended user cannot login.</w:t>
            </w:r>
          </w:p>
        </w:tc>
      </w:tr>
      <w:tr>
        <w:tc>
          <w:tcPr>
            <w:tcW w:type="dxa" w:w="3504"/>
            <w:vAlign w:val="top"/>
          </w:tcPr>
          <w:p>
            <w:pPr>
              <w:spacing w:after="0"/>
            </w:pPr>
            <w:r/>
            <w:r>
              <w:rPr>
                <w:b w:val="0"/>
              </w:rPr>
              <w:t>ST1-010 Role Assignment</w:t>
            </w:r>
          </w:p>
        </w:tc>
        <w:tc>
          <w:tcPr>
            <w:tcW w:type="dxa" w:w="3504"/>
            <w:vAlign w:val="top"/>
          </w:tcPr>
          <w:p>
            <w:pPr>
              <w:spacing w:after="0"/>
            </w:pPr>
            <w:r/>
            <w:r>
              <w:rPr>
                <w:b w:val="0"/>
              </w:rPr>
              <w:t>Super admin assigns role.</w:t>
            </w:r>
          </w:p>
        </w:tc>
        <w:tc>
          <w:tcPr>
            <w:tcW w:type="dxa" w:w="3504"/>
            <w:vAlign w:val="top"/>
          </w:tcPr>
          <w:p>
            <w:pPr>
              <w:spacing w:after="0"/>
            </w:pPr>
            <w:r/>
            <w:r>
              <w:rPr>
                <w:b w:val="0"/>
              </w:rPr>
              <w:t>user_roles updated; role.assigned emitted; audit written.</w:t>
            </w:r>
          </w:p>
        </w:tc>
      </w:tr>
      <w:tr>
        <w:tc>
          <w:tcPr>
            <w:tcW w:type="dxa" w:w="3504"/>
            <w:vAlign w:val="top"/>
          </w:tcPr>
          <w:p>
            <w:pPr>
              <w:spacing w:after="0"/>
            </w:pPr>
            <w:r/>
            <w:r>
              <w:rPr>
                <w:b w:val="0"/>
              </w:rPr>
              <w:t>ST1-011 Permission Enforcement</w:t>
            </w:r>
          </w:p>
        </w:tc>
        <w:tc>
          <w:tcPr>
            <w:tcW w:type="dxa" w:w="3504"/>
            <w:vAlign w:val="top"/>
          </w:tcPr>
          <w:p>
            <w:pPr>
              <w:spacing w:after="0"/>
            </w:pPr>
            <w:r/>
            <w:r>
              <w:rPr>
                <w:b w:val="0"/>
              </w:rPr>
              <w:t>Non-admin cannot access admin routes.</w:t>
            </w:r>
          </w:p>
        </w:tc>
        <w:tc>
          <w:tcPr>
            <w:tcW w:type="dxa" w:w="3504"/>
            <w:vAlign w:val="top"/>
          </w:tcPr>
          <w:p>
            <w:pPr>
              <w:spacing w:after="0"/>
            </w:pPr>
            <w:r/>
            <w:r>
              <w:rPr>
                <w:b w:val="0"/>
              </w:rPr>
              <w:t>403 returned; no data leaked.</w:t>
            </w:r>
          </w:p>
        </w:tc>
      </w:tr>
      <w:tr>
        <w:tc>
          <w:tcPr>
            <w:tcW w:type="dxa" w:w="3504"/>
            <w:vAlign w:val="top"/>
          </w:tcPr>
          <w:p>
            <w:pPr>
              <w:spacing w:after="0"/>
            </w:pPr>
            <w:r/>
            <w:r>
              <w:rPr>
                <w:b w:val="0"/>
              </w:rPr>
              <w:t>ST1-012 Regression Smoke</w:t>
            </w:r>
          </w:p>
        </w:tc>
        <w:tc>
          <w:tcPr>
            <w:tcW w:type="dxa" w:w="3504"/>
            <w:vAlign w:val="top"/>
          </w:tcPr>
          <w:p>
            <w:pPr>
              <w:spacing w:after="0"/>
            </w:pPr>
            <w:r/>
            <w:r>
              <w:rPr>
                <w:b w:val="0"/>
              </w:rPr>
              <w:t>No later-stage placeholder routes break.</w:t>
            </w:r>
          </w:p>
        </w:tc>
        <w:tc>
          <w:tcPr>
            <w:tcW w:type="dxa" w:w="3504"/>
            <w:vAlign w:val="top"/>
          </w:tcPr>
          <w:p>
            <w:pPr>
              <w:spacing w:after="0"/>
            </w:pPr>
            <w:r/>
            <w:r>
              <w:rPr>
                <w:b w:val="0"/>
              </w:rPr>
              <w:t>Existing public pages still load if present; no unrelated UI changed.</w:t>
            </w:r>
          </w:p>
        </w:tc>
      </w:tr>
    </w:tbl>
    <w:p/>
    <w:p>
      <w:pPr>
        <w:pStyle w:val="Heading1"/>
      </w:pPr>
      <w:r>
        <w:t>18. Manual QA Checklist</w:t>
      </w:r>
    </w:p>
    <w:p>
      <w:pPr>
        <w:pStyle w:val="ListBullet"/>
      </w:pPr>
      <w:r>
        <w:t>Register a test user from the UI or API client.</w:t>
      </w:r>
    </w:p>
    <w:p>
      <w:pPr>
        <w:pStyle w:val="ListBullet"/>
      </w:pPr>
      <w:r>
        <w:t>Confirm user, profile, and customer role exist.</w:t>
      </w:r>
    </w:p>
    <w:p>
      <w:pPr>
        <w:pStyle w:val="ListBullet"/>
      </w:pPr>
      <w:r>
        <w:t>Log in and confirm /api/me returns user, profile, roles, and permissions.</w:t>
      </w:r>
    </w:p>
    <w:p>
      <w:pPr>
        <w:pStyle w:val="ListBullet"/>
      </w:pPr>
      <w:r>
        <w:t>Log out and confirm token/session no longer works.</w:t>
      </w:r>
    </w:p>
    <w:p>
      <w:pPr>
        <w:pStyle w:val="ListBullet"/>
      </w:pPr>
      <w:r>
        <w:t>Request password reset and verify token behavior in database.</w:t>
      </w:r>
    </w:p>
    <w:p>
      <w:pPr>
        <w:pStyle w:val="ListBullet"/>
      </w:pPr>
      <w:r>
        <w:t>Verify email and confirm email_verified_at is populated.</w:t>
      </w:r>
    </w:p>
    <w:p>
      <w:pPr>
        <w:pStyle w:val="ListBullet"/>
      </w:pPr>
      <w:r>
        <w:t>Update profile and confirm username uniqueness.</w:t>
      </w:r>
    </w:p>
    <w:p>
      <w:pPr>
        <w:pStyle w:val="ListBullet"/>
      </w:pPr>
      <w:r>
        <w:t>Attempt admin route as customer and confirm 403.</w:t>
      </w:r>
    </w:p>
    <w:p>
      <w:pPr>
        <w:pStyle w:val="ListBullet"/>
      </w:pPr>
      <w:r>
        <w:t>Attempt admin route as admin and confirm success.</w:t>
      </w:r>
    </w:p>
    <w:p>
      <w:pPr>
        <w:pStyle w:val="ListBullet"/>
      </w:pPr>
      <w:r>
        <w:t>Open audit logs and confirm sensitive actions were recorded.</w:t>
      </w:r>
    </w:p>
    <w:p>
      <w:pPr>
        <w:pStyle w:val="Heading1"/>
      </w:pPr>
      <w:r>
        <w:t>19. Regression Smoke Suite</w:t>
      </w:r>
    </w:p>
    <w:p>
      <w:pPr>
        <w:pStyle w:val="ListBullet"/>
      </w:pPr>
      <w:r>
        <w:t>Existing homepage loads.</w:t>
      </w:r>
    </w:p>
    <w:p>
      <w:pPr>
        <w:pStyle w:val="ListBullet"/>
      </w:pPr>
      <w:r>
        <w:t>Existing account dropdown still opens if present.</w:t>
      </w:r>
    </w:p>
    <w:p>
      <w:pPr>
        <w:pStyle w:val="ListBullet"/>
      </w:pPr>
      <w:r>
        <w:t>Existing mobile menu scroll behavior is unchanged if present.</w:t>
      </w:r>
    </w:p>
    <w:p>
      <w:pPr>
        <w:pStyle w:val="ListBullet"/>
      </w:pPr>
      <w:r>
        <w:t>Existing tabs are not renamed, moved, or rebuilt.</w:t>
      </w:r>
    </w:p>
    <w:p>
      <w:pPr>
        <w:pStyle w:val="ListBullet"/>
      </w:pPr>
      <w:r>
        <w:t>No duplicate account controls are introduced.</w:t>
      </w:r>
    </w:p>
    <w:p>
      <w:pPr>
        <w:pStyle w:val="ListBullet"/>
      </w:pPr>
      <w:r>
        <w:t>No product/gift/cart/checkout UI is modified.</w:t>
      </w:r>
    </w:p>
    <w:p>
      <w:pPr>
        <w:pStyle w:val="Heading1"/>
      </w:pPr>
      <w:r>
        <w:t>20. Rollback Plan</w:t>
      </w:r>
    </w:p>
    <w:p>
      <w:pPr>
        <w:pStyle w:val="ListBullet"/>
      </w:pPr>
      <w:r>
        <w:t>All Stage 1 database changes must be migration-backed with reversible down methods where practical.</w:t>
      </w:r>
    </w:p>
    <w:p>
      <w:pPr>
        <w:pStyle w:val="ListBullet"/>
      </w:pPr>
      <w:r>
        <w:t>If Stage 1 fails, revert Stage 1 code only; do not modify frontend layout to hide backend failures.</w:t>
      </w:r>
    </w:p>
    <w:p>
      <w:pPr>
        <w:pStyle w:val="ListBullet"/>
      </w:pPr>
      <w:r>
        <w:t>Seeders must be safe to run multiple times or idempotent.</w:t>
      </w:r>
    </w:p>
    <w:p>
      <w:pPr>
        <w:pStyle w:val="ListBullet"/>
      </w:pPr>
      <w:r>
        <w:t>No production financial records exist in Stage 1, so rollback risk is limited to identity tables.</w:t>
      </w:r>
    </w:p>
    <w:p>
      <w:pPr>
        <w:pStyle w:val="Heading1"/>
      </w:pPr>
      <w:r>
        <w:t>21. AI Coding Prompt for Stage 1</w:t>
      </w:r>
    </w:p>
    <w:p>
      <w:pPr>
        <w:pStyle w:val="CodeBlock"/>
      </w:pPr>
      <w:r>
        <w:t>IMPORTANT: Build Stage 1 only. Do not modify unrelated features, layouts, tabs, product logic, gift logic, wallet logic, Stripe logic, inbox logic, social feed logic, or frontend UI except the minimum required to connect authentication placeholders if they already exist.</w:t>
        <w:br/>
        <w:br/>
        <w:t>Goal: Implement Microgifter Stage 1 Backend Foundation: users, authentication, baseline profiles, roles, permissions, sessions, audit logs, system actors, and admin visibility.</w:t>
        <w:br/>
        <w:br/>
        <w:t>Use the Microgifter Master Architecture Specification v1, Database Blueprint v1, API Contract Specification v1, Event Catalog v1, State Machine + Business Rules v1, Acceptance Test Catalog v1, Infrastructure + Deployment Specification v1, and this Stage 1 Implementation Plan as source of truth.</w:t>
        <w:br/>
        <w:br/>
        <w:t>Required output:</w:t>
        <w:br/>
        <w:t>1. Migrations for users, user_profiles, roles, permissions, role_permissions, user_roles, user_sessions, password_reset_tokens, email_verification_tokens, system_actors, audit_logs, and platform_fee_settings placeholders.</w:t>
        <w:br/>
        <w:t>2. Models and relationships.</w:t>
        <w:br/>
        <w:t>3. Seeders for roles, permissions, system actors, and placeholder fee settings.</w:t>
        <w:br/>
        <w:t>4. API endpoints for register, login, logout, password reset, email verification, /api/me, profile update, admin user list/detail/status/roles, and audit logs.</w:t>
        <w:br/>
        <w:t>5. Auth and permission middleware.</w:t>
        <w:br/>
        <w:t>6. Audit logging service.</w:t>
        <w:br/>
        <w:t>7. Tests for all Stage 1 acceptance criteria.</w:t>
        <w:br/>
        <w:t>8. Completion report listing files changed, tables created, endpoints added, events emitted, tests passed, and what was intentionally not changed.</w:t>
        <w:br/>
        <w:br/>
        <w:t>Do not claim completion until all Stage 1 tests pass and all prior UI smoke checks still pass.</w:t>
      </w:r>
    </w:p>
    <w:p>
      <w:pPr>
        <w:pStyle w:val="Heading1"/>
      </w:pPr>
      <w:r>
        <w:t>22. Completion Report Format</w:t>
      </w:r>
    </w:p>
    <w:p>
      <w:pPr>
        <w:pStyle w:val="CodeBlock"/>
      </w:pPr>
      <w:r>
        <w:t>Stage 1 Completion Report</w:t>
        <w:br/>
        <w:br/>
        <w:t>Summary:</w:t>
        <w:br/>
        <w:br/>
        <w:t>Files Changed:</w:t>
        <w:br/>
        <w:br/>
        <w:t>Database Migrations Added:</w:t>
        <w:br/>
        <w:br/>
        <w:t>Models Added/Updated:</w:t>
        <w:br/>
        <w:br/>
        <w:t>Seeders Added:</w:t>
        <w:br/>
        <w:br/>
        <w:t>API Endpoints Added:</w:t>
        <w:br/>
        <w:br/>
        <w:t>Middleware Added:</w:t>
        <w:br/>
        <w:br/>
        <w:t>Events Emitted:</w:t>
        <w:br/>
        <w:br/>
        <w:t>Audit Logs Written:</w:t>
        <w:br/>
        <w:br/>
        <w:t>Tests Added:</w:t>
        <w:br/>
        <w:br/>
        <w:t>Tests Passed:</w:t>
        <w:br/>
        <w:br/>
        <w:t>Manual QA Completed:</w:t>
        <w:br/>
        <w:br/>
        <w:t>Do-Not-Touch Verification:</w:t>
        <w:br/>
        <w:br/>
        <w:t>Known Limitations:</w:t>
        <w:br/>
        <w:br/>
        <w:t>Next Recommended Stage:</w:t>
      </w:r>
    </w:p>
    <w:p>
      <w:pPr>
        <w:pStyle w:val="Heading1"/>
      </w:pPr>
      <w:r>
        <w:t>23. Stage 1 Score Rubric</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Score Area</w:t>
            </w:r>
          </w:p>
        </w:tc>
        <w:tc>
          <w:tcPr>
            <w:tcW w:type="dxa" w:w="3504"/>
            <w:shd w:fill="1D4ED8"/>
            <w:vAlign w:val="center"/>
          </w:tcPr>
          <w:p>
            <w:pPr>
              <w:spacing w:after="0"/>
            </w:pPr>
            <w:r/>
            <w:r>
              <w:rPr>
                <w:b/>
                <w:color w:val="FFFFFF"/>
              </w:rPr>
              <w:t>Weight</w:t>
            </w:r>
          </w:p>
        </w:tc>
        <w:tc>
          <w:tcPr>
            <w:tcW w:type="dxa" w:w="3504"/>
            <w:shd w:fill="1D4ED8"/>
            <w:vAlign w:val="center"/>
          </w:tcPr>
          <w:p>
            <w:pPr>
              <w:spacing w:after="0"/>
            </w:pPr>
            <w:r/>
            <w:r>
              <w:rPr>
                <w:b/>
                <w:color w:val="FFFFFF"/>
              </w:rPr>
              <w:t>10/10 Requirement</w:t>
            </w:r>
          </w:p>
        </w:tc>
      </w:tr>
      <w:tr>
        <w:tc>
          <w:tcPr>
            <w:tcW w:type="dxa" w:w="3504"/>
            <w:vAlign w:val="top"/>
          </w:tcPr>
          <w:p>
            <w:pPr>
              <w:spacing w:after="0"/>
            </w:pPr>
            <w:r/>
            <w:r>
              <w:rPr>
                <w:b w:val="0"/>
              </w:rPr>
              <w:t>Scope Control</w:t>
            </w:r>
          </w:p>
        </w:tc>
        <w:tc>
          <w:tcPr>
            <w:tcW w:type="dxa" w:w="3504"/>
            <w:vAlign w:val="top"/>
          </w:tcPr>
          <w:p>
            <w:pPr>
              <w:spacing w:after="0"/>
            </w:pPr>
            <w:r/>
            <w:r>
              <w:rPr>
                <w:b w:val="0"/>
              </w:rPr>
              <w:t>20%</w:t>
            </w:r>
          </w:p>
        </w:tc>
        <w:tc>
          <w:tcPr>
            <w:tcW w:type="dxa" w:w="3504"/>
            <w:vAlign w:val="top"/>
          </w:tcPr>
          <w:p>
            <w:pPr>
              <w:spacing w:after="0"/>
            </w:pPr>
            <w:r/>
            <w:r>
              <w:rPr>
                <w:b w:val="0"/>
              </w:rPr>
              <w:t>Only Stage 1 changed; no products/gifts/wallet/UI drift.</w:t>
            </w:r>
          </w:p>
        </w:tc>
      </w:tr>
      <w:tr>
        <w:tc>
          <w:tcPr>
            <w:tcW w:type="dxa" w:w="3504"/>
            <w:vAlign w:val="top"/>
          </w:tcPr>
          <w:p>
            <w:pPr>
              <w:spacing w:after="0"/>
            </w:pPr>
            <w:r/>
            <w:r>
              <w:rPr>
                <w:b w:val="0"/>
              </w:rPr>
              <w:t>Security</w:t>
            </w:r>
          </w:p>
        </w:tc>
        <w:tc>
          <w:tcPr>
            <w:tcW w:type="dxa" w:w="3504"/>
            <w:vAlign w:val="top"/>
          </w:tcPr>
          <w:p>
            <w:pPr>
              <w:spacing w:after="0"/>
            </w:pPr>
            <w:r/>
            <w:r>
              <w:rPr>
                <w:b w:val="0"/>
              </w:rPr>
              <w:t>20%</w:t>
            </w:r>
          </w:p>
        </w:tc>
        <w:tc>
          <w:tcPr>
            <w:tcW w:type="dxa" w:w="3504"/>
            <w:vAlign w:val="top"/>
          </w:tcPr>
          <w:p>
            <w:pPr>
              <w:spacing w:after="0"/>
            </w:pPr>
            <w:r/>
            <w:r>
              <w:rPr>
                <w:b w:val="0"/>
              </w:rPr>
              <w:t>Hashed secrets, rate limits, auth/permission enforcement, audit logs.</w:t>
            </w:r>
          </w:p>
        </w:tc>
      </w:tr>
      <w:tr>
        <w:tc>
          <w:tcPr>
            <w:tcW w:type="dxa" w:w="3504"/>
            <w:vAlign w:val="top"/>
          </w:tcPr>
          <w:p>
            <w:pPr>
              <w:spacing w:after="0"/>
            </w:pPr>
            <w:r/>
            <w:r>
              <w:rPr>
                <w:b w:val="0"/>
              </w:rPr>
              <w:t>Data Model</w:t>
            </w:r>
          </w:p>
        </w:tc>
        <w:tc>
          <w:tcPr>
            <w:tcW w:type="dxa" w:w="3504"/>
            <w:vAlign w:val="top"/>
          </w:tcPr>
          <w:p>
            <w:pPr>
              <w:spacing w:after="0"/>
            </w:pPr>
            <w:r/>
            <w:r>
              <w:rPr>
                <w:b w:val="0"/>
              </w:rPr>
              <w:t>15%</w:t>
            </w:r>
          </w:p>
        </w:tc>
        <w:tc>
          <w:tcPr>
            <w:tcW w:type="dxa" w:w="3504"/>
            <w:vAlign w:val="top"/>
          </w:tcPr>
          <w:p>
            <w:pPr>
              <w:spacing w:after="0"/>
            </w:pPr>
            <w:r/>
            <w:r>
              <w:rPr>
                <w:b w:val="0"/>
              </w:rPr>
              <w:t>Clean migrations, relationships, indexes, seeders.</w:t>
            </w:r>
          </w:p>
        </w:tc>
      </w:tr>
      <w:tr>
        <w:tc>
          <w:tcPr>
            <w:tcW w:type="dxa" w:w="3504"/>
            <w:vAlign w:val="top"/>
          </w:tcPr>
          <w:p>
            <w:pPr>
              <w:spacing w:after="0"/>
            </w:pPr>
            <w:r/>
            <w:r>
              <w:rPr>
                <w:b w:val="0"/>
              </w:rPr>
              <w:t>API Quality</w:t>
            </w:r>
          </w:p>
        </w:tc>
        <w:tc>
          <w:tcPr>
            <w:tcW w:type="dxa" w:w="3504"/>
            <w:vAlign w:val="top"/>
          </w:tcPr>
          <w:p>
            <w:pPr>
              <w:spacing w:after="0"/>
            </w:pPr>
            <w:r/>
            <w:r>
              <w:rPr>
                <w:b w:val="0"/>
              </w:rPr>
              <w:t>15%</w:t>
            </w:r>
          </w:p>
        </w:tc>
        <w:tc>
          <w:tcPr>
            <w:tcW w:type="dxa" w:w="3504"/>
            <w:vAlign w:val="top"/>
          </w:tcPr>
          <w:p>
            <w:pPr>
              <w:spacing w:after="0"/>
            </w:pPr>
            <w:r/>
            <w:r>
              <w:rPr>
                <w:b w:val="0"/>
              </w:rPr>
              <w:t>Endpoints match contract and return predictable responses.</w:t>
            </w:r>
          </w:p>
        </w:tc>
      </w:tr>
      <w:tr>
        <w:tc>
          <w:tcPr>
            <w:tcW w:type="dxa" w:w="3504"/>
            <w:vAlign w:val="top"/>
          </w:tcPr>
          <w:p>
            <w:pPr>
              <w:spacing w:after="0"/>
            </w:pPr>
            <w:r/>
            <w:r>
              <w:rPr>
                <w:b w:val="0"/>
              </w:rPr>
              <w:t>Tests</w:t>
            </w:r>
          </w:p>
        </w:tc>
        <w:tc>
          <w:tcPr>
            <w:tcW w:type="dxa" w:w="3504"/>
            <w:vAlign w:val="top"/>
          </w:tcPr>
          <w:p>
            <w:pPr>
              <w:spacing w:after="0"/>
            </w:pPr>
            <w:r/>
            <w:r>
              <w:rPr>
                <w:b w:val="0"/>
              </w:rPr>
              <w:t>20%</w:t>
            </w:r>
          </w:p>
        </w:tc>
        <w:tc>
          <w:tcPr>
            <w:tcW w:type="dxa" w:w="3504"/>
            <w:vAlign w:val="top"/>
          </w:tcPr>
          <w:p>
            <w:pPr>
              <w:spacing w:after="0"/>
            </w:pPr>
            <w:r/>
            <w:r>
              <w:rPr>
                <w:b w:val="0"/>
              </w:rPr>
              <w:t>All acceptance tests and regression smoke checks pass.</w:t>
            </w:r>
          </w:p>
        </w:tc>
      </w:tr>
      <w:tr>
        <w:tc>
          <w:tcPr>
            <w:tcW w:type="dxa" w:w="3504"/>
            <w:vAlign w:val="top"/>
          </w:tcPr>
          <w:p>
            <w:pPr>
              <w:spacing w:after="0"/>
            </w:pPr>
            <w:r/>
            <w:r>
              <w:rPr>
                <w:b w:val="0"/>
              </w:rPr>
              <w:t>Documentation</w:t>
            </w:r>
          </w:p>
        </w:tc>
        <w:tc>
          <w:tcPr>
            <w:tcW w:type="dxa" w:w="3504"/>
            <w:vAlign w:val="top"/>
          </w:tcPr>
          <w:p>
            <w:pPr>
              <w:spacing w:after="0"/>
            </w:pPr>
            <w:r/>
            <w:r>
              <w:rPr>
                <w:b w:val="0"/>
              </w:rPr>
              <w:t>10%</w:t>
            </w:r>
          </w:p>
        </w:tc>
        <w:tc>
          <w:tcPr>
            <w:tcW w:type="dxa" w:w="3504"/>
            <w:vAlign w:val="top"/>
          </w:tcPr>
          <w:p>
            <w:pPr>
              <w:spacing w:after="0"/>
            </w:pPr>
            <w:r/>
            <w:r>
              <w:rPr>
                <w:b w:val="0"/>
              </w:rPr>
              <w:t>Completion report and known limitations are clear.</w:t>
            </w:r>
          </w:p>
        </w:tc>
      </w:tr>
    </w:tbl>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Microgifter Stage 1 Backend Implementation Plan v1 - Pre-Build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